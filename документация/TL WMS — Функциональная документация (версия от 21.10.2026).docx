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778369411"/>
        <w:docPartObj>
          <w:docPartGallery w:val="Cover Pages"/>
          <w:docPartUnique/>
        </w:docPartObj>
      </w:sdtPr>
      <w:sdtEndPr/>
      <w:sdtContent>
        <w:p w14:paraId="01FE0548" w14:textId="77777777" w:rsidR="00E32809" w:rsidRDefault="00E32809">
          <w:r>
            <w:rPr>
              <w:noProof/>
              <w:lang w:val="ru-RU" w:eastAsia="ru-RU"/>
            </w:rPr>
            <mc:AlternateContent>
              <mc:Choice Requires="wpg">
                <w:drawing>
                  <wp:anchor distT="0" distB="0" distL="114300" distR="114300" simplePos="0" relativeHeight="251662336" behindDoc="0" locked="0" layoutInCell="1" allowOverlap="1" wp14:anchorId="794D48E1" wp14:editId="24F1E32A">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Группа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Прямоугольник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Прямоугольник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12D6E42" id="Группа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">
                    <v:shape id="Прямоугольник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Прямоугольник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lang w:val="ru-RU" w:eastAsia="ru-RU"/>
            </w:rPr>
            <mc:AlternateContent>
              <mc:Choice Requires="wps">
                <w:drawing>
                  <wp:anchor distT="0" distB="0" distL="114300" distR="114300" simplePos="0" relativeHeight="251660288" behindDoc="0" locked="0" layoutInCell="1" allowOverlap="1" wp14:anchorId="6EA48CCF" wp14:editId="39BAD723">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Текстовое поле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Автор"/>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897D85" w14:textId="77777777" w:rsidR="009D703E" w:rsidRPr="00E32809" w:rsidRDefault="00204D6B">
                                    <w:pPr>
                                      <w:pStyle w:val="a9"/>
                                      <w:jc w:val="right"/>
                                      <w:rPr>
                                        <w:color w:val="595959" w:themeColor="text1" w:themeTint="A6"/>
                                        <w:sz w:val="28"/>
                                        <w:szCs w:val="28"/>
                                        <w:lang w:val="ru-RU"/>
                                      </w:rPr>
                                    </w:pPr>
                                    <w:r>
                                      <w:rPr>
                                        <w:color w:val="595959" w:themeColor="text1" w:themeTint="A6"/>
                                        <w:sz w:val="28"/>
                                        <w:szCs w:val="28"/>
                                      </w:rPr>
                                      <w:t>Версия: 21.10.2026</w:t>
                                    </w:r>
                                  </w:p>
                                </w:sdtContent>
                              </w:sdt>
                              <w:p w14:paraId="39A141F1" w14:textId="77777777" w:rsidR="009D703E" w:rsidRPr="00E32809" w:rsidRDefault="00204D6B">
                                <w:pPr>
                                  <w:pStyle w:val="a9"/>
                                  <w:jc w:val="right"/>
                                  <w:rPr>
                                    <w:color w:val="595959" w:themeColor="text1" w:themeTint="A6"/>
                                    <w:sz w:val="18"/>
                                    <w:szCs w:val="18"/>
                                    <w:lang w:val="ru-RU"/>
                                  </w:rPr>
                                </w:pPr>
                                <w:sdt>
                                  <w:sdtPr>
                                    <w:rPr>
                                      <w:color w:val="595959" w:themeColor="text1" w:themeTint="A6"/>
                                      <w:sz w:val="18"/>
                                      <w:szCs w:val="18"/>
                                    </w:rPr>
                                    <w:alias w:val="Электронная почта"/>
                                    <w:tag w:val="Электронная почта"/>
                                    <w:id w:val="942260680"/>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Автор: Даниил Тимощенко</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EA48CCF" id="_x0000_t202" coordsize="21600,21600" o:spt="202" path="m,l,21600r21600,l21600,xe">
                    <v:stroke joinstyle="miter"/>
                    <v:path gradientshapeok="t" o:connecttype="rect"/>
                  </v:shapetype>
                  <v:shape id="Текстовое поле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" filled="f" stroked="f" strokeweight=".5pt">
                    <v:textbox inset="126pt,0,54pt,0">
                      <w:txbxContent>
                        <w:sdt>
                          <w:sdtPr>
                            <w:rPr>
                              <w:color w:val="595959" w:themeColor="text1" w:themeTint="A6"/>
                              <w:sz w:val="28"/>
                              <w:szCs w:val="28"/>
                            </w:rPr>
                            <w:alias w:val="Автор"/>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54897D85" w14:textId="77777777" w:rsidR="009D703E" w:rsidRPr="00E32809" w:rsidRDefault="00204D6B">
                              <w:pPr>
                                <w:pStyle w:val="a9"/>
                                <w:jc w:val="right"/>
                                <w:rPr>
                                  <w:color w:val="595959" w:themeColor="text1" w:themeTint="A6"/>
                                  <w:sz w:val="28"/>
                                  <w:szCs w:val="28"/>
                                  <w:lang w:val="ru-RU"/>
                                </w:rPr>
                              </w:pPr>
                              <w:r>
                                <w:rPr>
                                  <w:color w:val="595959" w:themeColor="text1" w:themeTint="A6"/>
                                  <w:sz w:val="28"/>
                                  <w:szCs w:val="28"/>
                                </w:rPr>
                                <w:t>Версия: 21.10.2026</w:t>
                              </w:r>
                            </w:p>
                          </w:sdtContent>
                        </w:sdt>
                        <w:p w14:paraId="39A141F1" w14:textId="77777777" w:rsidR="009D703E" w:rsidRPr="00E32809" w:rsidRDefault="00204D6B">
                          <w:pPr>
                            <w:pStyle w:val="a9"/>
                            <w:jc w:val="right"/>
                            <w:rPr>
                              <w:color w:val="595959" w:themeColor="text1" w:themeTint="A6"/>
                              <w:sz w:val="18"/>
                              <w:szCs w:val="18"/>
                              <w:lang w:val="ru-RU"/>
                            </w:rPr>
                          </w:pPr>
                          <w:sdt>
                            <w:sdtPr>
                              <w:rPr>
                                <w:color w:val="595959" w:themeColor="text1" w:themeTint="A6"/>
                                <w:sz w:val="18"/>
                                <w:szCs w:val="18"/>
                              </w:rPr>
                              <w:alias w:val="Электронная почта"/>
                              <w:tag w:val="Электронная почта"/>
                              <w:id w:val="942260680"/>
                              <w:dataBinding w:prefixMappings="xmlns:ns0='http://schemas.microsoft.com/office/2006/coverPageProps' " w:xpath="/ns0:CoverPageProperties[1]/ns0:CompanyEmail[1]" w:storeItemID="{55AF091B-3C7A-41E3-B477-F2FDAA23CFDA}"/>
                              <w:text/>
                            </w:sdtPr>
                            <w:sdtEndPr/>
                            <w:sdtContent>
                              <w:r>
                                <w:rPr>
                                  <w:color w:val="595959" w:themeColor="text1" w:themeTint="A6"/>
                                  <w:sz w:val="18"/>
                                  <w:szCs w:val="18"/>
                                </w:rPr>
                                <w:t>Автор: Даниил Тимощенко</w:t>
                              </w:r>
                            </w:sdtContent>
                          </w:sdt>
                        </w:p>
                      </w:txbxContent>
                    </v:textbox>
                    <w10:wrap type="square" anchorx="page" anchory="page"/>
                  </v:shape>
                </w:pict>
              </mc:Fallback>
            </mc:AlternateContent>
          </w:r>
          <w:r>
            <w:rPr>
              <w:noProof/>
              <w:lang w:val="ru-RU" w:eastAsia="ru-RU"/>
            </w:rPr>
            <mc:AlternateContent>
              <mc:Choice Requires="wps">
                <w:drawing>
                  <wp:anchor distT="0" distB="0" distL="114300" distR="114300" simplePos="0" relativeHeight="251661312" behindDoc="0" locked="0" layoutInCell="1" allowOverlap="1" wp14:anchorId="4FDC2FF5" wp14:editId="4D28A677">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Текстовое поле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2354CB" w14:textId="77777777" w:rsidR="009D703E" w:rsidRPr="00E32809" w:rsidRDefault="009D703E">
                                <w:pPr>
                                  <w:pStyle w:val="a9"/>
                                  <w:jc w:val="right"/>
                                  <w:rPr>
                                    <w:color w:val="4F81BD" w:themeColor="accent1"/>
                                    <w:sz w:val="28"/>
                                    <w:szCs w:val="28"/>
                                    <w:lang w:val="ru-RU"/>
                                  </w:rPr>
                                </w:pPr>
                                <w:r>
                                  <w:rPr>
                                    <w:color w:val="4F81BD" w:themeColor="accent1"/>
                                    <w:sz w:val="28"/>
                                    <w:szCs w:val="28"/>
                                    <w:lang w:val="ru-RU"/>
                                  </w:rPr>
                                  <w:t>Верхнеуровневое функциональное ТЗ</w:t>
                                </w:r>
                              </w:p>
                              <w:p w14:paraId="2B789EE1" w14:textId="77777777" w:rsidR="009D703E" w:rsidRPr="00E32809" w:rsidRDefault="009D703E" w:rsidP="00E32809">
                                <w:pPr>
                                  <w:pStyle w:val="a9"/>
                                  <w:jc w:val="right"/>
                                  <w:rPr>
                                    <w:color w:val="595959" w:themeColor="text1" w:themeTint="A6"/>
                                    <w:sz w:val="20"/>
                                    <w:szCs w:val="20"/>
                                    <w:lang w:val="ru-RU"/>
                                  </w:rPr>
                                </w:pPr>
                                <w:r w:rsidRPr="00E32809">
                                  <w:rPr>
                                    <w:color w:val="595959" w:themeColor="text1" w:themeTint="A6"/>
                                    <w:sz w:val="20"/>
                                    <w:szCs w:val="20"/>
                                    <w:lang w:val="ru-RU"/>
                                  </w:rPr>
                                  <w:t xml:space="preserve">Документ переводит переданные прототипы </w:t>
                                </w:r>
                                <w:r w:rsidRPr="00E32809">
                                  <w:rPr>
                                    <w:color w:val="595959" w:themeColor="text1" w:themeTint="A6"/>
                                    <w:sz w:val="20"/>
                                    <w:szCs w:val="20"/>
                                  </w:rPr>
                                  <w:t>T</w:t>
                                </w:r>
                                <w:r>
                                  <w:rPr>
                                    <w:color w:val="595959" w:themeColor="text1" w:themeTint="A6"/>
                                    <w:sz w:val="20"/>
                                    <w:szCs w:val="20"/>
                                    <w:lang w:val="ru-RU"/>
                                  </w:rPr>
                                  <w:t>L</w:t>
                                </w:r>
                                <w:r w:rsidRPr="00E32809">
                                  <w:rPr>
                                    <w:color w:val="595959" w:themeColor="text1" w:themeTint="A6"/>
                                    <w:sz w:val="20"/>
                                    <w:szCs w:val="20"/>
                                    <w:lang w:val="ru-RU"/>
                                  </w:rPr>
                                  <w:t xml:space="preserve"> </w:t>
                                </w:r>
                                <w:r w:rsidRPr="00E32809">
                                  <w:rPr>
                                    <w:color w:val="595959" w:themeColor="text1" w:themeTint="A6"/>
                                    <w:sz w:val="20"/>
                                    <w:szCs w:val="20"/>
                                  </w:rPr>
                                  <w:t>WMS</w:t>
                                </w:r>
                                <w:r w:rsidRPr="00E32809">
                                  <w:rPr>
                                    <w:color w:val="595959" w:themeColor="text1" w:themeTint="A6"/>
                                    <w:sz w:val="20"/>
                                    <w:szCs w:val="20"/>
                                    <w:lang w:val="ru-RU"/>
                                  </w:rPr>
                                  <w:t xml:space="preserve"> в функциональную модель: назначение модулей, состав основных форм, </w:t>
                                </w:r>
                                <w:r>
                                  <w:rPr>
                                    <w:color w:val="595959" w:themeColor="text1" w:themeTint="A6"/>
                                    <w:sz w:val="20"/>
                                    <w:szCs w:val="20"/>
                                    <w:lang w:val="ru-RU"/>
                                  </w:rPr>
                                  <w:t xml:space="preserve">действия пользователя, статусы, </w:t>
                                </w:r>
                                <w:r w:rsidRPr="00E32809">
                                  <w:rPr>
                                    <w:color w:val="595959" w:themeColor="text1" w:themeTint="A6"/>
                                    <w:sz w:val="20"/>
                                    <w:szCs w:val="20"/>
                                    <w:lang w:val="ru-RU"/>
                                  </w:rPr>
                                  <w:t xml:space="preserve">сквозные процессы и связи между сущностями. </w:t>
                                </w:r>
                                <w:r>
                                  <w:rPr>
                                    <w:color w:val="595959" w:themeColor="text1" w:themeTint="A6"/>
                                    <w:sz w:val="20"/>
                                    <w:szCs w:val="20"/>
                                    <w:lang w:val="ru-RU"/>
                                  </w:rPr>
                                  <w:br/>
                                </w:r>
                                <w:r w:rsidRPr="00E32809">
                                  <w:rPr>
                                    <w:color w:val="595959" w:themeColor="text1" w:themeTint="A6"/>
                                    <w:sz w:val="20"/>
                                    <w:szCs w:val="20"/>
                                    <w:lang w:val="ru-RU"/>
                                  </w:rPr>
                                  <w:t xml:space="preserve">Это база для дальнейшего </w:t>
                                </w:r>
                                <w:r w:rsidRPr="00E32809">
                                  <w:rPr>
                                    <w:color w:val="595959" w:themeColor="text1" w:themeTint="A6"/>
                                    <w:sz w:val="20"/>
                                    <w:szCs w:val="20"/>
                                  </w:rPr>
                                  <w:t>UX</w:t>
                                </w:r>
                                <w:r w:rsidRPr="00E32809">
                                  <w:rPr>
                                    <w:color w:val="595959" w:themeColor="text1" w:themeTint="A6"/>
                                    <w:sz w:val="20"/>
                                    <w:szCs w:val="20"/>
                                    <w:lang w:val="ru-RU"/>
                                  </w:rPr>
                                  <w:t>/</w:t>
                                </w:r>
                                <w:r w:rsidRPr="00E32809">
                                  <w:rPr>
                                    <w:color w:val="595959" w:themeColor="text1" w:themeTint="A6"/>
                                    <w:sz w:val="20"/>
                                    <w:szCs w:val="20"/>
                                  </w:rPr>
                                  <w:t>UI</w:t>
                                </w:r>
                                <w:r w:rsidRPr="00E32809">
                                  <w:rPr>
                                    <w:color w:val="595959" w:themeColor="text1" w:themeTint="A6"/>
                                    <w:sz w:val="20"/>
                                    <w:szCs w:val="20"/>
                                    <w:lang w:val="ru-RU"/>
                                  </w:rPr>
                                  <w:t xml:space="preserve">, </w:t>
                                </w:r>
                                <w:r w:rsidRPr="00E32809">
                                  <w:rPr>
                                    <w:color w:val="595959" w:themeColor="text1" w:themeTint="A6"/>
                                    <w:sz w:val="20"/>
                                    <w:szCs w:val="20"/>
                                  </w:rPr>
                                  <w:t>backend</w:t>
                                </w:r>
                                <w:r w:rsidRPr="00E32809">
                                  <w:rPr>
                                    <w:color w:val="595959" w:themeColor="text1" w:themeTint="A6"/>
                                    <w:sz w:val="20"/>
                                    <w:szCs w:val="20"/>
                                    <w:lang w:val="ru-RU"/>
                                  </w:rPr>
                                  <w:t>-модели и детального ТЗ.</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Текстовое поле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DN+39zowIAAHwFAAAOAAAAAAAAAAAAAAAAAC4CAABk&#10;cnMvZTJvRG9jLnhtbFBLAQItABQABgAIAAAAIQDGREMM2wAAAAYBAAAPAAAAAAAAAAAAAAAAAP0E&#10;AABkcnMvZG93bnJldi54bWxQSwUGAAAAAAQABADzAAAABQYAAAAA&#10;" filled="f" stroked="f" strokeweight=".5pt">
                    <v:textbox style="mso-fit-shape-to-text:t" inset="126pt,0,54pt,0">
                      <w:txbxContent>
                        <w:p w:rsidR="009D703E" w:rsidRPr="00E32809" w:rsidRDefault="009D703E">
                          <w:pPr>
                            <w:pStyle w:val="a9"/>
                            <w:jc w:val="right"/>
                            <w:rPr>
                              <w:color w:val="4F81BD" w:themeColor="accent1"/>
                              <w:sz w:val="28"/>
                              <w:szCs w:val="28"/>
                              <w:lang w:val="ru-RU"/>
                            </w:rPr>
                          </w:pPr>
                          <w:r>
                            <w:rPr>
                              <w:color w:val="4F81BD" w:themeColor="accent1"/>
                              <w:sz w:val="28"/>
                              <w:szCs w:val="28"/>
                              <w:lang w:val="ru-RU"/>
                            </w:rPr>
                            <w:t>Верхнеуровневое функциональное ТЗ</w:t>
                          </w:r>
                        </w:p>
                        <w:p w:rsidR="009D703E" w:rsidRPr="00E32809" w:rsidRDefault="009D703E" w:rsidP="00E32809">
                          <w:pPr>
                            <w:pStyle w:val="a9"/>
                            <w:jc w:val="right"/>
                            <w:rPr>
                              <w:color w:val="595959" w:themeColor="text1" w:themeTint="A6"/>
                              <w:sz w:val="20"/>
                              <w:szCs w:val="20"/>
                              <w:lang w:val="ru-RU"/>
                            </w:rPr>
                          </w:pPr>
                          <w:r w:rsidRPr="00E32809">
                            <w:rPr>
                              <w:color w:val="595959" w:themeColor="text1" w:themeTint="A6"/>
                              <w:sz w:val="20"/>
                              <w:szCs w:val="20"/>
                              <w:lang w:val="ru-RU"/>
                            </w:rPr>
                            <w:t xml:space="preserve">Документ переводит переданные прототипы </w:t>
                          </w:r>
                          <w:r w:rsidRPr="00E32809">
                            <w:rPr>
                              <w:color w:val="595959" w:themeColor="text1" w:themeTint="A6"/>
                              <w:sz w:val="20"/>
                              <w:szCs w:val="20"/>
                            </w:rPr>
                            <w:t>T</w:t>
                          </w:r>
                          <w:r>
                            <w:rPr>
                              <w:color w:val="595959" w:themeColor="text1" w:themeTint="A6"/>
                              <w:sz w:val="20"/>
                              <w:szCs w:val="20"/>
                              <w:lang w:val="ru-RU"/>
                            </w:rPr>
                            <w:t>L</w:t>
                          </w:r>
                          <w:r w:rsidRPr="00E32809">
                            <w:rPr>
                              <w:color w:val="595959" w:themeColor="text1" w:themeTint="A6"/>
                              <w:sz w:val="20"/>
                              <w:szCs w:val="20"/>
                              <w:lang w:val="ru-RU"/>
                            </w:rPr>
                            <w:t xml:space="preserve"> </w:t>
                          </w:r>
                          <w:r w:rsidRPr="00E32809">
                            <w:rPr>
                              <w:color w:val="595959" w:themeColor="text1" w:themeTint="A6"/>
                              <w:sz w:val="20"/>
                              <w:szCs w:val="20"/>
                            </w:rPr>
                            <w:t>WMS</w:t>
                          </w:r>
                          <w:r w:rsidRPr="00E32809">
                            <w:rPr>
                              <w:color w:val="595959" w:themeColor="text1" w:themeTint="A6"/>
                              <w:sz w:val="20"/>
                              <w:szCs w:val="20"/>
                              <w:lang w:val="ru-RU"/>
                            </w:rPr>
                            <w:t xml:space="preserve"> в функциональную модель: назначение модулей, состав основных форм, </w:t>
                          </w:r>
                          <w:r>
                            <w:rPr>
                              <w:color w:val="595959" w:themeColor="text1" w:themeTint="A6"/>
                              <w:sz w:val="20"/>
                              <w:szCs w:val="20"/>
                              <w:lang w:val="ru-RU"/>
                            </w:rPr>
                            <w:t xml:space="preserve">действия пользователя, статусы, </w:t>
                          </w:r>
                          <w:r w:rsidRPr="00E32809">
                            <w:rPr>
                              <w:color w:val="595959" w:themeColor="text1" w:themeTint="A6"/>
                              <w:sz w:val="20"/>
                              <w:szCs w:val="20"/>
                              <w:lang w:val="ru-RU"/>
                            </w:rPr>
                            <w:t xml:space="preserve">сквозные процессы и связи между сущностями. </w:t>
                          </w:r>
                          <w:r>
                            <w:rPr>
                              <w:color w:val="595959" w:themeColor="text1" w:themeTint="A6"/>
                              <w:sz w:val="20"/>
                              <w:szCs w:val="20"/>
                              <w:lang w:val="ru-RU"/>
                            </w:rPr>
                            <w:br/>
                          </w:r>
                          <w:r w:rsidRPr="00E32809">
                            <w:rPr>
                              <w:color w:val="595959" w:themeColor="text1" w:themeTint="A6"/>
                              <w:sz w:val="20"/>
                              <w:szCs w:val="20"/>
                              <w:lang w:val="ru-RU"/>
                            </w:rPr>
                            <w:t xml:space="preserve">Это база для дальнейшего </w:t>
                          </w:r>
                          <w:r w:rsidRPr="00E32809">
                            <w:rPr>
                              <w:color w:val="595959" w:themeColor="text1" w:themeTint="A6"/>
                              <w:sz w:val="20"/>
                              <w:szCs w:val="20"/>
                            </w:rPr>
                            <w:t>UX</w:t>
                          </w:r>
                          <w:r w:rsidRPr="00E32809">
                            <w:rPr>
                              <w:color w:val="595959" w:themeColor="text1" w:themeTint="A6"/>
                              <w:sz w:val="20"/>
                              <w:szCs w:val="20"/>
                              <w:lang w:val="ru-RU"/>
                            </w:rPr>
                            <w:t>/</w:t>
                          </w:r>
                          <w:r w:rsidRPr="00E32809">
                            <w:rPr>
                              <w:color w:val="595959" w:themeColor="text1" w:themeTint="A6"/>
                              <w:sz w:val="20"/>
                              <w:szCs w:val="20"/>
                            </w:rPr>
                            <w:t>UI</w:t>
                          </w:r>
                          <w:r w:rsidRPr="00E32809">
                            <w:rPr>
                              <w:color w:val="595959" w:themeColor="text1" w:themeTint="A6"/>
                              <w:sz w:val="20"/>
                              <w:szCs w:val="20"/>
                              <w:lang w:val="ru-RU"/>
                            </w:rPr>
                            <w:t xml:space="preserve">, </w:t>
                          </w:r>
                          <w:r w:rsidRPr="00E32809">
                            <w:rPr>
                              <w:color w:val="595959" w:themeColor="text1" w:themeTint="A6"/>
                              <w:sz w:val="20"/>
                              <w:szCs w:val="20"/>
                            </w:rPr>
                            <w:t>backend</w:t>
                          </w:r>
                          <w:r w:rsidRPr="00E32809">
                            <w:rPr>
                              <w:color w:val="595959" w:themeColor="text1" w:themeTint="A6"/>
                              <w:sz w:val="20"/>
                              <w:szCs w:val="20"/>
                              <w:lang w:val="ru-RU"/>
                            </w:rPr>
                            <w:t>-модели и детального ТЗ.</w:t>
                          </w:r>
                        </w:p>
                      </w:txbxContent>
                    </v:textbox>
                    <w10:wrap type="square" anchorx="page" anchory="page"/>
                  </v:shape>
                </w:pict>
              </mc:Fallback>
            </mc:AlternateContent>
          </w:r>
          <w:r>
            <w:rPr>
              <w:noProof/>
              <w:lang w:val="ru-RU" w:eastAsia="ru-RU"/>
            </w:rPr>
            <mc:AlternateContent>
              <mc:Choice Requires="wps">
                <w:drawing>
                  <wp:anchor distT="0" distB="0" distL="114300" distR="114300" simplePos="0" relativeHeight="251659264" behindDoc="0" locked="0" layoutInCell="1" allowOverlap="1" wp14:anchorId="2B87029E" wp14:editId="757C23A3">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Текстовое поле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A0CBF7" w14:textId="77777777" w:rsidR="009D703E" w:rsidRPr="00E32809" w:rsidRDefault="00204D6B">
                                <w:pPr>
                                  <w:jc w:val="right"/>
                                  <w:rPr>
                                    <w:color w:val="4F81BD" w:themeColor="accent1"/>
                                    <w:sz w:val="64"/>
                                    <w:szCs w:val="64"/>
                                    <w:lang w:val="ru-RU"/>
                                  </w:rPr>
                                </w:pPr>
                                <w:sdt>
                                  <w:sdtPr>
                                    <w:rPr>
                                      <w:caps/>
                                      <w:color w:val="4F81BD" w:themeColor="accent1"/>
                                      <w:sz w:val="64"/>
                                      <w:szCs w:val="64"/>
                                      <w:lang w:val="ru-RU"/>
                                    </w:rPr>
                                    <w:alias w:val="Название"/>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D703E" w:rsidRPr="00E32809">
                                      <w:rPr>
                                        <w:caps/>
                                        <w:color w:val="4F81BD" w:themeColor="accent1"/>
                                        <w:sz w:val="64"/>
                                        <w:szCs w:val="64"/>
                                        <w:lang w:val="ru-RU"/>
                                      </w:rPr>
                                      <w:t>TL WMS</w:t>
                                    </w:r>
                                  </w:sdtContent>
                                </w:sdt>
                              </w:p>
                              <w:sdt>
                                <w:sdtPr>
                                  <w:rPr>
                                    <w:color w:val="404040" w:themeColor="text1" w:themeTint="BF"/>
                                    <w:sz w:val="36"/>
                                    <w:szCs w:val="36"/>
                                  </w:rPr>
                                  <w:alias w:val="Подзаголовок"/>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3BDC7F3" w14:textId="77777777" w:rsidR="009D703E" w:rsidRPr="00E32809" w:rsidRDefault="009D703E">
                                    <w:pPr>
                                      <w:jc w:val="right"/>
                                      <w:rPr>
                                        <w:smallCaps/>
                                        <w:color w:val="404040" w:themeColor="text1" w:themeTint="BF"/>
                                        <w:sz w:val="36"/>
                                        <w:szCs w:val="36"/>
                                        <w:lang w:val="ru-RU"/>
                                      </w:rPr>
                                    </w:pPr>
                                    <w:r>
                                      <w:rPr>
                                        <w:color w:val="404040" w:themeColor="text1" w:themeTint="BF"/>
                                        <w:sz w:val="36"/>
                                        <w:szCs w:val="36"/>
                                        <w:lang w:val="ru-RU"/>
                                      </w:rPr>
                                      <w:t>Функциональная документация модулей, форм и взаимодействия</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Текстовое поле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" filled="f" stroked="f" strokeweight=".5pt">
                    <v:textbox inset="126pt,0,54pt,0">
                      <w:txbxContent>
                        <w:p w:rsidR="009D703E" w:rsidRPr="00E32809" w:rsidRDefault="009D703E">
                          <w:pPr>
                            <w:jc w:val="right"/>
                            <w:rPr>
                              <w:color w:val="4F81BD" w:themeColor="accent1"/>
                              <w:sz w:val="64"/>
                              <w:szCs w:val="64"/>
                              <w:lang w:val="ru-RU"/>
                            </w:rPr>
                          </w:pPr>
                          <w:sdt>
                            <w:sdtPr>
                              <w:rPr>
                                <w:caps/>
                                <w:color w:val="4F81BD" w:themeColor="accent1"/>
                                <w:sz w:val="64"/>
                                <w:szCs w:val="64"/>
                                <w:lang w:val="ru-RU"/>
                              </w:rPr>
                              <w:alias w:val="Название"/>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E32809">
                                <w:rPr>
                                  <w:caps/>
                                  <w:color w:val="4F81BD" w:themeColor="accent1"/>
                                  <w:sz w:val="64"/>
                                  <w:szCs w:val="64"/>
                                  <w:lang w:val="ru-RU"/>
                                </w:rPr>
                                <w:t>TL WMS</w:t>
                              </w:r>
                            </w:sdtContent>
                          </w:sdt>
                        </w:p>
                        <w:sdt>
                          <w:sdtPr>
                            <w:rPr>
                              <w:color w:val="404040" w:themeColor="text1" w:themeTint="BF"/>
                              <w:sz w:val="36"/>
                              <w:szCs w:val="36"/>
                            </w:rPr>
                            <w:alias w:val="Подзаголовок"/>
                            <w:tag w:val=""/>
                            <w:id w:val="1759551507"/>
                            <w:dataBinding w:prefixMappings="xmlns:ns0='http://purl.org/dc/elements/1.1/' xmlns:ns1='http://schemas.openxmlformats.org/package/2006/metadata/core-properties' " w:xpath="/ns1:coreProperties[1]/ns0:subject[1]" w:storeItemID="{6C3C8BC8-F283-45AE-878A-BAB7291924A1}"/>
                            <w:text/>
                          </w:sdtPr>
                          <w:sdtContent>
                            <w:p w:rsidR="009D703E" w:rsidRPr="00E32809" w:rsidRDefault="009D703E">
                              <w:pPr>
                                <w:jc w:val="right"/>
                                <w:rPr>
                                  <w:smallCaps/>
                                  <w:color w:val="404040" w:themeColor="text1" w:themeTint="BF"/>
                                  <w:sz w:val="36"/>
                                  <w:szCs w:val="36"/>
                                  <w:lang w:val="ru-RU"/>
                                </w:rPr>
                              </w:pPr>
                              <w:r>
                                <w:rPr>
                                  <w:color w:val="404040" w:themeColor="text1" w:themeTint="BF"/>
                                  <w:sz w:val="36"/>
                                  <w:szCs w:val="36"/>
                                  <w:lang w:val="ru-RU"/>
                                </w:rPr>
                                <w:t>Функциональная документация модулей, форм и взаимодействия</w:t>
                              </w:r>
                            </w:p>
                          </w:sdtContent>
                        </w:sdt>
                      </w:txbxContent>
                    </v:textbox>
                    <w10:wrap type="square" anchorx="page" anchory="page"/>
                  </v:shape>
                </w:pict>
              </mc:Fallback>
            </mc:AlternateContent>
          </w:r>
        </w:p>
        <w:p w14:paraId="091D5D9F" w14:textId="77777777" w:rsidR="00E32809" w:rsidRDefault="00E32809">
          <w:r>
            <w:br w:type="page"/>
          </w:r>
        </w:p>
      </w:sdtContent>
    </w:sdt>
    <w:sdt>
      <w:sdtPr>
        <w:rPr>
          <w:rFonts w:ascii="Arial" w:eastAsiaTheme="minorEastAsia" w:hAnsi="Arial" w:cstheme="minorBidi"/>
          <w:b w:val="0"/>
          <w:bCs w:val="0"/>
          <w:color w:val="auto"/>
          <w:sz w:val="18"/>
          <w:szCs w:val="22"/>
          <w:lang w:val="ru-RU"/>
        </w:rPr>
        <w:id w:val="-1324971111"/>
        <w:docPartObj>
          <w:docPartGallery w:val="Table of Contents"/>
          <w:docPartUnique/>
        </w:docPartObj>
      </w:sdtPr>
      <w:sdtEndPr>
        <w:rPr>
          <w:lang w:val="en-US"/>
        </w:rPr>
      </w:sdtEndPr>
      <w:sdtContent>
        <w:p w14:paraId="469D54A9" w14:textId="77777777" w:rsidR="00D33E1A" w:rsidRDefault="00204D6B">
          <w:pPr>
            <w:pStyle w:val="aff0"/>
          </w:pPr>
          <w:r>
            <w:t>Оглавление</w:t>
          </w:r>
        </w:p>
        <w:p w14:paraId="5C64020C" w14:textId="6028DCD6" w:rsidR="00204D6B" w:rsidRDefault="00204D6B">
          <w:pPr>
            <w:pStyle w:val="14"/>
            <w:tabs>
              <w:tab w:val="right" w:leader="dot" w:pos="10214"/>
            </w:tabs>
            <w:rPr>
              <w:rFonts w:asciiTheme="minorHAnsi" w:hAnsiTheme="minorHAnsi"/>
              <w:noProof/>
              <w:sz w:val="22"/>
              <w:lang w:val="ru-RU" w:eastAsia="ru-RU"/>
            </w:rPr>
          </w:pPr>
          <w:r>
            <w:fldChar w:fldCharType="begin"/>
          </w:r>
          <w:r>
            <w:instrText xml:space="preserve"> TOC \o "1-3" \h \z \u </w:instrText>
          </w:r>
          <w:r>
            <w:fldChar w:fldCharType="separate"/>
          </w:r>
          <w:hyperlink w:anchor="_Toc243458835" w:history="1">
            <w:r w:rsidRPr="00F06444">
              <w:rPr>
                <w:rStyle w:val="aff9"/>
                <w:rFonts w:cs="Arial"/>
                <w:noProof/>
              </w:rPr>
              <w:t>Принципы системы</w:t>
            </w:r>
            <w:r>
              <w:rPr>
                <w:noProof/>
                <w:webHidden/>
              </w:rPr>
              <w:tab/>
            </w:r>
            <w:r>
              <w:rPr>
                <w:noProof/>
                <w:webHidden/>
              </w:rPr>
              <w:fldChar w:fldCharType="begin"/>
            </w:r>
            <w:r>
              <w:rPr>
                <w:noProof/>
                <w:webHidden/>
              </w:rPr>
              <w:instrText xml:space="preserve"> PAGEREF _Toc243458835 \h </w:instrText>
            </w:r>
            <w:r>
              <w:rPr>
                <w:noProof/>
                <w:webHidden/>
              </w:rPr>
            </w:r>
            <w:r>
              <w:rPr>
                <w:noProof/>
                <w:webHidden/>
              </w:rPr>
              <w:fldChar w:fldCharType="separate"/>
            </w:r>
            <w:r>
              <w:rPr>
                <w:noProof/>
                <w:webHidden/>
              </w:rPr>
              <w:t>3</w:t>
            </w:r>
            <w:r>
              <w:rPr>
                <w:noProof/>
                <w:webHidden/>
              </w:rPr>
              <w:fldChar w:fldCharType="end"/>
            </w:r>
          </w:hyperlink>
        </w:p>
        <w:p w14:paraId="03AF6AC4" w14:textId="73BA8217" w:rsidR="00204D6B" w:rsidRDefault="00204D6B">
          <w:pPr>
            <w:pStyle w:val="14"/>
            <w:tabs>
              <w:tab w:val="right" w:leader="dot" w:pos="10214"/>
            </w:tabs>
            <w:rPr>
              <w:rFonts w:asciiTheme="minorHAnsi" w:hAnsiTheme="minorHAnsi"/>
              <w:noProof/>
              <w:sz w:val="22"/>
              <w:lang w:val="ru-RU" w:eastAsia="ru-RU"/>
            </w:rPr>
          </w:pPr>
          <w:hyperlink w:anchor="_Toc243458836" w:history="1">
            <w:r w:rsidRPr="00F06444">
              <w:rPr>
                <w:rStyle w:val="aff9"/>
                <w:rFonts w:cs="Arial"/>
                <w:noProof/>
              </w:rPr>
              <w:t>Сквозной поток</w:t>
            </w:r>
            <w:r>
              <w:rPr>
                <w:noProof/>
                <w:webHidden/>
              </w:rPr>
              <w:tab/>
            </w:r>
            <w:r>
              <w:rPr>
                <w:noProof/>
                <w:webHidden/>
              </w:rPr>
              <w:fldChar w:fldCharType="begin"/>
            </w:r>
            <w:r>
              <w:rPr>
                <w:noProof/>
                <w:webHidden/>
              </w:rPr>
              <w:instrText xml:space="preserve"> PAGEREF _Toc243458836 \h </w:instrText>
            </w:r>
            <w:r>
              <w:rPr>
                <w:noProof/>
                <w:webHidden/>
              </w:rPr>
            </w:r>
            <w:r>
              <w:rPr>
                <w:noProof/>
                <w:webHidden/>
              </w:rPr>
              <w:fldChar w:fldCharType="separate"/>
            </w:r>
            <w:r>
              <w:rPr>
                <w:noProof/>
                <w:webHidden/>
              </w:rPr>
              <w:t>3</w:t>
            </w:r>
            <w:r>
              <w:rPr>
                <w:noProof/>
                <w:webHidden/>
              </w:rPr>
              <w:fldChar w:fldCharType="end"/>
            </w:r>
          </w:hyperlink>
        </w:p>
        <w:p w14:paraId="7B9FA3F6" w14:textId="6ECDB78E" w:rsidR="00204D6B" w:rsidRDefault="00204D6B">
          <w:pPr>
            <w:pStyle w:val="14"/>
            <w:tabs>
              <w:tab w:val="right" w:leader="dot" w:pos="10214"/>
            </w:tabs>
            <w:rPr>
              <w:rFonts w:asciiTheme="minorHAnsi" w:hAnsiTheme="minorHAnsi"/>
              <w:noProof/>
              <w:sz w:val="22"/>
              <w:lang w:val="ru-RU" w:eastAsia="ru-RU"/>
            </w:rPr>
          </w:pPr>
          <w:hyperlink w:anchor="_Toc243458837" w:history="1">
            <w:r w:rsidRPr="00F06444">
              <w:rPr>
                <w:rStyle w:val="aff9"/>
                <w:noProof/>
                <w:lang w:val="ru-RU"/>
              </w:rPr>
              <w:t>Итоговая архитектура</w:t>
            </w:r>
            <w:r>
              <w:rPr>
                <w:noProof/>
                <w:webHidden/>
              </w:rPr>
              <w:tab/>
            </w:r>
            <w:r>
              <w:rPr>
                <w:noProof/>
                <w:webHidden/>
              </w:rPr>
              <w:fldChar w:fldCharType="begin"/>
            </w:r>
            <w:r>
              <w:rPr>
                <w:noProof/>
                <w:webHidden/>
              </w:rPr>
              <w:instrText xml:space="preserve"> PAGEREF _Toc243458837 \h </w:instrText>
            </w:r>
            <w:r>
              <w:rPr>
                <w:noProof/>
                <w:webHidden/>
              </w:rPr>
            </w:r>
            <w:r>
              <w:rPr>
                <w:noProof/>
                <w:webHidden/>
              </w:rPr>
              <w:fldChar w:fldCharType="separate"/>
            </w:r>
            <w:r>
              <w:rPr>
                <w:noProof/>
                <w:webHidden/>
              </w:rPr>
              <w:t>3</w:t>
            </w:r>
            <w:r>
              <w:rPr>
                <w:noProof/>
                <w:webHidden/>
              </w:rPr>
              <w:fldChar w:fldCharType="end"/>
            </w:r>
          </w:hyperlink>
        </w:p>
        <w:p w14:paraId="36620E80" w14:textId="743EC2EB" w:rsidR="00204D6B" w:rsidRDefault="00204D6B">
          <w:pPr>
            <w:pStyle w:val="14"/>
            <w:tabs>
              <w:tab w:val="right" w:leader="dot" w:pos="10214"/>
            </w:tabs>
            <w:rPr>
              <w:rFonts w:asciiTheme="minorHAnsi" w:hAnsiTheme="minorHAnsi"/>
              <w:noProof/>
              <w:sz w:val="22"/>
              <w:lang w:val="ru-RU" w:eastAsia="ru-RU"/>
            </w:rPr>
          </w:pPr>
          <w:hyperlink w:anchor="_Toc243458838" w:history="1">
            <w:r w:rsidRPr="00F06444">
              <w:rPr>
                <w:rStyle w:val="aff9"/>
                <w:noProof/>
              </w:rPr>
              <w:t>Критические бизнес-правила</w:t>
            </w:r>
            <w:r>
              <w:rPr>
                <w:noProof/>
                <w:webHidden/>
              </w:rPr>
              <w:tab/>
            </w:r>
            <w:r>
              <w:rPr>
                <w:noProof/>
                <w:webHidden/>
              </w:rPr>
              <w:fldChar w:fldCharType="begin"/>
            </w:r>
            <w:r>
              <w:rPr>
                <w:noProof/>
                <w:webHidden/>
              </w:rPr>
              <w:instrText xml:space="preserve"> PAGEREF _Toc243458838 \h </w:instrText>
            </w:r>
            <w:r>
              <w:rPr>
                <w:noProof/>
                <w:webHidden/>
              </w:rPr>
            </w:r>
            <w:r>
              <w:rPr>
                <w:noProof/>
                <w:webHidden/>
              </w:rPr>
              <w:fldChar w:fldCharType="separate"/>
            </w:r>
            <w:r>
              <w:rPr>
                <w:noProof/>
                <w:webHidden/>
              </w:rPr>
              <w:t>4</w:t>
            </w:r>
            <w:r>
              <w:rPr>
                <w:noProof/>
                <w:webHidden/>
              </w:rPr>
              <w:fldChar w:fldCharType="end"/>
            </w:r>
          </w:hyperlink>
        </w:p>
        <w:p w14:paraId="6AD32155" w14:textId="7CB5C1B2" w:rsidR="00204D6B" w:rsidRDefault="00204D6B">
          <w:pPr>
            <w:pStyle w:val="2c"/>
            <w:tabs>
              <w:tab w:val="right" w:leader="dot" w:pos="10214"/>
            </w:tabs>
            <w:rPr>
              <w:rFonts w:asciiTheme="minorHAnsi" w:hAnsiTheme="minorHAnsi"/>
              <w:noProof/>
              <w:sz w:val="22"/>
              <w:lang w:val="ru-RU" w:eastAsia="ru-RU"/>
            </w:rPr>
          </w:pPr>
          <w:hyperlink w:anchor="_Toc243458839" w:history="1">
            <w:r w:rsidRPr="00F06444">
              <w:rPr>
                <w:rStyle w:val="aff9"/>
                <w:noProof/>
              </w:rPr>
              <w:t>0. Дашборд</w:t>
            </w:r>
            <w:r>
              <w:rPr>
                <w:noProof/>
                <w:webHidden/>
              </w:rPr>
              <w:tab/>
            </w:r>
            <w:r>
              <w:rPr>
                <w:noProof/>
                <w:webHidden/>
              </w:rPr>
              <w:fldChar w:fldCharType="begin"/>
            </w:r>
            <w:r>
              <w:rPr>
                <w:noProof/>
                <w:webHidden/>
              </w:rPr>
              <w:instrText xml:space="preserve"> PAGEREF _Toc243458839 \h </w:instrText>
            </w:r>
            <w:r>
              <w:rPr>
                <w:noProof/>
                <w:webHidden/>
              </w:rPr>
            </w:r>
            <w:r>
              <w:rPr>
                <w:noProof/>
                <w:webHidden/>
              </w:rPr>
              <w:fldChar w:fldCharType="separate"/>
            </w:r>
            <w:r>
              <w:rPr>
                <w:noProof/>
                <w:webHidden/>
              </w:rPr>
              <w:t>5</w:t>
            </w:r>
            <w:r>
              <w:rPr>
                <w:noProof/>
                <w:webHidden/>
              </w:rPr>
              <w:fldChar w:fldCharType="end"/>
            </w:r>
          </w:hyperlink>
        </w:p>
        <w:p w14:paraId="40B2BC1B" w14:textId="72F8567F" w:rsidR="00204D6B" w:rsidRDefault="00204D6B">
          <w:pPr>
            <w:pStyle w:val="2c"/>
            <w:tabs>
              <w:tab w:val="right" w:leader="dot" w:pos="10214"/>
            </w:tabs>
            <w:rPr>
              <w:rFonts w:asciiTheme="minorHAnsi" w:hAnsiTheme="minorHAnsi"/>
              <w:noProof/>
              <w:sz w:val="22"/>
              <w:lang w:val="ru-RU" w:eastAsia="ru-RU"/>
            </w:rPr>
          </w:pPr>
          <w:hyperlink w:anchor="_Toc243458840" w:history="1">
            <w:r w:rsidRPr="00F06444">
              <w:rPr>
                <w:rStyle w:val="aff9"/>
                <w:noProof/>
                <w:lang w:val="ru-RU"/>
              </w:rPr>
              <w:t>1. Реестр прибытия транспортных средств (РПТС)</w:t>
            </w:r>
            <w:r>
              <w:rPr>
                <w:noProof/>
                <w:webHidden/>
              </w:rPr>
              <w:tab/>
            </w:r>
            <w:r>
              <w:rPr>
                <w:noProof/>
                <w:webHidden/>
              </w:rPr>
              <w:fldChar w:fldCharType="begin"/>
            </w:r>
            <w:r>
              <w:rPr>
                <w:noProof/>
                <w:webHidden/>
              </w:rPr>
              <w:instrText xml:space="preserve"> PAGEREF _Toc243458840 \h </w:instrText>
            </w:r>
            <w:r>
              <w:rPr>
                <w:noProof/>
                <w:webHidden/>
              </w:rPr>
            </w:r>
            <w:r>
              <w:rPr>
                <w:noProof/>
                <w:webHidden/>
              </w:rPr>
              <w:fldChar w:fldCharType="separate"/>
            </w:r>
            <w:r>
              <w:rPr>
                <w:noProof/>
                <w:webHidden/>
              </w:rPr>
              <w:t>5</w:t>
            </w:r>
            <w:r>
              <w:rPr>
                <w:noProof/>
                <w:webHidden/>
              </w:rPr>
              <w:fldChar w:fldCharType="end"/>
            </w:r>
          </w:hyperlink>
        </w:p>
        <w:p w14:paraId="23E725F6" w14:textId="7C43F67C" w:rsidR="00204D6B" w:rsidRDefault="00204D6B">
          <w:pPr>
            <w:pStyle w:val="2c"/>
            <w:tabs>
              <w:tab w:val="right" w:leader="dot" w:pos="10214"/>
            </w:tabs>
            <w:rPr>
              <w:rFonts w:asciiTheme="minorHAnsi" w:hAnsiTheme="minorHAnsi"/>
              <w:noProof/>
              <w:sz w:val="22"/>
              <w:lang w:val="ru-RU" w:eastAsia="ru-RU"/>
            </w:rPr>
          </w:pPr>
          <w:hyperlink w:anchor="_Toc243458841" w:history="1">
            <w:r w:rsidRPr="00F06444">
              <w:rPr>
                <w:rStyle w:val="aff9"/>
                <w:noProof/>
                <w:lang w:val="ru-RU"/>
              </w:rPr>
              <w:t>1.1. Справочник ТС (Справочник транспортных средств)</w:t>
            </w:r>
            <w:r>
              <w:rPr>
                <w:noProof/>
                <w:webHidden/>
              </w:rPr>
              <w:tab/>
            </w:r>
            <w:r>
              <w:rPr>
                <w:noProof/>
                <w:webHidden/>
              </w:rPr>
              <w:fldChar w:fldCharType="begin"/>
            </w:r>
            <w:r>
              <w:rPr>
                <w:noProof/>
                <w:webHidden/>
              </w:rPr>
              <w:instrText xml:space="preserve"> PAGEREF _Toc243458841 \h </w:instrText>
            </w:r>
            <w:r>
              <w:rPr>
                <w:noProof/>
                <w:webHidden/>
              </w:rPr>
            </w:r>
            <w:r>
              <w:rPr>
                <w:noProof/>
                <w:webHidden/>
              </w:rPr>
              <w:fldChar w:fldCharType="separate"/>
            </w:r>
            <w:r>
              <w:rPr>
                <w:noProof/>
                <w:webHidden/>
              </w:rPr>
              <w:t>9</w:t>
            </w:r>
            <w:r>
              <w:rPr>
                <w:noProof/>
                <w:webHidden/>
              </w:rPr>
              <w:fldChar w:fldCharType="end"/>
            </w:r>
          </w:hyperlink>
        </w:p>
        <w:p w14:paraId="75A81326" w14:textId="6ECFC2C0" w:rsidR="00204D6B" w:rsidRDefault="00204D6B">
          <w:pPr>
            <w:pStyle w:val="2c"/>
            <w:tabs>
              <w:tab w:val="right" w:leader="dot" w:pos="10214"/>
            </w:tabs>
            <w:rPr>
              <w:rFonts w:asciiTheme="minorHAnsi" w:hAnsiTheme="minorHAnsi"/>
              <w:noProof/>
              <w:sz w:val="22"/>
              <w:lang w:val="ru-RU" w:eastAsia="ru-RU"/>
            </w:rPr>
          </w:pPr>
          <w:hyperlink w:anchor="_Toc243458842" w:history="1">
            <w:r w:rsidRPr="00F06444">
              <w:rPr>
                <w:rStyle w:val="aff9"/>
                <w:noProof/>
                <w:lang w:val="ru-RU"/>
              </w:rPr>
              <w:t>1.2. Карта ворот</w:t>
            </w:r>
            <w:r>
              <w:rPr>
                <w:noProof/>
                <w:webHidden/>
              </w:rPr>
              <w:tab/>
            </w:r>
            <w:r>
              <w:rPr>
                <w:noProof/>
                <w:webHidden/>
              </w:rPr>
              <w:fldChar w:fldCharType="begin"/>
            </w:r>
            <w:r>
              <w:rPr>
                <w:noProof/>
                <w:webHidden/>
              </w:rPr>
              <w:instrText xml:space="preserve"> PAGEREF _Toc243458842 \h </w:instrText>
            </w:r>
            <w:r>
              <w:rPr>
                <w:noProof/>
                <w:webHidden/>
              </w:rPr>
            </w:r>
            <w:r>
              <w:rPr>
                <w:noProof/>
                <w:webHidden/>
              </w:rPr>
              <w:fldChar w:fldCharType="separate"/>
            </w:r>
            <w:r>
              <w:rPr>
                <w:noProof/>
                <w:webHidden/>
              </w:rPr>
              <w:t>10</w:t>
            </w:r>
            <w:r>
              <w:rPr>
                <w:noProof/>
                <w:webHidden/>
              </w:rPr>
              <w:fldChar w:fldCharType="end"/>
            </w:r>
          </w:hyperlink>
        </w:p>
        <w:p w14:paraId="4BF38F44" w14:textId="49DC14AA" w:rsidR="00204D6B" w:rsidRDefault="00204D6B">
          <w:pPr>
            <w:pStyle w:val="2c"/>
            <w:tabs>
              <w:tab w:val="right" w:leader="dot" w:pos="10214"/>
            </w:tabs>
            <w:rPr>
              <w:rFonts w:asciiTheme="minorHAnsi" w:hAnsiTheme="minorHAnsi"/>
              <w:noProof/>
              <w:sz w:val="22"/>
              <w:lang w:val="ru-RU" w:eastAsia="ru-RU"/>
            </w:rPr>
          </w:pPr>
          <w:hyperlink w:anchor="_Toc243458843" w:history="1">
            <w:r w:rsidRPr="00F06444">
              <w:rPr>
                <w:rStyle w:val="aff9"/>
                <w:rFonts w:cs="Arial"/>
                <w:noProof/>
                <w:lang w:val="ru-RU"/>
              </w:rPr>
              <w:t>2. Поступления</w:t>
            </w:r>
            <w:r>
              <w:rPr>
                <w:noProof/>
                <w:webHidden/>
              </w:rPr>
              <w:tab/>
            </w:r>
            <w:r>
              <w:rPr>
                <w:noProof/>
                <w:webHidden/>
              </w:rPr>
              <w:fldChar w:fldCharType="begin"/>
            </w:r>
            <w:r>
              <w:rPr>
                <w:noProof/>
                <w:webHidden/>
              </w:rPr>
              <w:instrText xml:space="preserve"> PAGEREF _Toc243458843 \h </w:instrText>
            </w:r>
            <w:r>
              <w:rPr>
                <w:noProof/>
                <w:webHidden/>
              </w:rPr>
            </w:r>
            <w:r>
              <w:rPr>
                <w:noProof/>
                <w:webHidden/>
              </w:rPr>
              <w:fldChar w:fldCharType="separate"/>
            </w:r>
            <w:r>
              <w:rPr>
                <w:noProof/>
                <w:webHidden/>
              </w:rPr>
              <w:t>12</w:t>
            </w:r>
            <w:r>
              <w:rPr>
                <w:noProof/>
                <w:webHidden/>
              </w:rPr>
              <w:fldChar w:fldCharType="end"/>
            </w:r>
          </w:hyperlink>
        </w:p>
        <w:p w14:paraId="59CC0449" w14:textId="102A9524" w:rsidR="00204D6B" w:rsidRDefault="00204D6B">
          <w:pPr>
            <w:pStyle w:val="2c"/>
            <w:tabs>
              <w:tab w:val="right" w:leader="dot" w:pos="10214"/>
            </w:tabs>
            <w:rPr>
              <w:rFonts w:asciiTheme="minorHAnsi" w:hAnsiTheme="minorHAnsi"/>
              <w:noProof/>
              <w:sz w:val="22"/>
              <w:lang w:val="ru-RU" w:eastAsia="ru-RU"/>
            </w:rPr>
          </w:pPr>
          <w:hyperlink w:anchor="_Toc243458844" w:history="1">
            <w:r w:rsidRPr="00F06444">
              <w:rPr>
                <w:rStyle w:val="aff9"/>
                <w:noProof/>
                <w:lang w:val="ru-RU"/>
              </w:rPr>
              <w:t xml:space="preserve">2.1. Прием поступлений </w:t>
            </w:r>
            <w:r w:rsidRPr="00F06444">
              <w:rPr>
                <w:rStyle w:val="aff9"/>
                <w:noProof/>
              </w:rPr>
              <w:t>WEB</w:t>
            </w:r>
            <w:r>
              <w:rPr>
                <w:noProof/>
                <w:webHidden/>
              </w:rPr>
              <w:tab/>
            </w:r>
            <w:r>
              <w:rPr>
                <w:noProof/>
                <w:webHidden/>
              </w:rPr>
              <w:fldChar w:fldCharType="begin"/>
            </w:r>
            <w:r>
              <w:rPr>
                <w:noProof/>
                <w:webHidden/>
              </w:rPr>
              <w:instrText xml:space="preserve"> PAGEREF _Toc243458844 \h </w:instrText>
            </w:r>
            <w:r>
              <w:rPr>
                <w:noProof/>
                <w:webHidden/>
              </w:rPr>
            </w:r>
            <w:r>
              <w:rPr>
                <w:noProof/>
                <w:webHidden/>
              </w:rPr>
              <w:fldChar w:fldCharType="separate"/>
            </w:r>
            <w:r>
              <w:rPr>
                <w:noProof/>
                <w:webHidden/>
              </w:rPr>
              <w:t>18</w:t>
            </w:r>
            <w:r>
              <w:rPr>
                <w:noProof/>
                <w:webHidden/>
              </w:rPr>
              <w:fldChar w:fldCharType="end"/>
            </w:r>
          </w:hyperlink>
        </w:p>
        <w:p w14:paraId="02CD4388" w14:textId="6D9DA3C8" w:rsidR="00204D6B" w:rsidRDefault="00204D6B">
          <w:pPr>
            <w:pStyle w:val="2c"/>
            <w:tabs>
              <w:tab w:val="right" w:leader="dot" w:pos="10214"/>
            </w:tabs>
            <w:rPr>
              <w:rFonts w:asciiTheme="minorHAnsi" w:hAnsiTheme="minorHAnsi"/>
              <w:noProof/>
              <w:sz w:val="22"/>
              <w:lang w:val="ru-RU" w:eastAsia="ru-RU"/>
            </w:rPr>
          </w:pPr>
          <w:hyperlink w:anchor="_Toc243458845" w:history="1">
            <w:r w:rsidRPr="00F06444">
              <w:rPr>
                <w:rStyle w:val="aff9"/>
                <w:noProof/>
                <w:lang w:val="ru-RU"/>
              </w:rPr>
              <w:t>2.2. Прием поступления ТСД</w:t>
            </w:r>
            <w:r>
              <w:rPr>
                <w:noProof/>
                <w:webHidden/>
              </w:rPr>
              <w:tab/>
            </w:r>
            <w:r>
              <w:rPr>
                <w:noProof/>
                <w:webHidden/>
              </w:rPr>
              <w:fldChar w:fldCharType="begin"/>
            </w:r>
            <w:r>
              <w:rPr>
                <w:noProof/>
                <w:webHidden/>
              </w:rPr>
              <w:instrText xml:space="preserve"> PAGEREF _Toc243458845 \h </w:instrText>
            </w:r>
            <w:r>
              <w:rPr>
                <w:noProof/>
                <w:webHidden/>
              </w:rPr>
            </w:r>
            <w:r>
              <w:rPr>
                <w:noProof/>
                <w:webHidden/>
              </w:rPr>
              <w:fldChar w:fldCharType="separate"/>
            </w:r>
            <w:r>
              <w:rPr>
                <w:noProof/>
                <w:webHidden/>
              </w:rPr>
              <w:t>20</w:t>
            </w:r>
            <w:r>
              <w:rPr>
                <w:noProof/>
                <w:webHidden/>
              </w:rPr>
              <w:fldChar w:fldCharType="end"/>
            </w:r>
          </w:hyperlink>
        </w:p>
        <w:p w14:paraId="17A4782C" w14:textId="659CABF2" w:rsidR="00204D6B" w:rsidRDefault="00204D6B">
          <w:pPr>
            <w:pStyle w:val="2c"/>
            <w:tabs>
              <w:tab w:val="right" w:leader="dot" w:pos="10214"/>
            </w:tabs>
            <w:rPr>
              <w:rFonts w:asciiTheme="minorHAnsi" w:hAnsiTheme="minorHAnsi"/>
              <w:noProof/>
              <w:sz w:val="22"/>
              <w:lang w:val="ru-RU" w:eastAsia="ru-RU"/>
            </w:rPr>
          </w:pPr>
          <w:hyperlink w:anchor="_Toc243458846" w:history="1">
            <w:r w:rsidRPr="00F06444">
              <w:rPr>
                <w:rStyle w:val="aff9"/>
                <w:noProof/>
                <w:lang w:val="ru-RU"/>
              </w:rPr>
              <w:t>3. Отгрузки</w:t>
            </w:r>
            <w:r>
              <w:rPr>
                <w:noProof/>
                <w:webHidden/>
              </w:rPr>
              <w:tab/>
            </w:r>
            <w:r>
              <w:rPr>
                <w:noProof/>
                <w:webHidden/>
              </w:rPr>
              <w:fldChar w:fldCharType="begin"/>
            </w:r>
            <w:r>
              <w:rPr>
                <w:noProof/>
                <w:webHidden/>
              </w:rPr>
              <w:instrText xml:space="preserve"> PAGEREF _Toc243458846 \h </w:instrText>
            </w:r>
            <w:r>
              <w:rPr>
                <w:noProof/>
                <w:webHidden/>
              </w:rPr>
            </w:r>
            <w:r>
              <w:rPr>
                <w:noProof/>
                <w:webHidden/>
              </w:rPr>
              <w:fldChar w:fldCharType="separate"/>
            </w:r>
            <w:r>
              <w:rPr>
                <w:noProof/>
                <w:webHidden/>
              </w:rPr>
              <w:t>21</w:t>
            </w:r>
            <w:r>
              <w:rPr>
                <w:noProof/>
                <w:webHidden/>
              </w:rPr>
              <w:fldChar w:fldCharType="end"/>
            </w:r>
          </w:hyperlink>
        </w:p>
        <w:p w14:paraId="1BA2F992" w14:textId="50C984AB" w:rsidR="00204D6B" w:rsidRDefault="00204D6B">
          <w:pPr>
            <w:pStyle w:val="2c"/>
            <w:tabs>
              <w:tab w:val="right" w:leader="dot" w:pos="10214"/>
            </w:tabs>
            <w:rPr>
              <w:rFonts w:asciiTheme="minorHAnsi" w:hAnsiTheme="minorHAnsi"/>
              <w:noProof/>
              <w:sz w:val="22"/>
              <w:lang w:val="ru-RU" w:eastAsia="ru-RU"/>
            </w:rPr>
          </w:pPr>
          <w:hyperlink w:anchor="_Toc243458847" w:history="1">
            <w:r w:rsidRPr="00F06444">
              <w:rPr>
                <w:rStyle w:val="aff9"/>
                <w:noProof/>
                <w:lang w:val="ru-RU"/>
              </w:rPr>
              <w:t>3.1. Заказы</w:t>
            </w:r>
            <w:r>
              <w:rPr>
                <w:noProof/>
                <w:webHidden/>
              </w:rPr>
              <w:tab/>
            </w:r>
            <w:r>
              <w:rPr>
                <w:noProof/>
                <w:webHidden/>
              </w:rPr>
              <w:fldChar w:fldCharType="begin"/>
            </w:r>
            <w:r>
              <w:rPr>
                <w:noProof/>
                <w:webHidden/>
              </w:rPr>
              <w:instrText xml:space="preserve"> PAGEREF _Toc243458847 \h </w:instrText>
            </w:r>
            <w:r>
              <w:rPr>
                <w:noProof/>
                <w:webHidden/>
              </w:rPr>
            </w:r>
            <w:r>
              <w:rPr>
                <w:noProof/>
                <w:webHidden/>
              </w:rPr>
              <w:fldChar w:fldCharType="separate"/>
            </w:r>
            <w:r>
              <w:rPr>
                <w:noProof/>
                <w:webHidden/>
              </w:rPr>
              <w:t>23</w:t>
            </w:r>
            <w:r>
              <w:rPr>
                <w:noProof/>
                <w:webHidden/>
              </w:rPr>
              <w:fldChar w:fldCharType="end"/>
            </w:r>
          </w:hyperlink>
        </w:p>
        <w:p w14:paraId="564D0864" w14:textId="5FB71D90" w:rsidR="00204D6B" w:rsidRDefault="00204D6B">
          <w:pPr>
            <w:pStyle w:val="2c"/>
            <w:tabs>
              <w:tab w:val="right" w:leader="dot" w:pos="10214"/>
            </w:tabs>
            <w:rPr>
              <w:rFonts w:asciiTheme="minorHAnsi" w:hAnsiTheme="minorHAnsi"/>
              <w:noProof/>
              <w:sz w:val="22"/>
              <w:lang w:val="ru-RU" w:eastAsia="ru-RU"/>
            </w:rPr>
          </w:pPr>
          <w:hyperlink w:anchor="_Toc243458848" w:history="1">
            <w:r w:rsidRPr="00F06444">
              <w:rPr>
                <w:rStyle w:val="aff9"/>
                <w:noProof/>
              </w:rPr>
              <w:t>3.2. Упаковка заказов</w:t>
            </w:r>
            <w:r>
              <w:rPr>
                <w:noProof/>
                <w:webHidden/>
              </w:rPr>
              <w:tab/>
            </w:r>
            <w:r>
              <w:rPr>
                <w:noProof/>
                <w:webHidden/>
              </w:rPr>
              <w:fldChar w:fldCharType="begin"/>
            </w:r>
            <w:r>
              <w:rPr>
                <w:noProof/>
                <w:webHidden/>
              </w:rPr>
              <w:instrText xml:space="preserve"> PAGEREF _Toc243458848 \h </w:instrText>
            </w:r>
            <w:r>
              <w:rPr>
                <w:noProof/>
                <w:webHidden/>
              </w:rPr>
            </w:r>
            <w:r>
              <w:rPr>
                <w:noProof/>
                <w:webHidden/>
              </w:rPr>
              <w:fldChar w:fldCharType="separate"/>
            </w:r>
            <w:r>
              <w:rPr>
                <w:noProof/>
                <w:webHidden/>
              </w:rPr>
              <w:t>24</w:t>
            </w:r>
            <w:r>
              <w:rPr>
                <w:noProof/>
                <w:webHidden/>
              </w:rPr>
              <w:fldChar w:fldCharType="end"/>
            </w:r>
          </w:hyperlink>
        </w:p>
        <w:p w14:paraId="6447C090" w14:textId="0EBDF1D5" w:rsidR="00204D6B" w:rsidRDefault="00204D6B">
          <w:pPr>
            <w:pStyle w:val="2c"/>
            <w:tabs>
              <w:tab w:val="right" w:leader="dot" w:pos="10214"/>
            </w:tabs>
            <w:rPr>
              <w:rFonts w:asciiTheme="minorHAnsi" w:hAnsiTheme="minorHAnsi"/>
              <w:noProof/>
              <w:sz w:val="22"/>
              <w:lang w:val="ru-RU" w:eastAsia="ru-RU"/>
            </w:rPr>
          </w:pPr>
          <w:hyperlink w:anchor="_Toc243458849" w:history="1">
            <w:r w:rsidRPr="00F06444">
              <w:rPr>
                <w:rStyle w:val="aff9"/>
                <w:noProof/>
              </w:rPr>
              <w:t>3.3. Проверка заказов</w:t>
            </w:r>
            <w:r>
              <w:rPr>
                <w:noProof/>
                <w:webHidden/>
              </w:rPr>
              <w:tab/>
            </w:r>
            <w:r>
              <w:rPr>
                <w:noProof/>
                <w:webHidden/>
              </w:rPr>
              <w:fldChar w:fldCharType="begin"/>
            </w:r>
            <w:r>
              <w:rPr>
                <w:noProof/>
                <w:webHidden/>
              </w:rPr>
              <w:instrText xml:space="preserve"> PAGEREF _Toc243458849 \h </w:instrText>
            </w:r>
            <w:r>
              <w:rPr>
                <w:noProof/>
                <w:webHidden/>
              </w:rPr>
            </w:r>
            <w:r>
              <w:rPr>
                <w:noProof/>
                <w:webHidden/>
              </w:rPr>
              <w:fldChar w:fldCharType="separate"/>
            </w:r>
            <w:r>
              <w:rPr>
                <w:noProof/>
                <w:webHidden/>
              </w:rPr>
              <w:t>24</w:t>
            </w:r>
            <w:r>
              <w:rPr>
                <w:noProof/>
                <w:webHidden/>
              </w:rPr>
              <w:fldChar w:fldCharType="end"/>
            </w:r>
          </w:hyperlink>
        </w:p>
        <w:p w14:paraId="2FB34528" w14:textId="3808952B" w:rsidR="00204D6B" w:rsidRDefault="00204D6B">
          <w:pPr>
            <w:pStyle w:val="2c"/>
            <w:tabs>
              <w:tab w:val="right" w:leader="dot" w:pos="10214"/>
            </w:tabs>
            <w:rPr>
              <w:rFonts w:asciiTheme="minorHAnsi" w:hAnsiTheme="minorHAnsi"/>
              <w:noProof/>
              <w:sz w:val="22"/>
              <w:lang w:val="ru-RU" w:eastAsia="ru-RU"/>
            </w:rPr>
          </w:pPr>
          <w:hyperlink w:anchor="_Toc243458850" w:history="1">
            <w:r w:rsidRPr="00F06444">
              <w:rPr>
                <w:rStyle w:val="aff9"/>
                <w:noProof/>
                <w:lang w:val="ru-RU"/>
              </w:rPr>
              <w:t>4. Внутрискладские операции</w:t>
            </w:r>
            <w:r>
              <w:rPr>
                <w:noProof/>
                <w:webHidden/>
              </w:rPr>
              <w:tab/>
            </w:r>
            <w:r>
              <w:rPr>
                <w:noProof/>
                <w:webHidden/>
              </w:rPr>
              <w:fldChar w:fldCharType="begin"/>
            </w:r>
            <w:r>
              <w:rPr>
                <w:noProof/>
                <w:webHidden/>
              </w:rPr>
              <w:instrText xml:space="preserve"> PAGEREF _Toc243458850 \h </w:instrText>
            </w:r>
            <w:r>
              <w:rPr>
                <w:noProof/>
                <w:webHidden/>
              </w:rPr>
            </w:r>
            <w:r>
              <w:rPr>
                <w:noProof/>
                <w:webHidden/>
              </w:rPr>
              <w:fldChar w:fldCharType="separate"/>
            </w:r>
            <w:r>
              <w:rPr>
                <w:noProof/>
                <w:webHidden/>
              </w:rPr>
              <w:t>25</w:t>
            </w:r>
            <w:r>
              <w:rPr>
                <w:noProof/>
                <w:webHidden/>
              </w:rPr>
              <w:fldChar w:fldCharType="end"/>
            </w:r>
          </w:hyperlink>
        </w:p>
        <w:p w14:paraId="0B70D824" w14:textId="4ECCD35B" w:rsidR="00204D6B" w:rsidRDefault="00204D6B">
          <w:pPr>
            <w:pStyle w:val="2c"/>
            <w:tabs>
              <w:tab w:val="right" w:leader="dot" w:pos="10214"/>
            </w:tabs>
            <w:rPr>
              <w:rFonts w:asciiTheme="minorHAnsi" w:hAnsiTheme="minorHAnsi"/>
              <w:noProof/>
              <w:sz w:val="22"/>
              <w:lang w:val="ru-RU" w:eastAsia="ru-RU"/>
            </w:rPr>
          </w:pPr>
          <w:hyperlink w:anchor="_Toc243458851" w:history="1">
            <w:r w:rsidRPr="00F06444">
              <w:rPr>
                <w:rStyle w:val="aff9"/>
                <w:noProof/>
                <w:lang w:val="ru-RU"/>
              </w:rPr>
              <w:t>5. Ячейки хранения</w:t>
            </w:r>
            <w:r>
              <w:rPr>
                <w:noProof/>
                <w:webHidden/>
              </w:rPr>
              <w:tab/>
            </w:r>
            <w:r>
              <w:rPr>
                <w:noProof/>
                <w:webHidden/>
              </w:rPr>
              <w:fldChar w:fldCharType="begin"/>
            </w:r>
            <w:r>
              <w:rPr>
                <w:noProof/>
                <w:webHidden/>
              </w:rPr>
              <w:instrText xml:space="preserve"> PAGEREF _Toc243458851 \h </w:instrText>
            </w:r>
            <w:r>
              <w:rPr>
                <w:noProof/>
                <w:webHidden/>
              </w:rPr>
            </w:r>
            <w:r>
              <w:rPr>
                <w:noProof/>
                <w:webHidden/>
              </w:rPr>
              <w:fldChar w:fldCharType="separate"/>
            </w:r>
            <w:r>
              <w:rPr>
                <w:noProof/>
                <w:webHidden/>
              </w:rPr>
              <w:t>25</w:t>
            </w:r>
            <w:r>
              <w:rPr>
                <w:noProof/>
                <w:webHidden/>
              </w:rPr>
              <w:fldChar w:fldCharType="end"/>
            </w:r>
          </w:hyperlink>
        </w:p>
        <w:p w14:paraId="032090EF" w14:textId="67E2C84D" w:rsidR="00204D6B" w:rsidRDefault="00204D6B">
          <w:pPr>
            <w:pStyle w:val="2c"/>
            <w:tabs>
              <w:tab w:val="right" w:leader="dot" w:pos="10214"/>
            </w:tabs>
            <w:rPr>
              <w:rFonts w:asciiTheme="minorHAnsi" w:hAnsiTheme="minorHAnsi"/>
              <w:noProof/>
              <w:sz w:val="22"/>
              <w:lang w:val="ru-RU" w:eastAsia="ru-RU"/>
            </w:rPr>
          </w:pPr>
          <w:hyperlink w:anchor="_Toc243458852" w:history="1">
            <w:r w:rsidRPr="00F06444">
              <w:rPr>
                <w:rStyle w:val="aff9"/>
                <w:noProof/>
                <w:lang w:val="ru-RU"/>
              </w:rPr>
              <w:t>5.1. Карта склада 3</w:t>
            </w:r>
            <w:r w:rsidRPr="00F06444">
              <w:rPr>
                <w:rStyle w:val="aff9"/>
                <w:noProof/>
              </w:rPr>
              <w:t>D</w:t>
            </w:r>
            <w:r>
              <w:rPr>
                <w:noProof/>
                <w:webHidden/>
              </w:rPr>
              <w:tab/>
            </w:r>
            <w:r>
              <w:rPr>
                <w:noProof/>
                <w:webHidden/>
              </w:rPr>
              <w:fldChar w:fldCharType="begin"/>
            </w:r>
            <w:r>
              <w:rPr>
                <w:noProof/>
                <w:webHidden/>
              </w:rPr>
              <w:instrText xml:space="preserve"> PAGEREF _Toc243458852 \h </w:instrText>
            </w:r>
            <w:r>
              <w:rPr>
                <w:noProof/>
                <w:webHidden/>
              </w:rPr>
            </w:r>
            <w:r>
              <w:rPr>
                <w:noProof/>
                <w:webHidden/>
              </w:rPr>
              <w:fldChar w:fldCharType="separate"/>
            </w:r>
            <w:r>
              <w:rPr>
                <w:noProof/>
                <w:webHidden/>
              </w:rPr>
              <w:t>25</w:t>
            </w:r>
            <w:r>
              <w:rPr>
                <w:noProof/>
                <w:webHidden/>
              </w:rPr>
              <w:fldChar w:fldCharType="end"/>
            </w:r>
          </w:hyperlink>
        </w:p>
        <w:p w14:paraId="1364C89D" w14:textId="491A949B" w:rsidR="00204D6B" w:rsidRDefault="00204D6B">
          <w:pPr>
            <w:pStyle w:val="2c"/>
            <w:tabs>
              <w:tab w:val="right" w:leader="dot" w:pos="10214"/>
            </w:tabs>
            <w:rPr>
              <w:rFonts w:asciiTheme="minorHAnsi" w:hAnsiTheme="minorHAnsi"/>
              <w:noProof/>
              <w:sz w:val="22"/>
              <w:lang w:val="ru-RU" w:eastAsia="ru-RU"/>
            </w:rPr>
          </w:pPr>
          <w:hyperlink w:anchor="_Toc243458853" w:history="1">
            <w:r w:rsidRPr="00F06444">
              <w:rPr>
                <w:rStyle w:val="aff9"/>
                <w:noProof/>
                <w:lang w:val="ru-RU"/>
              </w:rPr>
              <w:t>6. Инвентаризация</w:t>
            </w:r>
            <w:r>
              <w:rPr>
                <w:noProof/>
                <w:webHidden/>
              </w:rPr>
              <w:tab/>
            </w:r>
            <w:r>
              <w:rPr>
                <w:noProof/>
                <w:webHidden/>
              </w:rPr>
              <w:fldChar w:fldCharType="begin"/>
            </w:r>
            <w:r>
              <w:rPr>
                <w:noProof/>
                <w:webHidden/>
              </w:rPr>
              <w:instrText xml:space="preserve"> PAGEREF _Toc243458853 \h </w:instrText>
            </w:r>
            <w:r>
              <w:rPr>
                <w:noProof/>
                <w:webHidden/>
              </w:rPr>
            </w:r>
            <w:r>
              <w:rPr>
                <w:noProof/>
                <w:webHidden/>
              </w:rPr>
              <w:fldChar w:fldCharType="separate"/>
            </w:r>
            <w:r>
              <w:rPr>
                <w:noProof/>
                <w:webHidden/>
              </w:rPr>
              <w:t>26</w:t>
            </w:r>
            <w:r>
              <w:rPr>
                <w:noProof/>
                <w:webHidden/>
              </w:rPr>
              <w:fldChar w:fldCharType="end"/>
            </w:r>
          </w:hyperlink>
        </w:p>
        <w:p w14:paraId="1C70F3D3" w14:textId="414589A1" w:rsidR="00204D6B" w:rsidRDefault="00204D6B">
          <w:pPr>
            <w:pStyle w:val="2c"/>
            <w:tabs>
              <w:tab w:val="right" w:leader="dot" w:pos="10214"/>
            </w:tabs>
            <w:rPr>
              <w:rFonts w:asciiTheme="minorHAnsi" w:hAnsiTheme="minorHAnsi"/>
              <w:noProof/>
              <w:sz w:val="22"/>
              <w:lang w:val="ru-RU" w:eastAsia="ru-RU"/>
            </w:rPr>
          </w:pPr>
          <w:hyperlink w:anchor="_Toc243458854" w:history="1">
            <w:r w:rsidRPr="00F06444">
              <w:rPr>
                <w:rStyle w:val="aff9"/>
                <w:noProof/>
                <w:lang w:val="ru-RU"/>
              </w:rPr>
              <w:t>7. Задания</w:t>
            </w:r>
            <w:r>
              <w:rPr>
                <w:noProof/>
                <w:webHidden/>
              </w:rPr>
              <w:tab/>
            </w:r>
            <w:r>
              <w:rPr>
                <w:noProof/>
                <w:webHidden/>
              </w:rPr>
              <w:fldChar w:fldCharType="begin"/>
            </w:r>
            <w:r>
              <w:rPr>
                <w:noProof/>
                <w:webHidden/>
              </w:rPr>
              <w:instrText xml:space="preserve"> PAGEREF _Toc243458854 \h </w:instrText>
            </w:r>
            <w:r>
              <w:rPr>
                <w:noProof/>
                <w:webHidden/>
              </w:rPr>
            </w:r>
            <w:r>
              <w:rPr>
                <w:noProof/>
                <w:webHidden/>
              </w:rPr>
              <w:fldChar w:fldCharType="separate"/>
            </w:r>
            <w:r>
              <w:rPr>
                <w:noProof/>
                <w:webHidden/>
              </w:rPr>
              <w:t>26</w:t>
            </w:r>
            <w:r>
              <w:rPr>
                <w:noProof/>
                <w:webHidden/>
              </w:rPr>
              <w:fldChar w:fldCharType="end"/>
            </w:r>
          </w:hyperlink>
        </w:p>
        <w:p w14:paraId="3446A664" w14:textId="41450C7B" w:rsidR="00204D6B" w:rsidRDefault="00204D6B">
          <w:pPr>
            <w:pStyle w:val="2c"/>
            <w:tabs>
              <w:tab w:val="right" w:leader="dot" w:pos="10214"/>
            </w:tabs>
            <w:rPr>
              <w:rFonts w:asciiTheme="minorHAnsi" w:hAnsiTheme="minorHAnsi"/>
              <w:noProof/>
              <w:sz w:val="22"/>
              <w:lang w:val="ru-RU" w:eastAsia="ru-RU"/>
            </w:rPr>
          </w:pPr>
          <w:hyperlink w:anchor="_Toc243458855" w:history="1">
            <w:r w:rsidRPr="00F06444">
              <w:rPr>
                <w:rStyle w:val="aff9"/>
                <w:noProof/>
                <w:lang w:val="ru-RU"/>
              </w:rPr>
              <w:t>8. Номенклатура</w:t>
            </w:r>
            <w:r>
              <w:rPr>
                <w:noProof/>
                <w:webHidden/>
              </w:rPr>
              <w:tab/>
            </w:r>
            <w:r>
              <w:rPr>
                <w:noProof/>
                <w:webHidden/>
              </w:rPr>
              <w:fldChar w:fldCharType="begin"/>
            </w:r>
            <w:r>
              <w:rPr>
                <w:noProof/>
                <w:webHidden/>
              </w:rPr>
              <w:instrText xml:space="preserve"> PAGEREF _Toc243458855 \h </w:instrText>
            </w:r>
            <w:r>
              <w:rPr>
                <w:noProof/>
                <w:webHidden/>
              </w:rPr>
            </w:r>
            <w:r>
              <w:rPr>
                <w:noProof/>
                <w:webHidden/>
              </w:rPr>
              <w:fldChar w:fldCharType="separate"/>
            </w:r>
            <w:r>
              <w:rPr>
                <w:noProof/>
                <w:webHidden/>
              </w:rPr>
              <w:t>26</w:t>
            </w:r>
            <w:r>
              <w:rPr>
                <w:noProof/>
                <w:webHidden/>
              </w:rPr>
              <w:fldChar w:fldCharType="end"/>
            </w:r>
          </w:hyperlink>
        </w:p>
        <w:p w14:paraId="156A21C6" w14:textId="479C7637" w:rsidR="00204D6B" w:rsidRDefault="00204D6B">
          <w:pPr>
            <w:pStyle w:val="2c"/>
            <w:tabs>
              <w:tab w:val="right" w:leader="dot" w:pos="10214"/>
            </w:tabs>
            <w:rPr>
              <w:rFonts w:asciiTheme="minorHAnsi" w:hAnsiTheme="minorHAnsi"/>
              <w:noProof/>
              <w:sz w:val="22"/>
              <w:lang w:val="ru-RU" w:eastAsia="ru-RU"/>
            </w:rPr>
          </w:pPr>
          <w:hyperlink w:anchor="_Toc243458856" w:history="1">
            <w:r w:rsidRPr="00F06444">
              <w:rPr>
                <w:rStyle w:val="aff9"/>
                <w:noProof/>
              </w:rPr>
              <w:t>8.1. Товарный запас</w:t>
            </w:r>
            <w:r>
              <w:rPr>
                <w:noProof/>
                <w:webHidden/>
              </w:rPr>
              <w:tab/>
            </w:r>
            <w:r>
              <w:rPr>
                <w:noProof/>
                <w:webHidden/>
              </w:rPr>
              <w:fldChar w:fldCharType="begin"/>
            </w:r>
            <w:r>
              <w:rPr>
                <w:noProof/>
                <w:webHidden/>
              </w:rPr>
              <w:instrText xml:space="preserve"> PAGEREF _Toc243458856 \h </w:instrText>
            </w:r>
            <w:r>
              <w:rPr>
                <w:noProof/>
                <w:webHidden/>
              </w:rPr>
            </w:r>
            <w:r>
              <w:rPr>
                <w:noProof/>
                <w:webHidden/>
              </w:rPr>
              <w:fldChar w:fldCharType="separate"/>
            </w:r>
            <w:r>
              <w:rPr>
                <w:noProof/>
                <w:webHidden/>
              </w:rPr>
              <w:t>26</w:t>
            </w:r>
            <w:r>
              <w:rPr>
                <w:noProof/>
                <w:webHidden/>
              </w:rPr>
              <w:fldChar w:fldCharType="end"/>
            </w:r>
          </w:hyperlink>
        </w:p>
        <w:p w14:paraId="239E5B6F" w14:textId="57A128B4" w:rsidR="00204D6B" w:rsidRDefault="00204D6B">
          <w:pPr>
            <w:pStyle w:val="2c"/>
            <w:tabs>
              <w:tab w:val="right" w:leader="dot" w:pos="10214"/>
            </w:tabs>
            <w:rPr>
              <w:rFonts w:asciiTheme="minorHAnsi" w:hAnsiTheme="minorHAnsi"/>
              <w:noProof/>
              <w:sz w:val="22"/>
              <w:lang w:val="ru-RU" w:eastAsia="ru-RU"/>
            </w:rPr>
          </w:pPr>
          <w:hyperlink w:anchor="_Toc243458857" w:history="1">
            <w:r w:rsidRPr="00F06444">
              <w:rPr>
                <w:rStyle w:val="aff9"/>
                <w:noProof/>
                <w:lang w:val="ru-RU"/>
              </w:rPr>
              <w:t>9. Контрагенты и грузополучатели</w:t>
            </w:r>
            <w:r>
              <w:rPr>
                <w:noProof/>
                <w:webHidden/>
              </w:rPr>
              <w:tab/>
            </w:r>
            <w:r>
              <w:rPr>
                <w:noProof/>
                <w:webHidden/>
              </w:rPr>
              <w:fldChar w:fldCharType="begin"/>
            </w:r>
            <w:r>
              <w:rPr>
                <w:noProof/>
                <w:webHidden/>
              </w:rPr>
              <w:instrText xml:space="preserve"> PAGEREF _Toc243458857 \h </w:instrText>
            </w:r>
            <w:r>
              <w:rPr>
                <w:noProof/>
                <w:webHidden/>
              </w:rPr>
            </w:r>
            <w:r>
              <w:rPr>
                <w:noProof/>
                <w:webHidden/>
              </w:rPr>
              <w:fldChar w:fldCharType="separate"/>
            </w:r>
            <w:r>
              <w:rPr>
                <w:noProof/>
                <w:webHidden/>
              </w:rPr>
              <w:t>27</w:t>
            </w:r>
            <w:r>
              <w:rPr>
                <w:noProof/>
                <w:webHidden/>
              </w:rPr>
              <w:fldChar w:fldCharType="end"/>
            </w:r>
          </w:hyperlink>
        </w:p>
        <w:p w14:paraId="0D267523" w14:textId="05EF0A12" w:rsidR="00204D6B" w:rsidRDefault="00204D6B">
          <w:pPr>
            <w:pStyle w:val="2c"/>
            <w:tabs>
              <w:tab w:val="right" w:leader="dot" w:pos="10214"/>
            </w:tabs>
            <w:rPr>
              <w:rFonts w:asciiTheme="minorHAnsi" w:hAnsiTheme="minorHAnsi"/>
              <w:noProof/>
              <w:sz w:val="22"/>
              <w:lang w:val="ru-RU" w:eastAsia="ru-RU"/>
            </w:rPr>
          </w:pPr>
          <w:hyperlink w:anchor="_Toc243458858" w:history="1">
            <w:r w:rsidRPr="00F06444">
              <w:rPr>
                <w:rStyle w:val="aff9"/>
                <w:noProof/>
                <w:lang w:val="ru-RU"/>
              </w:rPr>
              <w:t>9.1. Биллинг</w:t>
            </w:r>
            <w:r>
              <w:rPr>
                <w:noProof/>
                <w:webHidden/>
              </w:rPr>
              <w:tab/>
            </w:r>
            <w:r>
              <w:rPr>
                <w:noProof/>
                <w:webHidden/>
              </w:rPr>
              <w:fldChar w:fldCharType="begin"/>
            </w:r>
            <w:r>
              <w:rPr>
                <w:noProof/>
                <w:webHidden/>
              </w:rPr>
              <w:instrText xml:space="preserve"> PAGEREF _Toc243458858 \h </w:instrText>
            </w:r>
            <w:r>
              <w:rPr>
                <w:noProof/>
                <w:webHidden/>
              </w:rPr>
            </w:r>
            <w:r>
              <w:rPr>
                <w:noProof/>
                <w:webHidden/>
              </w:rPr>
              <w:fldChar w:fldCharType="separate"/>
            </w:r>
            <w:r>
              <w:rPr>
                <w:noProof/>
                <w:webHidden/>
              </w:rPr>
              <w:t>27</w:t>
            </w:r>
            <w:r>
              <w:rPr>
                <w:noProof/>
                <w:webHidden/>
              </w:rPr>
              <w:fldChar w:fldCharType="end"/>
            </w:r>
          </w:hyperlink>
        </w:p>
        <w:p w14:paraId="176881F4" w14:textId="5064A3F0" w:rsidR="00204D6B" w:rsidRDefault="00204D6B">
          <w:pPr>
            <w:pStyle w:val="2c"/>
            <w:tabs>
              <w:tab w:val="right" w:leader="dot" w:pos="10214"/>
            </w:tabs>
            <w:rPr>
              <w:rFonts w:asciiTheme="minorHAnsi" w:hAnsiTheme="minorHAnsi"/>
              <w:noProof/>
              <w:sz w:val="22"/>
              <w:lang w:val="ru-RU" w:eastAsia="ru-RU"/>
            </w:rPr>
          </w:pPr>
          <w:hyperlink w:anchor="_Toc243458859" w:history="1">
            <w:r w:rsidRPr="00F06444">
              <w:rPr>
                <w:rStyle w:val="aff9"/>
                <w:noProof/>
                <w:lang w:val="ru-RU"/>
              </w:rPr>
              <w:t>10. Сотрудники</w:t>
            </w:r>
            <w:r>
              <w:rPr>
                <w:noProof/>
                <w:webHidden/>
              </w:rPr>
              <w:tab/>
            </w:r>
            <w:r>
              <w:rPr>
                <w:noProof/>
                <w:webHidden/>
              </w:rPr>
              <w:fldChar w:fldCharType="begin"/>
            </w:r>
            <w:r>
              <w:rPr>
                <w:noProof/>
                <w:webHidden/>
              </w:rPr>
              <w:instrText xml:space="preserve"> PAGEREF _Toc243458859 \h </w:instrText>
            </w:r>
            <w:r>
              <w:rPr>
                <w:noProof/>
                <w:webHidden/>
              </w:rPr>
            </w:r>
            <w:r>
              <w:rPr>
                <w:noProof/>
                <w:webHidden/>
              </w:rPr>
              <w:fldChar w:fldCharType="separate"/>
            </w:r>
            <w:r>
              <w:rPr>
                <w:noProof/>
                <w:webHidden/>
              </w:rPr>
              <w:t>27</w:t>
            </w:r>
            <w:r>
              <w:rPr>
                <w:noProof/>
                <w:webHidden/>
              </w:rPr>
              <w:fldChar w:fldCharType="end"/>
            </w:r>
          </w:hyperlink>
        </w:p>
        <w:p w14:paraId="1F4E36FF" w14:textId="42E5C952" w:rsidR="00204D6B" w:rsidRDefault="00204D6B">
          <w:pPr>
            <w:pStyle w:val="2c"/>
            <w:tabs>
              <w:tab w:val="right" w:leader="dot" w:pos="10214"/>
            </w:tabs>
            <w:rPr>
              <w:rFonts w:asciiTheme="minorHAnsi" w:hAnsiTheme="minorHAnsi"/>
              <w:noProof/>
              <w:sz w:val="22"/>
              <w:lang w:val="ru-RU" w:eastAsia="ru-RU"/>
            </w:rPr>
          </w:pPr>
          <w:hyperlink w:anchor="_Toc243458860" w:history="1">
            <w:r w:rsidRPr="00F06444">
              <w:rPr>
                <w:rStyle w:val="aff9"/>
                <w:noProof/>
                <w:lang w:val="ru-RU"/>
              </w:rPr>
              <w:t xml:space="preserve">10.1. Начисления </w:t>
            </w:r>
            <w:r w:rsidRPr="00F06444">
              <w:rPr>
                <w:rStyle w:val="aff9"/>
                <w:noProof/>
              </w:rPr>
              <w:t>KPI</w:t>
            </w:r>
            <w:r>
              <w:rPr>
                <w:noProof/>
                <w:webHidden/>
              </w:rPr>
              <w:tab/>
            </w:r>
            <w:r>
              <w:rPr>
                <w:noProof/>
                <w:webHidden/>
              </w:rPr>
              <w:fldChar w:fldCharType="begin"/>
            </w:r>
            <w:r>
              <w:rPr>
                <w:noProof/>
                <w:webHidden/>
              </w:rPr>
              <w:instrText xml:space="preserve"> PAGEREF _Toc243458860 \h </w:instrText>
            </w:r>
            <w:r>
              <w:rPr>
                <w:noProof/>
                <w:webHidden/>
              </w:rPr>
            </w:r>
            <w:r>
              <w:rPr>
                <w:noProof/>
                <w:webHidden/>
              </w:rPr>
              <w:fldChar w:fldCharType="separate"/>
            </w:r>
            <w:r>
              <w:rPr>
                <w:noProof/>
                <w:webHidden/>
              </w:rPr>
              <w:t>27</w:t>
            </w:r>
            <w:r>
              <w:rPr>
                <w:noProof/>
                <w:webHidden/>
              </w:rPr>
              <w:fldChar w:fldCharType="end"/>
            </w:r>
          </w:hyperlink>
        </w:p>
        <w:p w14:paraId="16A0A7CF" w14:textId="4ECA56DF" w:rsidR="00204D6B" w:rsidRDefault="00204D6B">
          <w:pPr>
            <w:pStyle w:val="2c"/>
            <w:tabs>
              <w:tab w:val="right" w:leader="dot" w:pos="10214"/>
            </w:tabs>
            <w:rPr>
              <w:rFonts w:asciiTheme="minorHAnsi" w:hAnsiTheme="minorHAnsi"/>
              <w:noProof/>
              <w:sz w:val="22"/>
              <w:lang w:val="ru-RU" w:eastAsia="ru-RU"/>
            </w:rPr>
          </w:pPr>
          <w:hyperlink w:anchor="_Toc243458861" w:history="1">
            <w:r w:rsidRPr="00F06444">
              <w:rPr>
                <w:rStyle w:val="aff9"/>
                <w:noProof/>
                <w:lang w:val="ru-RU"/>
              </w:rPr>
              <w:t>10.2. Просмотр сделки</w:t>
            </w:r>
            <w:r>
              <w:rPr>
                <w:noProof/>
                <w:webHidden/>
              </w:rPr>
              <w:tab/>
            </w:r>
            <w:r>
              <w:rPr>
                <w:noProof/>
                <w:webHidden/>
              </w:rPr>
              <w:fldChar w:fldCharType="begin"/>
            </w:r>
            <w:r>
              <w:rPr>
                <w:noProof/>
                <w:webHidden/>
              </w:rPr>
              <w:instrText xml:space="preserve"> PAGEREF _Toc243458861 \h </w:instrText>
            </w:r>
            <w:r>
              <w:rPr>
                <w:noProof/>
                <w:webHidden/>
              </w:rPr>
            </w:r>
            <w:r>
              <w:rPr>
                <w:noProof/>
                <w:webHidden/>
              </w:rPr>
              <w:fldChar w:fldCharType="separate"/>
            </w:r>
            <w:r>
              <w:rPr>
                <w:noProof/>
                <w:webHidden/>
              </w:rPr>
              <w:t>28</w:t>
            </w:r>
            <w:r>
              <w:rPr>
                <w:noProof/>
                <w:webHidden/>
              </w:rPr>
              <w:fldChar w:fldCharType="end"/>
            </w:r>
          </w:hyperlink>
        </w:p>
        <w:p w14:paraId="2C527B81" w14:textId="407E41BB" w:rsidR="00204D6B" w:rsidRDefault="00204D6B">
          <w:pPr>
            <w:pStyle w:val="2c"/>
            <w:tabs>
              <w:tab w:val="right" w:leader="dot" w:pos="10214"/>
            </w:tabs>
            <w:rPr>
              <w:rFonts w:asciiTheme="minorHAnsi" w:hAnsiTheme="minorHAnsi"/>
              <w:noProof/>
              <w:sz w:val="22"/>
              <w:lang w:val="ru-RU" w:eastAsia="ru-RU"/>
            </w:rPr>
          </w:pPr>
          <w:hyperlink w:anchor="_Toc243458862" w:history="1">
            <w:r w:rsidRPr="00F06444">
              <w:rPr>
                <w:rStyle w:val="aff9"/>
                <w:noProof/>
                <w:lang w:val="ru-RU"/>
              </w:rPr>
              <w:t>11. Отчеты</w:t>
            </w:r>
            <w:r>
              <w:rPr>
                <w:noProof/>
                <w:webHidden/>
              </w:rPr>
              <w:tab/>
            </w:r>
            <w:r>
              <w:rPr>
                <w:noProof/>
                <w:webHidden/>
              </w:rPr>
              <w:fldChar w:fldCharType="begin"/>
            </w:r>
            <w:r>
              <w:rPr>
                <w:noProof/>
                <w:webHidden/>
              </w:rPr>
              <w:instrText xml:space="preserve"> PAGEREF _Toc243458862 \h </w:instrText>
            </w:r>
            <w:r>
              <w:rPr>
                <w:noProof/>
                <w:webHidden/>
              </w:rPr>
            </w:r>
            <w:r>
              <w:rPr>
                <w:noProof/>
                <w:webHidden/>
              </w:rPr>
              <w:fldChar w:fldCharType="separate"/>
            </w:r>
            <w:r>
              <w:rPr>
                <w:noProof/>
                <w:webHidden/>
              </w:rPr>
              <w:t>28</w:t>
            </w:r>
            <w:r>
              <w:rPr>
                <w:noProof/>
                <w:webHidden/>
              </w:rPr>
              <w:fldChar w:fldCharType="end"/>
            </w:r>
          </w:hyperlink>
        </w:p>
        <w:p w14:paraId="7358CC64" w14:textId="624CC8D3" w:rsidR="00204D6B" w:rsidRDefault="00204D6B">
          <w:pPr>
            <w:pStyle w:val="2c"/>
            <w:tabs>
              <w:tab w:val="right" w:leader="dot" w:pos="10214"/>
            </w:tabs>
            <w:rPr>
              <w:rFonts w:asciiTheme="minorHAnsi" w:hAnsiTheme="minorHAnsi"/>
              <w:noProof/>
              <w:sz w:val="22"/>
              <w:lang w:val="ru-RU" w:eastAsia="ru-RU"/>
            </w:rPr>
          </w:pPr>
          <w:hyperlink w:anchor="_Toc243458863" w:history="1">
            <w:r w:rsidRPr="00F06444">
              <w:rPr>
                <w:rStyle w:val="aff9"/>
                <w:noProof/>
                <w:lang w:val="ru-RU"/>
              </w:rPr>
              <w:t>12. Уведомления</w:t>
            </w:r>
            <w:r>
              <w:rPr>
                <w:noProof/>
                <w:webHidden/>
              </w:rPr>
              <w:tab/>
            </w:r>
            <w:r>
              <w:rPr>
                <w:noProof/>
                <w:webHidden/>
              </w:rPr>
              <w:fldChar w:fldCharType="begin"/>
            </w:r>
            <w:r>
              <w:rPr>
                <w:noProof/>
                <w:webHidden/>
              </w:rPr>
              <w:instrText xml:space="preserve"> PAGEREF _Toc243458863 \h </w:instrText>
            </w:r>
            <w:r>
              <w:rPr>
                <w:noProof/>
                <w:webHidden/>
              </w:rPr>
            </w:r>
            <w:r>
              <w:rPr>
                <w:noProof/>
                <w:webHidden/>
              </w:rPr>
              <w:fldChar w:fldCharType="separate"/>
            </w:r>
            <w:r>
              <w:rPr>
                <w:noProof/>
                <w:webHidden/>
              </w:rPr>
              <w:t>29</w:t>
            </w:r>
            <w:r>
              <w:rPr>
                <w:noProof/>
                <w:webHidden/>
              </w:rPr>
              <w:fldChar w:fldCharType="end"/>
            </w:r>
          </w:hyperlink>
        </w:p>
        <w:p w14:paraId="30A611F0" w14:textId="2C023CAF" w:rsidR="00204D6B" w:rsidRDefault="00204D6B">
          <w:pPr>
            <w:pStyle w:val="2c"/>
            <w:tabs>
              <w:tab w:val="right" w:leader="dot" w:pos="10214"/>
            </w:tabs>
            <w:rPr>
              <w:rFonts w:asciiTheme="minorHAnsi" w:hAnsiTheme="minorHAnsi"/>
              <w:noProof/>
              <w:sz w:val="22"/>
              <w:lang w:val="ru-RU" w:eastAsia="ru-RU"/>
            </w:rPr>
          </w:pPr>
          <w:hyperlink w:anchor="_Toc243458864" w:history="1">
            <w:r w:rsidRPr="00F06444">
              <w:rPr>
                <w:rStyle w:val="aff9"/>
                <w:noProof/>
                <w:lang w:val="ru-RU"/>
              </w:rPr>
              <w:t>13. Настройки</w:t>
            </w:r>
            <w:r>
              <w:rPr>
                <w:noProof/>
                <w:webHidden/>
              </w:rPr>
              <w:tab/>
            </w:r>
            <w:r>
              <w:rPr>
                <w:noProof/>
                <w:webHidden/>
              </w:rPr>
              <w:fldChar w:fldCharType="begin"/>
            </w:r>
            <w:r>
              <w:rPr>
                <w:noProof/>
                <w:webHidden/>
              </w:rPr>
              <w:instrText xml:space="preserve"> PAGEREF _Toc243458864 \h </w:instrText>
            </w:r>
            <w:r>
              <w:rPr>
                <w:noProof/>
                <w:webHidden/>
              </w:rPr>
            </w:r>
            <w:r>
              <w:rPr>
                <w:noProof/>
                <w:webHidden/>
              </w:rPr>
              <w:fldChar w:fldCharType="separate"/>
            </w:r>
            <w:r>
              <w:rPr>
                <w:noProof/>
                <w:webHidden/>
              </w:rPr>
              <w:t>29</w:t>
            </w:r>
            <w:r>
              <w:rPr>
                <w:noProof/>
                <w:webHidden/>
              </w:rPr>
              <w:fldChar w:fldCharType="end"/>
            </w:r>
          </w:hyperlink>
        </w:p>
        <w:p w14:paraId="6E0AF688" w14:textId="3DA671C0" w:rsidR="00204D6B" w:rsidRDefault="00204D6B">
          <w:pPr>
            <w:pStyle w:val="2c"/>
            <w:tabs>
              <w:tab w:val="right" w:leader="dot" w:pos="10214"/>
            </w:tabs>
            <w:rPr>
              <w:rFonts w:asciiTheme="minorHAnsi" w:hAnsiTheme="minorHAnsi"/>
              <w:noProof/>
              <w:sz w:val="22"/>
              <w:lang w:val="ru-RU" w:eastAsia="ru-RU"/>
            </w:rPr>
          </w:pPr>
          <w:hyperlink w:anchor="_Toc243458865" w:history="1">
            <w:r w:rsidRPr="00F06444">
              <w:rPr>
                <w:rStyle w:val="aff9"/>
                <w:noProof/>
              </w:rPr>
              <w:t>1</w:t>
            </w:r>
            <w:r w:rsidRPr="00F06444">
              <w:rPr>
                <w:rStyle w:val="aff9"/>
                <w:noProof/>
                <w:lang w:val="ru-RU"/>
              </w:rPr>
              <w:t>3</w:t>
            </w:r>
            <w:r w:rsidRPr="00F06444">
              <w:rPr>
                <w:rStyle w:val="aff9"/>
                <w:noProof/>
              </w:rPr>
              <w:t xml:space="preserve">.1 </w:t>
            </w:r>
            <w:r w:rsidRPr="00F06444">
              <w:rPr>
                <w:rStyle w:val="aff9"/>
                <w:noProof/>
                <w:lang w:val="ru-RU"/>
              </w:rPr>
              <w:t>Автоф</w:t>
            </w:r>
            <w:r w:rsidRPr="00F06444">
              <w:rPr>
                <w:rStyle w:val="aff9"/>
                <w:noProof/>
              </w:rPr>
              <w:t xml:space="preserve">ормирование </w:t>
            </w:r>
            <w:r w:rsidRPr="00F06444">
              <w:rPr>
                <w:rStyle w:val="aff9"/>
                <w:noProof/>
                <w:lang w:val="ru-RU"/>
              </w:rPr>
              <w:t>накладных</w:t>
            </w:r>
            <w:r>
              <w:rPr>
                <w:noProof/>
                <w:webHidden/>
              </w:rPr>
              <w:tab/>
            </w:r>
            <w:r>
              <w:rPr>
                <w:noProof/>
                <w:webHidden/>
              </w:rPr>
              <w:fldChar w:fldCharType="begin"/>
            </w:r>
            <w:r>
              <w:rPr>
                <w:noProof/>
                <w:webHidden/>
              </w:rPr>
              <w:instrText xml:space="preserve"> PAGEREF _Toc243458865 \h </w:instrText>
            </w:r>
            <w:r>
              <w:rPr>
                <w:noProof/>
                <w:webHidden/>
              </w:rPr>
            </w:r>
            <w:r>
              <w:rPr>
                <w:noProof/>
                <w:webHidden/>
              </w:rPr>
              <w:fldChar w:fldCharType="separate"/>
            </w:r>
            <w:r>
              <w:rPr>
                <w:noProof/>
                <w:webHidden/>
              </w:rPr>
              <w:t>29</w:t>
            </w:r>
            <w:r>
              <w:rPr>
                <w:noProof/>
                <w:webHidden/>
              </w:rPr>
              <w:fldChar w:fldCharType="end"/>
            </w:r>
          </w:hyperlink>
        </w:p>
        <w:p w14:paraId="35A0B126" w14:textId="3BF59130" w:rsidR="00204D6B" w:rsidRDefault="00204D6B">
          <w:pPr>
            <w:pStyle w:val="2c"/>
            <w:tabs>
              <w:tab w:val="right" w:leader="dot" w:pos="10214"/>
            </w:tabs>
            <w:rPr>
              <w:rFonts w:asciiTheme="minorHAnsi" w:hAnsiTheme="minorHAnsi"/>
              <w:noProof/>
              <w:sz w:val="22"/>
              <w:lang w:val="ru-RU" w:eastAsia="ru-RU"/>
            </w:rPr>
          </w:pPr>
          <w:hyperlink w:anchor="_Toc243458866" w:history="1">
            <w:r w:rsidRPr="00F06444">
              <w:rPr>
                <w:rStyle w:val="aff9"/>
                <w:noProof/>
              </w:rPr>
              <w:t>13.2. Автоформирование счетов</w:t>
            </w:r>
            <w:r>
              <w:rPr>
                <w:noProof/>
                <w:webHidden/>
              </w:rPr>
              <w:tab/>
            </w:r>
            <w:r>
              <w:rPr>
                <w:noProof/>
                <w:webHidden/>
              </w:rPr>
              <w:fldChar w:fldCharType="begin"/>
            </w:r>
            <w:r>
              <w:rPr>
                <w:noProof/>
                <w:webHidden/>
              </w:rPr>
              <w:instrText xml:space="preserve"> PAGEREF _Toc243458866 \h </w:instrText>
            </w:r>
            <w:r>
              <w:rPr>
                <w:noProof/>
                <w:webHidden/>
              </w:rPr>
            </w:r>
            <w:r>
              <w:rPr>
                <w:noProof/>
                <w:webHidden/>
              </w:rPr>
              <w:fldChar w:fldCharType="separate"/>
            </w:r>
            <w:r>
              <w:rPr>
                <w:noProof/>
                <w:webHidden/>
              </w:rPr>
              <w:t>29</w:t>
            </w:r>
            <w:r>
              <w:rPr>
                <w:noProof/>
                <w:webHidden/>
              </w:rPr>
              <w:fldChar w:fldCharType="end"/>
            </w:r>
          </w:hyperlink>
        </w:p>
        <w:p w14:paraId="70B8CE73" w14:textId="78959C34" w:rsidR="00204D6B" w:rsidRDefault="00204D6B">
          <w:pPr>
            <w:pStyle w:val="2c"/>
            <w:tabs>
              <w:tab w:val="right" w:leader="dot" w:pos="10214"/>
            </w:tabs>
            <w:rPr>
              <w:rFonts w:asciiTheme="minorHAnsi" w:hAnsiTheme="minorHAnsi"/>
              <w:noProof/>
              <w:sz w:val="22"/>
              <w:lang w:val="ru-RU" w:eastAsia="ru-RU"/>
            </w:rPr>
          </w:pPr>
          <w:hyperlink w:anchor="_Toc243458867" w:history="1">
            <w:r w:rsidRPr="00F06444">
              <w:rPr>
                <w:rStyle w:val="aff9"/>
                <w:noProof/>
              </w:rPr>
              <w:t>13.3. Печать линейки</w:t>
            </w:r>
            <w:r>
              <w:rPr>
                <w:noProof/>
                <w:webHidden/>
              </w:rPr>
              <w:tab/>
            </w:r>
            <w:r>
              <w:rPr>
                <w:noProof/>
                <w:webHidden/>
              </w:rPr>
              <w:fldChar w:fldCharType="begin"/>
            </w:r>
            <w:r>
              <w:rPr>
                <w:noProof/>
                <w:webHidden/>
              </w:rPr>
              <w:instrText xml:space="preserve"> PAGEREF _Toc243458867 \h </w:instrText>
            </w:r>
            <w:r>
              <w:rPr>
                <w:noProof/>
                <w:webHidden/>
              </w:rPr>
            </w:r>
            <w:r>
              <w:rPr>
                <w:noProof/>
                <w:webHidden/>
              </w:rPr>
              <w:fldChar w:fldCharType="separate"/>
            </w:r>
            <w:r>
              <w:rPr>
                <w:noProof/>
                <w:webHidden/>
              </w:rPr>
              <w:t>30</w:t>
            </w:r>
            <w:r>
              <w:rPr>
                <w:noProof/>
                <w:webHidden/>
              </w:rPr>
              <w:fldChar w:fldCharType="end"/>
            </w:r>
          </w:hyperlink>
        </w:p>
        <w:p w14:paraId="7CD51533" w14:textId="0EBC95F3" w:rsidR="00204D6B" w:rsidRDefault="00204D6B">
          <w:pPr>
            <w:pStyle w:val="2c"/>
            <w:tabs>
              <w:tab w:val="right" w:leader="dot" w:pos="10214"/>
            </w:tabs>
            <w:rPr>
              <w:rFonts w:asciiTheme="minorHAnsi" w:hAnsiTheme="minorHAnsi"/>
              <w:noProof/>
              <w:sz w:val="22"/>
              <w:lang w:val="ru-RU" w:eastAsia="ru-RU"/>
            </w:rPr>
          </w:pPr>
          <w:hyperlink w:anchor="_Toc243458868" w:history="1">
            <w:r w:rsidRPr="00F06444">
              <w:rPr>
                <w:rStyle w:val="aff9"/>
                <w:noProof/>
              </w:rPr>
              <w:t>13.4. Настройка KPI</w:t>
            </w:r>
            <w:r>
              <w:rPr>
                <w:noProof/>
                <w:webHidden/>
              </w:rPr>
              <w:tab/>
            </w:r>
            <w:r>
              <w:rPr>
                <w:noProof/>
                <w:webHidden/>
              </w:rPr>
              <w:fldChar w:fldCharType="begin"/>
            </w:r>
            <w:r>
              <w:rPr>
                <w:noProof/>
                <w:webHidden/>
              </w:rPr>
              <w:instrText xml:space="preserve"> PAGEREF _Toc243458868 \h </w:instrText>
            </w:r>
            <w:r>
              <w:rPr>
                <w:noProof/>
                <w:webHidden/>
              </w:rPr>
            </w:r>
            <w:r>
              <w:rPr>
                <w:noProof/>
                <w:webHidden/>
              </w:rPr>
              <w:fldChar w:fldCharType="separate"/>
            </w:r>
            <w:r>
              <w:rPr>
                <w:noProof/>
                <w:webHidden/>
              </w:rPr>
              <w:t>30</w:t>
            </w:r>
            <w:r>
              <w:rPr>
                <w:noProof/>
                <w:webHidden/>
              </w:rPr>
              <w:fldChar w:fldCharType="end"/>
            </w:r>
          </w:hyperlink>
        </w:p>
        <w:p w14:paraId="159B3672" w14:textId="3EFC514B" w:rsidR="00204D6B" w:rsidRDefault="00204D6B">
          <w:pPr>
            <w:pStyle w:val="2c"/>
            <w:tabs>
              <w:tab w:val="right" w:leader="dot" w:pos="10214"/>
            </w:tabs>
            <w:rPr>
              <w:rFonts w:asciiTheme="minorHAnsi" w:hAnsiTheme="minorHAnsi"/>
              <w:noProof/>
              <w:sz w:val="22"/>
              <w:lang w:val="ru-RU" w:eastAsia="ru-RU"/>
            </w:rPr>
          </w:pPr>
          <w:hyperlink w:anchor="_Toc243458869" w:history="1">
            <w:r w:rsidRPr="00F06444">
              <w:rPr>
                <w:rStyle w:val="aff9"/>
                <w:noProof/>
              </w:rPr>
              <w:t>14. ТСД (мобильное рабочее место)</w:t>
            </w:r>
            <w:r>
              <w:rPr>
                <w:noProof/>
                <w:webHidden/>
              </w:rPr>
              <w:tab/>
            </w:r>
            <w:r>
              <w:rPr>
                <w:noProof/>
                <w:webHidden/>
              </w:rPr>
              <w:fldChar w:fldCharType="begin"/>
            </w:r>
            <w:r>
              <w:rPr>
                <w:noProof/>
                <w:webHidden/>
              </w:rPr>
              <w:instrText xml:space="preserve"> PAGEREF _Toc243458869 \h </w:instrText>
            </w:r>
            <w:r>
              <w:rPr>
                <w:noProof/>
                <w:webHidden/>
              </w:rPr>
            </w:r>
            <w:r>
              <w:rPr>
                <w:noProof/>
                <w:webHidden/>
              </w:rPr>
              <w:fldChar w:fldCharType="separate"/>
            </w:r>
            <w:r>
              <w:rPr>
                <w:noProof/>
                <w:webHidden/>
              </w:rPr>
              <w:t>30</w:t>
            </w:r>
            <w:r>
              <w:rPr>
                <w:noProof/>
                <w:webHidden/>
              </w:rPr>
              <w:fldChar w:fldCharType="end"/>
            </w:r>
          </w:hyperlink>
        </w:p>
        <w:p w14:paraId="7E84830F" w14:textId="2F00EA3D" w:rsidR="00204D6B" w:rsidRDefault="00204D6B">
          <w:pPr>
            <w:pStyle w:val="2c"/>
            <w:tabs>
              <w:tab w:val="right" w:leader="dot" w:pos="10214"/>
            </w:tabs>
            <w:rPr>
              <w:rFonts w:asciiTheme="minorHAnsi" w:hAnsiTheme="minorHAnsi"/>
              <w:noProof/>
              <w:sz w:val="22"/>
              <w:lang w:val="ru-RU" w:eastAsia="ru-RU"/>
            </w:rPr>
          </w:pPr>
          <w:hyperlink w:anchor="_Toc243458870" w:history="1">
            <w:r w:rsidRPr="00F06444">
              <w:rPr>
                <w:rStyle w:val="aff9"/>
                <w:noProof/>
              </w:rPr>
              <w:t>15. Интеграции и обмен</w:t>
            </w:r>
            <w:r>
              <w:rPr>
                <w:noProof/>
                <w:webHidden/>
              </w:rPr>
              <w:tab/>
            </w:r>
            <w:r>
              <w:rPr>
                <w:noProof/>
                <w:webHidden/>
              </w:rPr>
              <w:fldChar w:fldCharType="begin"/>
            </w:r>
            <w:r>
              <w:rPr>
                <w:noProof/>
                <w:webHidden/>
              </w:rPr>
              <w:instrText xml:space="preserve"> PAGEREF _Toc243458870 \h </w:instrText>
            </w:r>
            <w:r>
              <w:rPr>
                <w:noProof/>
                <w:webHidden/>
              </w:rPr>
            </w:r>
            <w:r>
              <w:rPr>
                <w:noProof/>
                <w:webHidden/>
              </w:rPr>
              <w:fldChar w:fldCharType="separate"/>
            </w:r>
            <w:r>
              <w:rPr>
                <w:noProof/>
                <w:webHidden/>
              </w:rPr>
              <w:t>31</w:t>
            </w:r>
            <w:r>
              <w:rPr>
                <w:noProof/>
                <w:webHidden/>
              </w:rPr>
              <w:fldChar w:fldCharType="end"/>
            </w:r>
          </w:hyperlink>
        </w:p>
        <w:p w14:paraId="3CA4D9E0" w14:textId="5CC27981" w:rsidR="00204D6B" w:rsidRDefault="00204D6B">
          <w:pPr>
            <w:pStyle w:val="2c"/>
            <w:tabs>
              <w:tab w:val="right" w:leader="dot" w:pos="10214"/>
            </w:tabs>
            <w:rPr>
              <w:rFonts w:asciiTheme="minorHAnsi" w:hAnsiTheme="minorHAnsi"/>
              <w:noProof/>
              <w:sz w:val="22"/>
              <w:lang w:val="ru-RU" w:eastAsia="ru-RU"/>
            </w:rPr>
          </w:pPr>
          <w:hyperlink w:anchor="_Toc243458871" w:history="1">
            <w:r w:rsidRPr="00F06444">
              <w:rPr>
                <w:rStyle w:val="aff9"/>
                <w:noProof/>
              </w:rPr>
              <w:t>16. Пользователи, роли и права</w:t>
            </w:r>
            <w:r>
              <w:rPr>
                <w:noProof/>
                <w:webHidden/>
              </w:rPr>
              <w:tab/>
            </w:r>
            <w:r>
              <w:rPr>
                <w:noProof/>
                <w:webHidden/>
              </w:rPr>
              <w:fldChar w:fldCharType="begin"/>
            </w:r>
            <w:r>
              <w:rPr>
                <w:noProof/>
                <w:webHidden/>
              </w:rPr>
              <w:instrText xml:space="preserve"> PAGEREF _Toc243458871 \h </w:instrText>
            </w:r>
            <w:r>
              <w:rPr>
                <w:noProof/>
                <w:webHidden/>
              </w:rPr>
            </w:r>
            <w:r>
              <w:rPr>
                <w:noProof/>
                <w:webHidden/>
              </w:rPr>
              <w:fldChar w:fldCharType="separate"/>
            </w:r>
            <w:r>
              <w:rPr>
                <w:noProof/>
                <w:webHidden/>
              </w:rPr>
              <w:t>32</w:t>
            </w:r>
            <w:r>
              <w:rPr>
                <w:noProof/>
                <w:webHidden/>
              </w:rPr>
              <w:fldChar w:fldCharType="end"/>
            </w:r>
          </w:hyperlink>
        </w:p>
        <w:p w14:paraId="1B4730EE" w14:textId="6C1FBD25" w:rsidR="00204D6B" w:rsidRDefault="00204D6B">
          <w:pPr>
            <w:pStyle w:val="2c"/>
            <w:tabs>
              <w:tab w:val="right" w:leader="dot" w:pos="10214"/>
            </w:tabs>
            <w:rPr>
              <w:rFonts w:asciiTheme="minorHAnsi" w:hAnsiTheme="minorHAnsi"/>
              <w:noProof/>
              <w:sz w:val="22"/>
              <w:lang w:val="ru-RU" w:eastAsia="ru-RU"/>
            </w:rPr>
          </w:pPr>
          <w:hyperlink w:anchor="_Toc243458872" w:history="1">
            <w:r w:rsidRPr="00F06444">
              <w:rPr>
                <w:rStyle w:val="aff9"/>
                <w:noProof/>
              </w:rPr>
              <w:t>17. Автоматизация и расписания</w:t>
            </w:r>
            <w:r>
              <w:rPr>
                <w:noProof/>
                <w:webHidden/>
              </w:rPr>
              <w:tab/>
            </w:r>
            <w:r>
              <w:rPr>
                <w:noProof/>
                <w:webHidden/>
              </w:rPr>
              <w:fldChar w:fldCharType="begin"/>
            </w:r>
            <w:r>
              <w:rPr>
                <w:noProof/>
                <w:webHidden/>
              </w:rPr>
              <w:instrText xml:space="preserve"> PAGEREF _Toc243458872 \h </w:instrText>
            </w:r>
            <w:r>
              <w:rPr>
                <w:noProof/>
                <w:webHidden/>
              </w:rPr>
            </w:r>
            <w:r>
              <w:rPr>
                <w:noProof/>
                <w:webHidden/>
              </w:rPr>
              <w:fldChar w:fldCharType="separate"/>
            </w:r>
            <w:r>
              <w:rPr>
                <w:noProof/>
                <w:webHidden/>
              </w:rPr>
              <w:t>32</w:t>
            </w:r>
            <w:r>
              <w:rPr>
                <w:noProof/>
                <w:webHidden/>
              </w:rPr>
              <w:fldChar w:fldCharType="end"/>
            </w:r>
          </w:hyperlink>
        </w:p>
        <w:p w14:paraId="152CEA0A" w14:textId="076E75E6" w:rsidR="00204D6B" w:rsidRDefault="00204D6B">
          <w:pPr>
            <w:pStyle w:val="2c"/>
            <w:tabs>
              <w:tab w:val="right" w:leader="dot" w:pos="10214"/>
            </w:tabs>
            <w:rPr>
              <w:rFonts w:asciiTheme="minorHAnsi" w:hAnsiTheme="minorHAnsi"/>
              <w:noProof/>
              <w:sz w:val="22"/>
              <w:lang w:val="ru-RU" w:eastAsia="ru-RU"/>
            </w:rPr>
          </w:pPr>
          <w:hyperlink w:anchor="_Toc243458873" w:history="1">
            <w:r w:rsidRPr="00F06444">
              <w:rPr>
                <w:rStyle w:val="aff9"/>
                <w:noProof/>
              </w:rPr>
              <w:t>18. Нумерация документов и печатные формы</w:t>
            </w:r>
            <w:r>
              <w:rPr>
                <w:noProof/>
                <w:webHidden/>
              </w:rPr>
              <w:tab/>
            </w:r>
            <w:r>
              <w:rPr>
                <w:noProof/>
                <w:webHidden/>
              </w:rPr>
              <w:fldChar w:fldCharType="begin"/>
            </w:r>
            <w:r>
              <w:rPr>
                <w:noProof/>
                <w:webHidden/>
              </w:rPr>
              <w:instrText xml:space="preserve"> PAGEREF _Toc243458873 \h </w:instrText>
            </w:r>
            <w:r>
              <w:rPr>
                <w:noProof/>
                <w:webHidden/>
              </w:rPr>
            </w:r>
            <w:r>
              <w:rPr>
                <w:noProof/>
                <w:webHidden/>
              </w:rPr>
              <w:fldChar w:fldCharType="separate"/>
            </w:r>
            <w:r>
              <w:rPr>
                <w:noProof/>
                <w:webHidden/>
              </w:rPr>
              <w:t>33</w:t>
            </w:r>
            <w:r>
              <w:rPr>
                <w:noProof/>
                <w:webHidden/>
              </w:rPr>
              <w:fldChar w:fldCharType="end"/>
            </w:r>
          </w:hyperlink>
        </w:p>
        <w:p w14:paraId="771B315C" w14:textId="2A8D8AFB" w:rsidR="00204D6B" w:rsidRDefault="00204D6B">
          <w:pPr>
            <w:pStyle w:val="2c"/>
            <w:tabs>
              <w:tab w:val="right" w:leader="dot" w:pos="10214"/>
            </w:tabs>
            <w:rPr>
              <w:rFonts w:asciiTheme="minorHAnsi" w:hAnsiTheme="minorHAnsi"/>
              <w:noProof/>
              <w:sz w:val="22"/>
              <w:lang w:val="ru-RU" w:eastAsia="ru-RU"/>
            </w:rPr>
          </w:pPr>
          <w:hyperlink w:anchor="_Toc243458874" w:history="1">
            <w:r w:rsidRPr="00F06444">
              <w:rPr>
                <w:rStyle w:val="aff9"/>
                <w:noProof/>
              </w:rPr>
              <w:t>19. Журнал изменений (аудит)</w:t>
            </w:r>
            <w:r>
              <w:rPr>
                <w:noProof/>
                <w:webHidden/>
              </w:rPr>
              <w:tab/>
            </w:r>
            <w:r>
              <w:rPr>
                <w:noProof/>
                <w:webHidden/>
              </w:rPr>
              <w:fldChar w:fldCharType="begin"/>
            </w:r>
            <w:r>
              <w:rPr>
                <w:noProof/>
                <w:webHidden/>
              </w:rPr>
              <w:instrText xml:space="preserve"> PAGEREF _Toc243458874 \h </w:instrText>
            </w:r>
            <w:r>
              <w:rPr>
                <w:noProof/>
                <w:webHidden/>
              </w:rPr>
            </w:r>
            <w:r>
              <w:rPr>
                <w:noProof/>
                <w:webHidden/>
              </w:rPr>
              <w:fldChar w:fldCharType="separate"/>
            </w:r>
            <w:r>
              <w:rPr>
                <w:noProof/>
                <w:webHidden/>
              </w:rPr>
              <w:t>33</w:t>
            </w:r>
            <w:r>
              <w:rPr>
                <w:noProof/>
                <w:webHidden/>
              </w:rPr>
              <w:fldChar w:fldCharType="end"/>
            </w:r>
          </w:hyperlink>
        </w:p>
        <w:p w14:paraId="69418B4F" w14:textId="5858299E" w:rsidR="00204D6B" w:rsidRDefault="00204D6B">
          <w:pPr>
            <w:pStyle w:val="14"/>
            <w:tabs>
              <w:tab w:val="right" w:leader="dot" w:pos="10214"/>
            </w:tabs>
            <w:rPr>
              <w:rFonts w:asciiTheme="minorHAnsi" w:hAnsiTheme="minorHAnsi"/>
              <w:noProof/>
              <w:sz w:val="22"/>
              <w:lang w:val="ru-RU" w:eastAsia="ru-RU"/>
            </w:rPr>
          </w:pPr>
          <w:hyperlink w:anchor="_Toc243458875" w:history="1">
            <w:r w:rsidRPr="00F06444">
              <w:rPr>
                <w:rStyle w:val="aff9"/>
                <w:noProof/>
              </w:rPr>
              <w:t>20. Настройки «Склад и хранение»</w:t>
            </w:r>
            <w:r>
              <w:rPr>
                <w:noProof/>
                <w:webHidden/>
              </w:rPr>
              <w:tab/>
            </w:r>
            <w:r>
              <w:rPr>
                <w:noProof/>
                <w:webHidden/>
              </w:rPr>
              <w:fldChar w:fldCharType="begin"/>
            </w:r>
            <w:r>
              <w:rPr>
                <w:noProof/>
                <w:webHidden/>
              </w:rPr>
              <w:instrText xml:space="preserve"> PAGEREF _Toc243458875 \h </w:instrText>
            </w:r>
            <w:r>
              <w:rPr>
                <w:noProof/>
                <w:webHidden/>
              </w:rPr>
            </w:r>
            <w:r>
              <w:rPr>
                <w:noProof/>
                <w:webHidden/>
              </w:rPr>
              <w:fldChar w:fldCharType="separate"/>
            </w:r>
            <w:r>
              <w:rPr>
                <w:noProof/>
                <w:webHidden/>
              </w:rPr>
              <w:t>34</w:t>
            </w:r>
            <w:r>
              <w:rPr>
                <w:noProof/>
                <w:webHidden/>
              </w:rPr>
              <w:fldChar w:fldCharType="end"/>
            </w:r>
          </w:hyperlink>
        </w:p>
        <w:p w14:paraId="128A3D54" w14:textId="6F9FBDC9" w:rsidR="00204D6B" w:rsidRDefault="00204D6B">
          <w:pPr>
            <w:pStyle w:val="14"/>
            <w:tabs>
              <w:tab w:val="right" w:leader="dot" w:pos="10214"/>
            </w:tabs>
            <w:rPr>
              <w:rFonts w:asciiTheme="minorHAnsi" w:hAnsiTheme="minorHAnsi"/>
              <w:noProof/>
              <w:sz w:val="22"/>
              <w:lang w:val="ru-RU" w:eastAsia="ru-RU"/>
            </w:rPr>
          </w:pPr>
          <w:hyperlink w:anchor="_Toc243458876" w:history="1">
            <w:r w:rsidRPr="00F06444">
              <w:rPr>
                <w:rStyle w:val="aff9"/>
                <w:noProof/>
              </w:rPr>
              <w:t>21. Статусы</w:t>
            </w:r>
            <w:r>
              <w:rPr>
                <w:noProof/>
                <w:webHidden/>
              </w:rPr>
              <w:tab/>
            </w:r>
            <w:r>
              <w:rPr>
                <w:noProof/>
                <w:webHidden/>
              </w:rPr>
              <w:fldChar w:fldCharType="begin"/>
            </w:r>
            <w:r>
              <w:rPr>
                <w:noProof/>
                <w:webHidden/>
              </w:rPr>
              <w:instrText xml:space="preserve"> PAGEREF _Toc243458876 \h </w:instrText>
            </w:r>
            <w:r>
              <w:rPr>
                <w:noProof/>
                <w:webHidden/>
              </w:rPr>
            </w:r>
            <w:r>
              <w:rPr>
                <w:noProof/>
                <w:webHidden/>
              </w:rPr>
              <w:fldChar w:fldCharType="separate"/>
            </w:r>
            <w:r>
              <w:rPr>
                <w:noProof/>
                <w:webHidden/>
              </w:rPr>
              <w:t>34</w:t>
            </w:r>
            <w:r>
              <w:rPr>
                <w:noProof/>
                <w:webHidden/>
              </w:rPr>
              <w:fldChar w:fldCharType="end"/>
            </w:r>
          </w:hyperlink>
        </w:p>
        <w:p w14:paraId="5C5F7B02" w14:textId="727F9038" w:rsidR="00204D6B" w:rsidRDefault="00204D6B">
          <w:pPr>
            <w:pStyle w:val="14"/>
            <w:tabs>
              <w:tab w:val="right" w:leader="dot" w:pos="10214"/>
            </w:tabs>
            <w:rPr>
              <w:rFonts w:asciiTheme="minorHAnsi" w:hAnsiTheme="minorHAnsi"/>
              <w:noProof/>
              <w:sz w:val="22"/>
              <w:lang w:val="ru-RU" w:eastAsia="ru-RU"/>
            </w:rPr>
          </w:pPr>
          <w:hyperlink w:anchor="_Toc243458877" w:history="1">
            <w:r w:rsidRPr="00F06444">
              <w:rPr>
                <w:rStyle w:val="aff9"/>
                <w:noProof/>
              </w:rPr>
              <w:t>22. Межмодульные связи</w:t>
            </w:r>
            <w:r>
              <w:rPr>
                <w:noProof/>
                <w:webHidden/>
              </w:rPr>
              <w:tab/>
            </w:r>
            <w:r>
              <w:rPr>
                <w:noProof/>
                <w:webHidden/>
              </w:rPr>
              <w:fldChar w:fldCharType="begin"/>
            </w:r>
            <w:r>
              <w:rPr>
                <w:noProof/>
                <w:webHidden/>
              </w:rPr>
              <w:instrText xml:space="preserve"> PAGEREF _Toc243458877 \h </w:instrText>
            </w:r>
            <w:r>
              <w:rPr>
                <w:noProof/>
                <w:webHidden/>
              </w:rPr>
            </w:r>
            <w:r>
              <w:rPr>
                <w:noProof/>
                <w:webHidden/>
              </w:rPr>
              <w:fldChar w:fldCharType="separate"/>
            </w:r>
            <w:r>
              <w:rPr>
                <w:noProof/>
                <w:webHidden/>
              </w:rPr>
              <w:t>34</w:t>
            </w:r>
            <w:r>
              <w:rPr>
                <w:noProof/>
                <w:webHidden/>
              </w:rPr>
              <w:fldChar w:fldCharType="end"/>
            </w:r>
          </w:hyperlink>
        </w:p>
        <w:p w14:paraId="55FEDE1B" w14:textId="1ECA7821" w:rsidR="00204D6B" w:rsidRDefault="00204D6B">
          <w:pPr>
            <w:pStyle w:val="14"/>
            <w:tabs>
              <w:tab w:val="right" w:leader="dot" w:pos="10214"/>
            </w:tabs>
            <w:rPr>
              <w:rFonts w:asciiTheme="minorHAnsi" w:hAnsiTheme="minorHAnsi"/>
              <w:noProof/>
              <w:sz w:val="22"/>
              <w:lang w:val="ru-RU" w:eastAsia="ru-RU"/>
            </w:rPr>
          </w:pPr>
          <w:hyperlink w:anchor="_Toc243458878" w:history="1">
            <w:r w:rsidRPr="00F06444">
              <w:rPr>
                <w:rStyle w:val="aff9"/>
                <w:noProof/>
              </w:rPr>
              <w:t>23. Источник истины</w:t>
            </w:r>
            <w:r>
              <w:rPr>
                <w:noProof/>
                <w:webHidden/>
              </w:rPr>
              <w:tab/>
            </w:r>
            <w:r>
              <w:rPr>
                <w:noProof/>
                <w:webHidden/>
              </w:rPr>
              <w:fldChar w:fldCharType="begin"/>
            </w:r>
            <w:r>
              <w:rPr>
                <w:noProof/>
                <w:webHidden/>
              </w:rPr>
              <w:instrText xml:space="preserve"> PAGEREF _Toc243458878 \h </w:instrText>
            </w:r>
            <w:r>
              <w:rPr>
                <w:noProof/>
                <w:webHidden/>
              </w:rPr>
            </w:r>
            <w:r>
              <w:rPr>
                <w:noProof/>
                <w:webHidden/>
              </w:rPr>
              <w:fldChar w:fldCharType="separate"/>
            </w:r>
            <w:r>
              <w:rPr>
                <w:noProof/>
                <w:webHidden/>
              </w:rPr>
              <w:t>35</w:t>
            </w:r>
            <w:r>
              <w:rPr>
                <w:noProof/>
                <w:webHidden/>
              </w:rPr>
              <w:fldChar w:fldCharType="end"/>
            </w:r>
          </w:hyperlink>
        </w:p>
        <w:p w14:paraId="2D9B9E9B" w14:textId="3F3F6846" w:rsidR="00204D6B" w:rsidRDefault="00204D6B">
          <w:pPr>
            <w:pStyle w:val="2c"/>
            <w:tabs>
              <w:tab w:val="right" w:leader="dot" w:pos="10214"/>
            </w:tabs>
            <w:rPr>
              <w:rFonts w:asciiTheme="minorHAnsi" w:hAnsiTheme="minorHAnsi"/>
              <w:noProof/>
              <w:sz w:val="22"/>
              <w:lang w:val="ru-RU" w:eastAsia="ru-RU"/>
            </w:rPr>
          </w:pPr>
          <w:hyperlink w:anchor="_Toc243458879" w:history="1">
            <w:r w:rsidRPr="00F06444">
              <w:rPr>
                <w:rStyle w:val="aff9"/>
                <w:noProof/>
                <w:lang w:val="ru-RU"/>
              </w:rPr>
              <w:t>Дополнительные рабочие штрихкода</w:t>
            </w:r>
            <w:r>
              <w:rPr>
                <w:noProof/>
                <w:webHidden/>
              </w:rPr>
              <w:tab/>
            </w:r>
            <w:r>
              <w:rPr>
                <w:noProof/>
                <w:webHidden/>
              </w:rPr>
              <w:fldChar w:fldCharType="begin"/>
            </w:r>
            <w:r>
              <w:rPr>
                <w:noProof/>
                <w:webHidden/>
              </w:rPr>
              <w:instrText xml:space="preserve"> PAGEREF _Toc243458879 \h </w:instrText>
            </w:r>
            <w:r>
              <w:rPr>
                <w:noProof/>
                <w:webHidden/>
              </w:rPr>
            </w:r>
            <w:r>
              <w:rPr>
                <w:noProof/>
                <w:webHidden/>
              </w:rPr>
              <w:fldChar w:fldCharType="separate"/>
            </w:r>
            <w:r>
              <w:rPr>
                <w:noProof/>
                <w:webHidden/>
              </w:rPr>
              <w:t>35</w:t>
            </w:r>
            <w:r>
              <w:rPr>
                <w:noProof/>
                <w:webHidden/>
              </w:rPr>
              <w:fldChar w:fldCharType="end"/>
            </w:r>
          </w:hyperlink>
        </w:p>
        <w:p w14:paraId="2B482C43" w14:textId="46207042" w:rsidR="00D33E1A" w:rsidRDefault="00204D6B">
          <w:r>
            <w:fldChar w:fldCharType="end"/>
          </w:r>
        </w:p>
      </w:sdtContent>
    </w:sdt>
    <w:p w14:paraId="0AD6E2E1" w14:textId="77777777" w:rsidR="00B91834" w:rsidRDefault="00B91834">
      <w:pPr>
        <w:rPr>
          <w:rFonts w:eastAsiaTheme="majorEastAsia" w:cs="Arial"/>
          <w:b/>
          <w:bCs/>
          <w:color w:val="365F91" w:themeColor="accent1" w:themeShade="BF"/>
          <w:sz w:val="28"/>
          <w:szCs w:val="28"/>
        </w:rPr>
      </w:pPr>
      <w:bookmarkStart w:id="0" w:name="_Toc242168846"/>
      <w:r>
        <w:rPr>
          <w:rFonts w:cs="Arial"/>
        </w:rPr>
        <w:br w:type="page"/>
      </w:r>
    </w:p>
    <w:p w14:paraId="70CA91B9" w14:textId="77777777" w:rsidR="0078239E" w:rsidRPr="00FC3558" w:rsidRDefault="002A453D" w:rsidP="00FC3558">
      <w:pPr>
        <w:pStyle w:val="1"/>
        <w:rPr>
          <w:rFonts w:ascii="Arial" w:hAnsi="Arial" w:cs="Arial"/>
        </w:rPr>
      </w:pPr>
      <w:bookmarkStart w:id="1" w:name="_Toc243458835"/>
      <w:r w:rsidRPr="0078239E">
        <w:rPr>
          <w:rFonts w:ascii="Arial" w:hAnsi="Arial" w:cs="Arial"/>
        </w:rPr>
        <w:lastRenderedPageBreak/>
        <w:t>Принципы системы</w:t>
      </w:r>
      <w:bookmarkEnd w:id="0"/>
      <w:bookmarkEnd w:id="1"/>
    </w:p>
    <w:p w14:paraId="26456B0F" w14:textId="77777777" w:rsidR="00D379C0" w:rsidRPr="0078239E" w:rsidRDefault="0078239E">
      <w:pPr>
        <w:pStyle w:val="a0"/>
        <w:rPr>
          <w:rFonts w:cs="Arial"/>
          <w:color w:val="000000" w:themeColor="text1"/>
          <w:lang w:val="ru-RU"/>
        </w:rPr>
      </w:pPr>
      <w:r>
        <w:rPr>
          <w:rFonts w:cs="Arial"/>
          <w:color w:val="000000" w:themeColor="text1"/>
          <w:lang w:val="ru-RU"/>
        </w:rPr>
        <w:t>е</w:t>
      </w:r>
      <w:r w:rsidR="002A453D" w:rsidRPr="0078239E">
        <w:rPr>
          <w:rFonts w:cs="Arial"/>
          <w:color w:val="000000" w:themeColor="text1"/>
          <w:lang w:val="ru-RU"/>
        </w:rPr>
        <w:t>диная левая навигация и единый паттерн реестров: поиск → фильтры → таблица → контекстные действия</w:t>
      </w:r>
      <w:r w:rsidRPr="0078239E">
        <w:rPr>
          <w:rFonts w:cs="Arial"/>
          <w:color w:val="000000" w:themeColor="text1"/>
          <w:lang w:val="ru-RU"/>
        </w:rPr>
        <w:t>;</w:t>
      </w:r>
    </w:p>
    <w:p w14:paraId="5028D3DF" w14:textId="77777777" w:rsidR="00D379C0" w:rsidRPr="0078239E" w:rsidRDefault="0078239E">
      <w:pPr>
        <w:pStyle w:val="a0"/>
        <w:rPr>
          <w:rFonts w:cs="Arial"/>
          <w:color w:val="000000" w:themeColor="text1"/>
          <w:lang w:val="ru-RU"/>
        </w:rPr>
      </w:pPr>
      <w:r>
        <w:rPr>
          <w:rFonts w:cs="Arial"/>
          <w:color w:val="000000" w:themeColor="text1"/>
          <w:lang w:val="ru-RU"/>
        </w:rPr>
        <w:t>к</w:t>
      </w:r>
      <w:r w:rsidR="002A453D" w:rsidRPr="0078239E">
        <w:rPr>
          <w:rFonts w:cs="Arial"/>
          <w:color w:val="000000" w:themeColor="text1"/>
          <w:lang w:val="ru-RU"/>
        </w:rPr>
        <w:t>арточки документов показывают основной объект и связанные товары, документы, задания, движения и историю</w:t>
      </w:r>
      <w:r w:rsidRPr="0078239E">
        <w:rPr>
          <w:rFonts w:cs="Arial"/>
          <w:color w:val="000000" w:themeColor="text1"/>
          <w:lang w:val="ru-RU"/>
        </w:rPr>
        <w:t>;</w:t>
      </w:r>
    </w:p>
    <w:p w14:paraId="4954FF68" w14:textId="77777777" w:rsidR="00D379C0" w:rsidRPr="0078239E" w:rsidRDefault="0078239E">
      <w:pPr>
        <w:pStyle w:val="a0"/>
        <w:rPr>
          <w:rFonts w:cs="Arial"/>
          <w:color w:val="000000" w:themeColor="text1"/>
          <w:lang w:val="ru-RU"/>
        </w:rPr>
      </w:pPr>
      <w:r>
        <w:rPr>
          <w:rFonts w:cs="Arial"/>
          <w:color w:val="000000" w:themeColor="text1"/>
          <w:lang w:val="ru-RU"/>
        </w:rPr>
        <w:t>с</w:t>
      </w:r>
      <w:r w:rsidR="002A453D" w:rsidRPr="0078239E">
        <w:rPr>
          <w:rFonts w:cs="Arial"/>
          <w:color w:val="000000" w:themeColor="text1"/>
          <w:lang w:val="ru-RU"/>
        </w:rPr>
        <w:t xml:space="preserve">кладской факт отделён от плановой работы: задание планирует действие, внутрискладская операция фиксирует </w:t>
      </w:r>
      <w:r>
        <w:rPr>
          <w:rFonts w:cs="Arial"/>
          <w:color w:val="000000" w:themeColor="text1"/>
          <w:lang w:val="ru-RU"/>
        </w:rPr>
        <w:t>фактически выполненное действие;</w:t>
      </w:r>
    </w:p>
    <w:p w14:paraId="5CD71A1D" w14:textId="77777777" w:rsidR="00D379C0" w:rsidRPr="0078239E" w:rsidRDefault="0078239E">
      <w:pPr>
        <w:pStyle w:val="a0"/>
        <w:rPr>
          <w:rFonts w:cs="Arial"/>
          <w:color w:val="000000" w:themeColor="text1"/>
          <w:lang w:val="ru-RU"/>
        </w:rPr>
      </w:pPr>
      <w:r>
        <w:rPr>
          <w:rFonts w:cs="Arial"/>
          <w:color w:val="000000" w:themeColor="text1"/>
        </w:rPr>
        <w:t>w</w:t>
      </w:r>
      <w:r w:rsidR="002A453D" w:rsidRPr="0078239E">
        <w:rPr>
          <w:rFonts w:cs="Arial"/>
          <w:color w:val="000000" w:themeColor="text1"/>
        </w:rPr>
        <w:t>eb</w:t>
      </w:r>
      <w:r w:rsidR="002A453D" w:rsidRPr="0078239E">
        <w:rPr>
          <w:rFonts w:cs="Arial"/>
          <w:color w:val="000000" w:themeColor="text1"/>
          <w:lang w:val="ru-RU"/>
        </w:rPr>
        <w:t>-интерфейс предназначен для управления и контроля; ТСД</w:t>
      </w:r>
      <w:r>
        <w:rPr>
          <w:rFonts w:cs="Arial"/>
          <w:color w:val="000000" w:themeColor="text1"/>
          <w:lang w:val="ru-RU"/>
        </w:rPr>
        <w:t xml:space="preserve"> либо форма для выполнения некоторых операций с использованием ПК</w:t>
      </w:r>
      <w:r w:rsidR="00A90153" w:rsidRPr="00A90153">
        <w:rPr>
          <w:rFonts w:cs="Arial"/>
          <w:color w:val="000000" w:themeColor="text1"/>
          <w:lang w:val="ru-RU"/>
        </w:rPr>
        <w:t xml:space="preserve"> </w:t>
      </w:r>
      <w:r w:rsidR="00A90153">
        <w:rPr>
          <w:rFonts w:cs="Arial"/>
          <w:color w:val="000000" w:themeColor="text1"/>
        </w:rPr>
        <w:t>web</w:t>
      </w:r>
      <w:r>
        <w:rPr>
          <w:rFonts w:cs="Arial"/>
          <w:color w:val="000000" w:themeColor="text1"/>
          <w:lang w:val="ru-RU"/>
        </w:rPr>
        <w:t xml:space="preserve"> (более расширенный интерфейс с дополнительной вспомогательной информацией)</w:t>
      </w:r>
      <w:r w:rsidR="002A453D" w:rsidRPr="0078239E">
        <w:rPr>
          <w:rFonts w:cs="Arial"/>
          <w:color w:val="000000" w:themeColor="text1"/>
          <w:lang w:val="ru-RU"/>
        </w:rPr>
        <w:t xml:space="preserve"> — для быстрого физического выполнения операций</w:t>
      </w:r>
      <w:r>
        <w:rPr>
          <w:rFonts w:cs="Arial"/>
          <w:color w:val="000000" w:themeColor="text1"/>
          <w:lang w:val="ru-RU"/>
        </w:rPr>
        <w:t>;</w:t>
      </w:r>
    </w:p>
    <w:p w14:paraId="4311A280" w14:textId="77777777" w:rsidR="00D379C0" w:rsidRPr="0078239E" w:rsidRDefault="0078239E">
      <w:pPr>
        <w:pStyle w:val="a0"/>
        <w:rPr>
          <w:rFonts w:cs="Arial"/>
          <w:color w:val="000000" w:themeColor="text1"/>
          <w:lang w:val="ru-RU"/>
        </w:rPr>
      </w:pPr>
      <w:r>
        <w:rPr>
          <w:rFonts w:cs="Arial"/>
          <w:color w:val="000000" w:themeColor="text1"/>
          <w:lang w:val="ru-RU"/>
        </w:rPr>
        <w:t>сканирование</w:t>
      </w:r>
      <w:r w:rsidRPr="0078239E">
        <w:rPr>
          <w:rFonts w:cs="Arial"/>
          <w:color w:val="000000" w:themeColor="text1"/>
          <w:lang w:val="ru-RU"/>
        </w:rPr>
        <w:t xml:space="preserve"> — </w:t>
      </w:r>
      <w:r w:rsidR="002A453D" w:rsidRPr="0078239E">
        <w:rPr>
          <w:rFonts w:cs="Arial"/>
          <w:color w:val="000000" w:themeColor="text1"/>
          <w:lang w:val="ru-RU"/>
        </w:rPr>
        <w:t>основн</w:t>
      </w:r>
      <w:r>
        <w:rPr>
          <w:rFonts w:cs="Arial"/>
          <w:color w:val="000000" w:themeColor="text1"/>
          <w:lang w:val="ru-RU"/>
        </w:rPr>
        <w:t>ой способ</w:t>
      </w:r>
      <w:r w:rsidR="002A453D" w:rsidRPr="0078239E">
        <w:rPr>
          <w:rFonts w:cs="Arial"/>
          <w:color w:val="000000" w:themeColor="text1"/>
          <w:lang w:val="ru-RU"/>
        </w:rPr>
        <w:t xml:space="preserve"> ввода </w:t>
      </w:r>
      <w:r>
        <w:rPr>
          <w:rFonts w:cs="Arial"/>
          <w:color w:val="000000" w:themeColor="text1"/>
          <w:lang w:val="ru-RU"/>
        </w:rPr>
        <w:t>существующих</w:t>
      </w:r>
      <w:r w:rsidR="002A453D" w:rsidRPr="0078239E">
        <w:rPr>
          <w:rFonts w:cs="Arial"/>
          <w:color w:val="000000" w:themeColor="text1"/>
          <w:lang w:val="ru-RU"/>
        </w:rPr>
        <w:t xml:space="preserve"> штрихкод</w:t>
      </w:r>
      <w:r>
        <w:rPr>
          <w:rFonts w:cs="Arial"/>
          <w:color w:val="000000" w:themeColor="text1"/>
          <w:lang w:val="ru-RU"/>
        </w:rPr>
        <w:t>ов</w:t>
      </w:r>
      <w:r w:rsidR="002A453D" w:rsidRPr="0078239E">
        <w:rPr>
          <w:rFonts w:cs="Arial"/>
          <w:color w:val="000000" w:themeColor="text1"/>
          <w:lang w:val="ru-RU"/>
        </w:rPr>
        <w:t xml:space="preserve">; ручной ввод используется </w:t>
      </w:r>
      <w:r>
        <w:rPr>
          <w:rFonts w:cs="Arial"/>
          <w:color w:val="000000" w:themeColor="text1"/>
          <w:lang w:val="ru-RU"/>
        </w:rPr>
        <w:t>в исключительных случаях;</w:t>
      </w:r>
    </w:p>
    <w:p w14:paraId="1693EBC8" w14:textId="77777777" w:rsidR="00D379C0" w:rsidRPr="0078239E" w:rsidRDefault="0078239E">
      <w:pPr>
        <w:pStyle w:val="a0"/>
        <w:rPr>
          <w:rFonts w:cs="Arial"/>
          <w:color w:val="000000" w:themeColor="text1"/>
          <w:lang w:val="ru-RU"/>
        </w:rPr>
      </w:pPr>
      <w:r>
        <w:rPr>
          <w:rFonts w:cs="Arial"/>
          <w:color w:val="000000" w:themeColor="text1"/>
          <w:lang w:val="ru-RU"/>
        </w:rPr>
        <w:t>к</w:t>
      </w:r>
      <w:r w:rsidR="002A453D" w:rsidRPr="0078239E">
        <w:rPr>
          <w:rFonts w:cs="Arial"/>
          <w:color w:val="000000" w:themeColor="text1"/>
          <w:lang w:val="ru-RU"/>
        </w:rPr>
        <w:t>олокольчик — единый центр событийных</w:t>
      </w:r>
      <w:r>
        <w:rPr>
          <w:rFonts w:cs="Arial"/>
          <w:color w:val="000000" w:themeColor="text1"/>
          <w:lang w:val="ru-RU"/>
        </w:rPr>
        <w:t xml:space="preserve">, </w:t>
      </w:r>
      <w:r w:rsidR="002A453D" w:rsidRPr="0078239E">
        <w:rPr>
          <w:rFonts w:cs="Arial"/>
          <w:color w:val="000000" w:themeColor="text1"/>
          <w:lang w:val="ru-RU"/>
        </w:rPr>
        <w:t>уведомлений и подписок</w:t>
      </w:r>
      <w:r>
        <w:rPr>
          <w:rFonts w:cs="Arial"/>
          <w:color w:val="000000" w:themeColor="text1"/>
          <w:lang w:val="ru-RU"/>
        </w:rPr>
        <w:t>;</w:t>
      </w:r>
    </w:p>
    <w:p w14:paraId="43C924FB" w14:textId="77777777" w:rsidR="00D379C0" w:rsidRPr="0078239E" w:rsidRDefault="0078239E">
      <w:pPr>
        <w:pStyle w:val="a0"/>
        <w:rPr>
          <w:rFonts w:cs="Arial"/>
          <w:color w:val="000000" w:themeColor="text1"/>
          <w:lang w:val="ru-RU"/>
        </w:rPr>
      </w:pPr>
      <w:r w:rsidRPr="0078239E">
        <w:rPr>
          <w:rFonts w:cs="Arial"/>
          <w:color w:val="000000" w:themeColor="text1"/>
          <w:lang w:val="ru-RU"/>
        </w:rPr>
        <w:t>2</w:t>
      </w:r>
      <w:r w:rsidR="002A453D" w:rsidRPr="0078239E">
        <w:rPr>
          <w:rFonts w:cs="Arial"/>
          <w:color w:val="000000" w:themeColor="text1"/>
        </w:rPr>
        <w:t>D</w:t>
      </w:r>
      <w:r w:rsidR="002A453D" w:rsidRPr="0078239E">
        <w:rPr>
          <w:rFonts w:cs="Arial"/>
          <w:color w:val="000000" w:themeColor="text1"/>
          <w:lang w:val="ru-RU"/>
        </w:rPr>
        <w:t>/</w:t>
      </w:r>
      <w:r>
        <w:rPr>
          <w:rFonts w:cs="Arial"/>
          <w:color w:val="000000" w:themeColor="text1"/>
          <w:lang w:val="ru-RU"/>
        </w:rPr>
        <w:t>3</w:t>
      </w:r>
      <w:r w:rsidR="002A453D" w:rsidRPr="0078239E">
        <w:rPr>
          <w:rFonts w:cs="Arial"/>
          <w:color w:val="000000" w:themeColor="text1"/>
        </w:rPr>
        <w:t>D</w:t>
      </w:r>
      <w:r w:rsidR="002A453D" w:rsidRPr="0078239E">
        <w:rPr>
          <w:rFonts w:cs="Arial"/>
          <w:color w:val="000000" w:themeColor="text1"/>
          <w:lang w:val="ru-RU"/>
        </w:rPr>
        <w:t>-карты являются представлением данных склада, а не отдельным источником истины.</w:t>
      </w:r>
    </w:p>
    <w:p w14:paraId="169C9C69" w14:textId="77777777" w:rsidR="0078239E" w:rsidRPr="0078239E" w:rsidRDefault="002A453D" w:rsidP="0078239E">
      <w:pPr>
        <w:pStyle w:val="1"/>
        <w:rPr>
          <w:rFonts w:ascii="Arial" w:hAnsi="Arial" w:cs="Arial"/>
        </w:rPr>
      </w:pPr>
      <w:bookmarkStart w:id="2" w:name="_Toc242168847"/>
      <w:bookmarkStart w:id="3" w:name="_Toc243458836"/>
      <w:r w:rsidRPr="0078239E">
        <w:rPr>
          <w:rFonts w:ascii="Arial" w:hAnsi="Arial" w:cs="Arial"/>
        </w:rPr>
        <w:t>Сквозной поток</w:t>
      </w:r>
      <w:bookmarkEnd w:id="2"/>
      <w:bookmarkEnd w:id="3"/>
    </w:p>
    <w:tbl>
      <w:tblPr>
        <w:tblStyle w:val="aff1"/>
        <w:tblpPr w:leftFromText="180" w:rightFromText="180" w:vertAnchor="text" w:horzAnchor="margin" w:tblpY="507"/>
        <w:tblW w:w="0" w:type="auto"/>
        <w:tblLook w:val="04A0" w:firstRow="1" w:lastRow="0" w:firstColumn="1" w:lastColumn="0" w:noHBand="0" w:noVBand="1"/>
      </w:tblPr>
      <w:tblGrid>
        <w:gridCol w:w="1701"/>
        <w:gridCol w:w="8523"/>
      </w:tblGrid>
      <w:tr w:rsidR="006F0E56" w:rsidRPr="0078239E" w14:paraId="6EF351C2" w14:textId="77777777" w:rsidTr="006F0E56">
        <w:trPr>
          <w:trHeight w:val="481"/>
        </w:trPr>
        <w:tc>
          <w:tcPr>
            <w:tcW w:w="1701" w:type="dxa"/>
          </w:tcPr>
          <w:p w14:paraId="112918DA" w14:textId="77777777" w:rsidR="006F0E56" w:rsidRPr="0078239E" w:rsidRDefault="006F0E56" w:rsidP="006F0E56">
            <w:pPr>
              <w:rPr>
                <w:rFonts w:cs="Arial"/>
              </w:rPr>
            </w:pPr>
            <w:r w:rsidRPr="0078239E">
              <w:rPr>
                <w:rFonts w:cs="Arial"/>
                <w:b/>
              </w:rPr>
              <w:t>Поток</w:t>
            </w:r>
          </w:p>
        </w:tc>
        <w:tc>
          <w:tcPr>
            <w:tcW w:w="8523" w:type="dxa"/>
          </w:tcPr>
          <w:p w14:paraId="70AB1937" w14:textId="77777777" w:rsidR="006F0E56" w:rsidRPr="0078239E" w:rsidRDefault="006F0E56" w:rsidP="006F0E56">
            <w:pPr>
              <w:rPr>
                <w:rFonts w:cs="Arial"/>
              </w:rPr>
            </w:pPr>
            <w:r w:rsidRPr="0078239E">
              <w:rPr>
                <w:rFonts w:cs="Arial"/>
                <w:b/>
              </w:rPr>
              <w:t>Последовательность</w:t>
            </w:r>
          </w:p>
        </w:tc>
      </w:tr>
      <w:tr w:rsidR="006F0E56" w:rsidRPr="009D703E" w14:paraId="1F007F8A" w14:textId="77777777" w:rsidTr="006F0E56">
        <w:tc>
          <w:tcPr>
            <w:tcW w:w="1701" w:type="dxa"/>
          </w:tcPr>
          <w:p w14:paraId="07946635" w14:textId="77777777" w:rsidR="006F0E56" w:rsidRPr="0078239E" w:rsidRDefault="006F0E56" w:rsidP="006F0E56">
            <w:pPr>
              <w:rPr>
                <w:rFonts w:cs="Arial"/>
              </w:rPr>
            </w:pPr>
            <w:r w:rsidRPr="0078239E">
              <w:rPr>
                <w:rFonts w:cs="Arial"/>
              </w:rPr>
              <w:t>Приход</w:t>
            </w:r>
          </w:p>
        </w:tc>
        <w:tc>
          <w:tcPr>
            <w:tcW w:w="8523" w:type="dxa"/>
          </w:tcPr>
          <w:p w14:paraId="6321B3ED" w14:textId="77777777" w:rsidR="006F0E56" w:rsidRPr="0078239E" w:rsidRDefault="006F0E56" w:rsidP="006F0E56">
            <w:pPr>
              <w:rPr>
                <w:rFonts w:cs="Arial"/>
                <w:lang w:val="ru-RU"/>
              </w:rPr>
            </w:pPr>
            <w:r>
              <w:rPr>
                <w:rFonts w:cs="Arial"/>
                <w:lang w:val="ru-RU"/>
              </w:rPr>
              <w:t xml:space="preserve">Создание накладной </w:t>
            </w:r>
            <w:r w:rsidRPr="0078239E">
              <w:rPr>
                <w:rFonts w:cs="Arial"/>
                <w:lang w:val="ru-RU"/>
              </w:rPr>
              <w:t xml:space="preserve">→ </w:t>
            </w:r>
            <w:r>
              <w:rPr>
                <w:rFonts w:cs="Arial"/>
                <w:lang w:val="ru-RU"/>
              </w:rPr>
              <w:t xml:space="preserve">Бронирование слота </w:t>
            </w:r>
            <w:r w:rsidRPr="0078239E">
              <w:rPr>
                <w:rFonts w:cs="Arial"/>
                <w:lang w:val="ru-RU"/>
              </w:rPr>
              <w:t xml:space="preserve">→ </w:t>
            </w:r>
            <w:r>
              <w:rPr>
                <w:rFonts w:cs="Arial"/>
                <w:lang w:val="ru-RU"/>
              </w:rPr>
              <w:t xml:space="preserve">Прибытие ТС </w:t>
            </w:r>
            <w:r w:rsidRPr="0078239E">
              <w:rPr>
                <w:rFonts w:cs="Arial"/>
                <w:lang w:val="ru-RU"/>
              </w:rPr>
              <w:t xml:space="preserve">→ </w:t>
            </w:r>
            <w:r>
              <w:rPr>
                <w:rFonts w:cs="Arial"/>
                <w:lang w:val="ru-RU"/>
              </w:rPr>
              <w:t xml:space="preserve">Регистрация ТС в </w:t>
            </w:r>
            <w:r w:rsidRPr="0078239E">
              <w:rPr>
                <w:rFonts w:cs="Arial"/>
                <w:lang w:val="ru-RU"/>
              </w:rPr>
              <w:t>Р</w:t>
            </w:r>
            <w:r>
              <w:rPr>
                <w:rFonts w:cs="Arial"/>
                <w:lang w:val="ru-RU"/>
              </w:rPr>
              <w:t>П</w:t>
            </w:r>
            <w:r w:rsidRPr="0078239E">
              <w:rPr>
                <w:rFonts w:cs="Arial"/>
                <w:lang w:val="ru-RU"/>
              </w:rPr>
              <w:t xml:space="preserve">ТС → </w:t>
            </w:r>
            <w:r>
              <w:rPr>
                <w:rFonts w:cs="Arial"/>
                <w:lang w:val="ru-RU"/>
              </w:rPr>
              <w:t xml:space="preserve">Постановка на </w:t>
            </w:r>
            <w:r w:rsidRPr="0078239E">
              <w:rPr>
                <w:rFonts w:cs="Arial"/>
                <w:lang w:val="ru-RU"/>
              </w:rPr>
              <w:t>ворота/</w:t>
            </w:r>
            <w:r>
              <w:rPr>
                <w:rFonts w:cs="Arial"/>
                <w:lang w:val="ru-RU"/>
              </w:rPr>
              <w:t xml:space="preserve">выбранный </w:t>
            </w:r>
            <w:r w:rsidRPr="0078239E">
              <w:rPr>
                <w:rFonts w:cs="Arial"/>
                <w:lang w:val="ru-RU"/>
              </w:rPr>
              <w:t xml:space="preserve">слот → </w:t>
            </w:r>
            <w:r>
              <w:rPr>
                <w:rFonts w:cs="Arial"/>
                <w:lang w:val="ru-RU"/>
              </w:rPr>
              <w:t>П</w:t>
            </w:r>
            <w:r w:rsidRPr="0078239E">
              <w:rPr>
                <w:rFonts w:cs="Arial"/>
                <w:lang w:val="ru-RU"/>
              </w:rPr>
              <w:t xml:space="preserve">оступление → </w:t>
            </w:r>
            <w:r>
              <w:rPr>
                <w:rFonts w:cs="Arial"/>
                <w:lang w:val="ru-RU"/>
              </w:rPr>
              <w:t>П</w:t>
            </w:r>
            <w:r w:rsidRPr="0078239E">
              <w:rPr>
                <w:rFonts w:cs="Arial"/>
                <w:lang w:val="ru-RU"/>
              </w:rPr>
              <w:t>ри</w:t>
            </w:r>
            <w:r>
              <w:rPr>
                <w:rFonts w:cs="Arial"/>
                <w:lang w:val="ru-RU"/>
              </w:rPr>
              <w:t>е</w:t>
            </w:r>
            <w:r w:rsidRPr="0078239E">
              <w:rPr>
                <w:rFonts w:cs="Arial"/>
                <w:lang w:val="ru-RU"/>
              </w:rPr>
              <w:t>мка</w:t>
            </w:r>
            <w:r>
              <w:rPr>
                <w:rFonts w:cs="Arial"/>
                <w:lang w:val="ru-RU"/>
              </w:rPr>
              <w:t xml:space="preserve"> поступления</w:t>
            </w:r>
            <w:r w:rsidRPr="0078239E">
              <w:rPr>
                <w:rFonts w:cs="Arial"/>
                <w:lang w:val="ru-RU"/>
              </w:rPr>
              <w:t xml:space="preserve"> → </w:t>
            </w:r>
            <w:r w:rsidRPr="0078239E">
              <w:rPr>
                <w:rFonts w:cs="Arial"/>
              </w:rPr>
              <w:t>LPN</w:t>
            </w:r>
            <w:r w:rsidRPr="0078239E">
              <w:rPr>
                <w:rFonts w:cs="Arial"/>
                <w:lang w:val="ru-RU"/>
              </w:rPr>
              <w:t>/партия/</w:t>
            </w:r>
            <w:r>
              <w:rPr>
                <w:rFonts w:cs="Arial"/>
                <w:lang w:val="ru-RU"/>
              </w:rPr>
              <w:t>марки/</w:t>
            </w:r>
            <w:r w:rsidRPr="0078239E">
              <w:rPr>
                <w:rFonts w:cs="Arial"/>
                <w:lang w:val="ru-RU"/>
              </w:rPr>
              <w:t xml:space="preserve">срок → </w:t>
            </w:r>
            <w:r>
              <w:rPr>
                <w:rFonts w:cs="Arial"/>
                <w:lang w:val="ru-RU"/>
              </w:rPr>
              <w:t>З</w:t>
            </w:r>
            <w:r w:rsidRPr="0078239E">
              <w:rPr>
                <w:rFonts w:cs="Arial"/>
                <w:lang w:val="ru-RU"/>
              </w:rPr>
              <w:t xml:space="preserve">адания </w:t>
            </w:r>
            <w:r>
              <w:rPr>
                <w:rFonts w:cs="Arial"/>
                <w:lang w:val="ru-RU"/>
              </w:rPr>
              <w:t xml:space="preserve">на </w:t>
            </w:r>
            <w:r w:rsidRPr="0078239E">
              <w:rPr>
                <w:rFonts w:cs="Arial"/>
                <w:lang w:val="ru-RU"/>
              </w:rPr>
              <w:t>размещени</w:t>
            </w:r>
            <w:r>
              <w:rPr>
                <w:rFonts w:cs="Arial"/>
                <w:lang w:val="ru-RU"/>
              </w:rPr>
              <w:t>е</w:t>
            </w:r>
            <w:r w:rsidRPr="0078239E">
              <w:rPr>
                <w:rFonts w:cs="Arial"/>
                <w:lang w:val="ru-RU"/>
              </w:rPr>
              <w:t xml:space="preserve"> → </w:t>
            </w:r>
            <w:r>
              <w:rPr>
                <w:rFonts w:cs="Arial"/>
                <w:lang w:val="ru-RU"/>
              </w:rPr>
              <w:t>Я</w:t>
            </w:r>
            <w:r w:rsidRPr="0078239E">
              <w:rPr>
                <w:rFonts w:cs="Arial"/>
                <w:lang w:val="ru-RU"/>
              </w:rPr>
              <w:t xml:space="preserve">чейка → </w:t>
            </w:r>
            <w:r>
              <w:rPr>
                <w:rFonts w:cs="Arial"/>
                <w:lang w:val="ru-RU"/>
              </w:rPr>
              <w:t>Выполнение задания</w:t>
            </w:r>
          </w:p>
        </w:tc>
      </w:tr>
      <w:tr w:rsidR="006F0E56" w:rsidRPr="009D703E" w14:paraId="44ADEC45" w14:textId="77777777" w:rsidTr="006F0E56">
        <w:tc>
          <w:tcPr>
            <w:tcW w:w="1701" w:type="dxa"/>
          </w:tcPr>
          <w:p w14:paraId="71298EF2" w14:textId="77777777" w:rsidR="006F0E56" w:rsidRPr="0078239E" w:rsidRDefault="006F0E56" w:rsidP="006F0E56">
            <w:pPr>
              <w:rPr>
                <w:rFonts w:cs="Arial"/>
              </w:rPr>
            </w:pPr>
            <w:r w:rsidRPr="0078239E">
              <w:rPr>
                <w:rFonts w:cs="Arial"/>
              </w:rPr>
              <w:t>Расход</w:t>
            </w:r>
          </w:p>
        </w:tc>
        <w:tc>
          <w:tcPr>
            <w:tcW w:w="8523" w:type="dxa"/>
          </w:tcPr>
          <w:p w14:paraId="625DD47F" w14:textId="77777777" w:rsidR="006F0E56" w:rsidRPr="00FC3558" w:rsidRDefault="006F0E56" w:rsidP="00FC3558">
            <w:pPr>
              <w:rPr>
                <w:rFonts w:cs="Arial"/>
                <w:lang w:val="ru-RU"/>
              </w:rPr>
            </w:pPr>
            <w:r>
              <w:rPr>
                <w:rFonts w:cs="Arial"/>
                <w:lang w:val="ru-RU"/>
              </w:rPr>
              <w:t>Создание з</w:t>
            </w:r>
            <w:r w:rsidRPr="0078239E">
              <w:rPr>
                <w:rFonts w:cs="Arial"/>
                <w:lang w:val="ru-RU"/>
              </w:rPr>
              <w:t>аказ</w:t>
            </w:r>
            <w:r>
              <w:rPr>
                <w:rFonts w:cs="Arial"/>
                <w:lang w:val="ru-RU"/>
              </w:rPr>
              <w:t>а</w:t>
            </w:r>
            <w:r w:rsidRPr="0078239E">
              <w:rPr>
                <w:rFonts w:cs="Arial"/>
                <w:lang w:val="ru-RU"/>
              </w:rPr>
              <w:t xml:space="preserve"> → </w:t>
            </w:r>
            <w:r>
              <w:rPr>
                <w:rFonts w:cs="Arial"/>
                <w:lang w:val="ru-RU"/>
              </w:rPr>
              <w:t>Ф</w:t>
            </w:r>
            <w:r w:rsidRPr="0078239E">
              <w:rPr>
                <w:rFonts w:cs="Arial"/>
                <w:lang w:val="ru-RU"/>
              </w:rPr>
              <w:t xml:space="preserve">ормирование </w:t>
            </w:r>
            <w:r>
              <w:rPr>
                <w:rFonts w:cs="Arial"/>
                <w:lang w:val="ru-RU"/>
              </w:rPr>
              <w:t xml:space="preserve">накладной </w:t>
            </w:r>
            <w:r w:rsidRPr="0078239E">
              <w:rPr>
                <w:rFonts w:cs="Arial"/>
                <w:lang w:val="ru-RU"/>
              </w:rPr>
              <w:t xml:space="preserve">отгрузки из новых заказов → </w:t>
            </w:r>
            <w:r>
              <w:rPr>
                <w:rFonts w:cs="Arial"/>
                <w:lang w:val="ru-RU"/>
              </w:rPr>
              <w:t>Н</w:t>
            </w:r>
            <w:r w:rsidRPr="0078239E">
              <w:rPr>
                <w:rFonts w:cs="Arial"/>
                <w:lang w:val="ru-RU"/>
              </w:rPr>
              <w:t xml:space="preserve">акладная → </w:t>
            </w:r>
            <w:r>
              <w:rPr>
                <w:rFonts w:cs="Arial"/>
                <w:lang w:val="ru-RU"/>
              </w:rPr>
              <w:t>З</w:t>
            </w:r>
            <w:r w:rsidRPr="0078239E">
              <w:rPr>
                <w:rFonts w:cs="Arial"/>
                <w:lang w:val="ru-RU"/>
              </w:rPr>
              <w:t xml:space="preserve">апуск в сборку → </w:t>
            </w:r>
            <w:r>
              <w:rPr>
                <w:rFonts w:cs="Arial"/>
                <w:lang w:val="ru-RU"/>
              </w:rPr>
              <w:t>Создание з</w:t>
            </w:r>
            <w:r w:rsidRPr="0078239E">
              <w:rPr>
                <w:rFonts w:cs="Arial"/>
                <w:lang w:val="ru-RU"/>
              </w:rPr>
              <w:t>адани</w:t>
            </w:r>
            <w:r>
              <w:rPr>
                <w:rFonts w:cs="Arial"/>
                <w:lang w:val="ru-RU"/>
              </w:rPr>
              <w:t>й</w:t>
            </w:r>
            <w:r w:rsidRPr="0078239E">
              <w:rPr>
                <w:rFonts w:cs="Arial"/>
                <w:lang w:val="ru-RU"/>
              </w:rPr>
              <w:t xml:space="preserve"> → </w:t>
            </w:r>
            <w:r>
              <w:rPr>
                <w:rFonts w:cs="Arial"/>
                <w:lang w:val="ru-RU"/>
              </w:rPr>
              <w:t xml:space="preserve">Назначение заданий </w:t>
            </w:r>
            <w:r w:rsidRPr="0078239E">
              <w:rPr>
                <w:rFonts w:cs="Arial"/>
                <w:lang w:val="ru-RU"/>
              </w:rPr>
              <w:t xml:space="preserve">→ </w:t>
            </w:r>
            <w:r>
              <w:rPr>
                <w:rFonts w:cs="Arial"/>
                <w:lang w:val="ru-RU"/>
              </w:rPr>
              <w:t xml:space="preserve">Сбор </w:t>
            </w:r>
            <w:r w:rsidRPr="0078239E">
              <w:rPr>
                <w:rFonts w:cs="Arial"/>
                <w:lang w:val="ru-RU"/>
              </w:rPr>
              <w:t xml:space="preserve">→ </w:t>
            </w:r>
            <w:r>
              <w:rPr>
                <w:rFonts w:cs="Arial"/>
                <w:lang w:val="ru-RU"/>
              </w:rPr>
              <w:t>П</w:t>
            </w:r>
            <w:r w:rsidRPr="0078239E">
              <w:rPr>
                <w:rFonts w:cs="Arial"/>
                <w:lang w:val="ru-RU"/>
              </w:rPr>
              <w:t>роверка</w:t>
            </w:r>
            <w:r>
              <w:rPr>
                <w:rFonts w:cs="Arial"/>
                <w:lang w:val="ru-RU"/>
              </w:rPr>
              <w:t xml:space="preserve"> </w:t>
            </w:r>
            <w:r w:rsidRPr="0078239E">
              <w:rPr>
                <w:rFonts w:cs="Arial"/>
                <w:lang w:val="ru-RU"/>
              </w:rPr>
              <w:t xml:space="preserve">→ </w:t>
            </w:r>
            <w:r>
              <w:rPr>
                <w:rFonts w:cs="Arial"/>
                <w:lang w:val="ru-RU"/>
              </w:rPr>
              <w:t>У</w:t>
            </w:r>
            <w:r w:rsidRPr="0078239E">
              <w:rPr>
                <w:rFonts w:cs="Arial"/>
                <w:lang w:val="ru-RU"/>
              </w:rPr>
              <w:t xml:space="preserve">паковка → </w:t>
            </w:r>
            <w:r>
              <w:rPr>
                <w:rFonts w:cs="Arial"/>
                <w:lang w:val="ru-RU"/>
              </w:rPr>
              <w:t xml:space="preserve">Подготовка к отгрузке </w:t>
            </w:r>
            <w:r w:rsidRPr="0078239E">
              <w:rPr>
                <w:rFonts w:cs="Arial"/>
                <w:lang w:val="ru-RU"/>
              </w:rPr>
              <w:t xml:space="preserve">→ </w:t>
            </w:r>
            <w:r>
              <w:rPr>
                <w:rFonts w:cs="Arial"/>
                <w:lang w:val="ru-RU"/>
              </w:rPr>
              <w:t xml:space="preserve">Прибытие ТС </w:t>
            </w:r>
            <w:r w:rsidRPr="0078239E">
              <w:rPr>
                <w:rFonts w:cs="Arial"/>
                <w:lang w:val="ru-RU"/>
              </w:rPr>
              <w:t xml:space="preserve">→ </w:t>
            </w:r>
            <w:r>
              <w:rPr>
                <w:rFonts w:cs="Arial"/>
                <w:lang w:val="ru-RU"/>
              </w:rPr>
              <w:t xml:space="preserve">Регистрация ТС в </w:t>
            </w:r>
            <w:r w:rsidRPr="0078239E">
              <w:rPr>
                <w:rFonts w:cs="Arial"/>
                <w:lang w:val="ru-RU"/>
              </w:rPr>
              <w:t>Р</w:t>
            </w:r>
            <w:r>
              <w:rPr>
                <w:rFonts w:cs="Arial"/>
                <w:lang w:val="ru-RU"/>
              </w:rPr>
              <w:t>П</w:t>
            </w:r>
            <w:r w:rsidRPr="0078239E">
              <w:rPr>
                <w:rFonts w:cs="Arial"/>
                <w:lang w:val="ru-RU"/>
              </w:rPr>
              <w:t xml:space="preserve">ТС → </w:t>
            </w:r>
            <w:r>
              <w:rPr>
                <w:rFonts w:cs="Arial"/>
                <w:lang w:val="ru-RU"/>
              </w:rPr>
              <w:t xml:space="preserve">Постановка на </w:t>
            </w:r>
            <w:r w:rsidRPr="0078239E">
              <w:rPr>
                <w:rFonts w:cs="Arial"/>
                <w:lang w:val="ru-RU"/>
              </w:rPr>
              <w:t>ворота/</w:t>
            </w:r>
            <w:r>
              <w:rPr>
                <w:rFonts w:cs="Arial"/>
                <w:lang w:val="ru-RU"/>
              </w:rPr>
              <w:t xml:space="preserve">выбранный </w:t>
            </w:r>
            <w:r w:rsidRPr="0078239E">
              <w:rPr>
                <w:rFonts w:cs="Arial"/>
                <w:lang w:val="ru-RU"/>
              </w:rPr>
              <w:t xml:space="preserve">слот → </w:t>
            </w:r>
            <w:r>
              <w:rPr>
                <w:rFonts w:cs="Arial"/>
                <w:lang w:val="ru-RU"/>
              </w:rPr>
              <w:t>О</w:t>
            </w:r>
            <w:r w:rsidRPr="0078239E">
              <w:rPr>
                <w:rFonts w:cs="Arial"/>
                <w:lang w:val="ru-RU"/>
              </w:rPr>
              <w:t>тгрузка</w:t>
            </w:r>
            <w:r w:rsidR="00FC3558" w:rsidRPr="0078239E">
              <w:rPr>
                <w:rFonts w:cs="Arial"/>
                <w:lang w:val="ru-RU"/>
              </w:rPr>
              <w:t xml:space="preserve"> →</w:t>
            </w:r>
            <w:r w:rsidR="00FC3558" w:rsidRPr="00FC3558">
              <w:rPr>
                <w:rFonts w:cs="Arial"/>
                <w:lang w:val="ru-RU"/>
              </w:rPr>
              <w:t xml:space="preserve"> </w:t>
            </w:r>
            <w:r w:rsidR="00FC3558">
              <w:rPr>
                <w:rFonts w:cs="Arial"/>
                <w:lang w:val="ru-RU"/>
              </w:rPr>
              <w:t>Доставка</w:t>
            </w:r>
          </w:p>
        </w:tc>
      </w:tr>
      <w:tr w:rsidR="006F0E56" w:rsidRPr="009D703E" w14:paraId="63565A83" w14:textId="77777777" w:rsidTr="006F0E56">
        <w:tc>
          <w:tcPr>
            <w:tcW w:w="1701" w:type="dxa"/>
          </w:tcPr>
          <w:p w14:paraId="5F4DEEA1" w14:textId="77777777" w:rsidR="006F0E56" w:rsidRPr="0078239E" w:rsidRDefault="006F0E56" w:rsidP="006F0E56">
            <w:pPr>
              <w:rPr>
                <w:rFonts w:cs="Arial"/>
              </w:rPr>
            </w:pPr>
            <w:r w:rsidRPr="0078239E">
              <w:rPr>
                <w:rFonts w:cs="Arial"/>
              </w:rPr>
              <w:t>Контроль</w:t>
            </w:r>
          </w:p>
        </w:tc>
        <w:tc>
          <w:tcPr>
            <w:tcW w:w="8523" w:type="dxa"/>
          </w:tcPr>
          <w:p w14:paraId="4BC86EFA" w14:textId="77777777" w:rsidR="006F0E56" w:rsidRPr="0078239E" w:rsidRDefault="006F0E56" w:rsidP="006F0E56">
            <w:pPr>
              <w:rPr>
                <w:rFonts w:cs="Arial"/>
                <w:lang w:val="ru-RU"/>
              </w:rPr>
            </w:pPr>
            <w:r>
              <w:rPr>
                <w:rFonts w:cs="Arial"/>
                <w:lang w:val="ru-RU"/>
              </w:rPr>
              <w:t>Создание заданий на и</w:t>
            </w:r>
            <w:r w:rsidRPr="0078239E">
              <w:rPr>
                <w:rFonts w:cs="Arial"/>
                <w:lang w:val="ru-RU"/>
              </w:rPr>
              <w:t>нвентаризаци</w:t>
            </w:r>
            <w:r>
              <w:rPr>
                <w:rFonts w:cs="Arial"/>
                <w:lang w:val="ru-RU"/>
              </w:rPr>
              <w:t>ю</w:t>
            </w:r>
            <w:r w:rsidRPr="0078239E">
              <w:rPr>
                <w:rFonts w:cs="Arial"/>
                <w:lang w:val="ru-RU"/>
              </w:rPr>
              <w:t xml:space="preserve"> → </w:t>
            </w:r>
            <w:r>
              <w:rPr>
                <w:rFonts w:cs="Arial"/>
                <w:lang w:val="ru-RU"/>
              </w:rPr>
              <w:t>Назначение з</w:t>
            </w:r>
            <w:r w:rsidRPr="0078239E">
              <w:rPr>
                <w:rFonts w:cs="Arial"/>
                <w:lang w:val="ru-RU"/>
              </w:rPr>
              <w:t>адани</w:t>
            </w:r>
            <w:r>
              <w:rPr>
                <w:rFonts w:cs="Arial"/>
                <w:lang w:val="ru-RU"/>
              </w:rPr>
              <w:t>й для просчета</w:t>
            </w:r>
            <w:r w:rsidRPr="0078239E">
              <w:rPr>
                <w:rFonts w:cs="Arial"/>
                <w:lang w:val="ru-RU"/>
              </w:rPr>
              <w:t xml:space="preserve"> → </w:t>
            </w:r>
            <w:r>
              <w:rPr>
                <w:rFonts w:cs="Arial"/>
                <w:lang w:val="ru-RU"/>
              </w:rPr>
              <w:t>Выполнение заданий просчета</w:t>
            </w:r>
            <w:r w:rsidRPr="0078239E">
              <w:rPr>
                <w:rFonts w:cs="Arial"/>
                <w:lang w:val="ru-RU"/>
              </w:rPr>
              <w:t xml:space="preserve"> → </w:t>
            </w:r>
            <w:r>
              <w:rPr>
                <w:rFonts w:cs="Arial"/>
                <w:lang w:val="ru-RU"/>
              </w:rPr>
              <w:t>Проверка ф</w:t>
            </w:r>
            <w:r w:rsidRPr="0078239E">
              <w:rPr>
                <w:rFonts w:cs="Arial"/>
                <w:lang w:val="ru-RU"/>
              </w:rPr>
              <w:t>акт</w:t>
            </w:r>
            <w:r>
              <w:rPr>
                <w:rFonts w:cs="Arial"/>
                <w:lang w:val="ru-RU"/>
              </w:rPr>
              <w:t>а</w:t>
            </w:r>
            <w:r w:rsidRPr="0078239E">
              <w:rPr>
                <w:rFonts w:cs="Arial"/>
                <w:lang w:val="ru-RU"/>
              </w:rPr>
              <w:t xml:space="preserve"> → </w:t>
            </w:r>
            <w:r>
              <w:rPr>
                <w:rFonts w:cs="Arial"/>
                <w:lang w:val="ru-RU"/>
              </w:rPr>
              <w:t>Найденные р</w:t>
            </w:r>
            <w:r w:rsidRPr="0078239E">
              <w:rPr>
                <w:rFonts w:cs="Arial"/>
                <w:lang w:val="ru-RU"/>
              </w:rPr>
              <w:t>асхождени</w:t>
            </w:r>
            <w:r>
              <w:rPr>
                <w:rFonts w:cs="Arial"/>
                <w:lang w:val="ru-RU"/>
              </w:rPr>
              <w:t>я</w:t>
            </w:r>
            <w:r w:rsidRPr="0078239E">
              <w:rPr>
                <w:rFonts w:cs="Arial"/>
                <w:lang w:val="ru-RU"/>
              </w:rPr>
              <w:t xml:space="preserve"> → </w:t>
            </w:r>
            <w:r>
              <w:rPr>
                <w:rFonts w:cs="Arial"/>
                <w:lang w:val="ru-RU"/>
              </w:rPr>
              <w:t xml:space="preserve">Перепросчет </w:t>
            </w:r>
            <w:r w:rsidRPr="0078239E">
              <w:rPr>
                <w:rFonts w:cs="Arial"/>
                <w:lang w:val="ru-RU"/>
              </w:rPr>
              <w:t xml:space="preserve">→ </w:t>
            </w:r>
            <w:r>
              <w:rPr>
                <w:rFonts w:cs="Arial"/>
                <w:lang w:val="ru-RU"/>
              </w:rPr>
              <w:t>П</w:t>
            </w:r>
            <w:r w:rsidRPr="0078239E">
              <w:rPr>
                <w:rFonts w:cs="Arial"/>
                <w:lang w:val="ru-RU"/>
              </w:rPr>
              <w:t xml:space="preserve">одтверждение → </w:t>
            </w:r>
            <w:r>
              <w:rPr>
                <w:rFonts w:cs="Arial"/>
                <w:lang w:val="ru-RU"/>
              </w:rPr>
              <w:t>К</w:t>
            </w:r>
            <w:r w:rsidRPr="0078239E">
              <w:rPr>
                <w:rFonts w:cs="Arial"/>
                <w:lang w:val="ru-RU"/>
              </w:rPr>
              <w:t>орректирующее движение</w:t>
            </w:r>
          </w:p>
        </w:tc>
      </w:tr>
      <w:tr w:rsidR="006F0E56" w:rsidRPr="009D703E" w14:paraId="415AAAA3" w14:textId="77777777" w:rsidTr="006F0E56">
        <w:tc>
          <w:tcPr>
            <w:tcW w:w="1701" w:type="dxa"/>
          </w:tcPr>
          <w:p w14:paraId="02DB50CD" w14:textId="77777777" w:rsidR="006F0E56" w:rsidRPr="0078239E" w:rsidRDefault="006F0E56" w:rsidP="006F0E56">
            <w:pPr>
              <w:rPr>
                <w:rFonts w:cs="Arial"/>
              </w:rPr>
            </w:pPr>
            <w:r w:rsidRPr="0078239E">
              <w:rPr>
                <w:rFonts w:cs="Arial"/>
              </w:rPr>
              <w:t>Персонал</w:t>
            </w:r>
          </w:p>
        </w:tc>
        <w:tc>
          <w:tcPr>
            <w:tcW w:w="8523" w:type="dxa"/>
          </w:tcPr>
          <w:p w14:paraId="32B76998" w14:textId="77777777" w:rsidR="006F0E56" w:rsidRPr="0078239E" w:rsidRDefault="006F0E56" w:rsidP="006F0E56">
            <w:pPr>
              <w:rPr>
                <w:rFonts w:cs="Arial"/>
                <w:lang w:val="ru-RU"/>
              </w:rPr>
            </w:pPr>
            <w:r w:rsidRPr="0078239E">
              <w:rPr>
                <w:rFonts w:cs="Arial"/>
                <w:lang w:val="ru-RU"/>
              </w:rPr>
              <w:t xml:space="preserve">Сотрудник → </w:t>
            </w:r>
            <w:r>
              <w:rPr>
                <w:rFonts w:cs="Arial"/>
                <w:lang w:val="ru-RU"/>
              </w:rPr>
              <w:t>С</w:t>
            </w:r>
            <w:r w:rsidRPr="0078239E">
              <w:rPr>
                <w:rFonts w:cs="Arial"/>
                <w:lang w:val="ru-RU"/>
              </w:rPr>
              <w:t xml:space="preserve">мена/присутствие → </w:t>
            </w:r>
            <w:r>
              <w:rPr>
                <w:rFonts w:cs="Arial"/>
                <w:lang w:val="ru-RU"/>
              </w:rPr>
              <w:t>Г</w:t>
            </w:r>
            <w:r w:rsidRPr="0078239E">
              <w:rPr>
                <w:rFonts w:cs="Arial"/>
                <w:lang w:val="ru-RU"/>
              </w:rPr>
              <w:t xml:space="preserve">руппа/зоны → </w:t>
            </w:r>
            <w:r>
              <w:rPr>
                <w:rFonts w:cs="Arial"/>
                <w:lang w:val="ru-RU"/>
              </w:rPr>
              <w:t>Выполнение з</w:t>
            </w:r>
            <w:r w:rsidRPr="0078239E">
              <w:rPr>
                <w:rFonts w:cs="Arial"/>
                <w:lang w:val="ru-RU"/>
              </w:rPr>
              <w:t>адани</w:t>
            </w:r>
            <w:r>
              <w:rPr>
                <w:rFonts w:cs="Arial"/>
                <w:lang w:val="ru-RU"/>
              </w:rPr>
              <w:t xml:space="preserve">й </w:t>
            </w:r>
            <w:r w:rsidRPr="0078239E">
              <w:rPr>
                <w:rFonts w:cs="Arial"/>
                <w:lang w:val="ru-RU"/>
              </w:rPr>
              <w:t xml:space="preserve">→ </w:t>
            </w:r>
            <w:r w:rsidRPr="0078239E">
              <w:rPr>
                <w:rFonts w:cs="Arial"/>
              </w:rPr>
              <w:t>KPI</w:t>
            </w:r>
          </w:p>
        </w:tc>
      </w:tr>
      <w:tr w:rsidR="006F0E56" w:rsidRPr="009D703E" w14:paraId="0162241E" w14:textId="77777777" w:rsidTr="006F0E56">
        <w:tc>
          <w:tcPr>
            <w:tcW w:w="1701" w:type="dxa"/>
          </w:tcPr>
          <w:p w14:paraId="4E510575" w14:textId="77777777" w:rsidR="006F0E56" w:rsidRPr="0078239E" w:rsidRDefault="006F0E56" w:rsidP="006F0E56">
            <w:pPr>
              <w:rPr>
                <w:rFonts w:cs="Arial"/>
              </w:rPr>
            </w:pPr>
            <w:r w:rsidRPr="0078239E">
              <w:rPr>
                <w:rFonts w:cs="Arial"/>
              </w:rPr>
              <w:t>Биллинг</w:t>
            </w:r>
          </w:p>
        </w:tc>
        <w:tc>
          <w:tcPr>
            <w:tcW w:w="8523" w:type="dxa"/>
          </w:tcPr>
          <w:p w14:paraId="154B35F8" w14:textId="77777777" w:rsidR="006F0E56" w:rsidRPr="0078239E" w:rsidRDefault="00FC3558" w:rsidP="006F0E56">
            <w:pPr>
              <w:rPr>
                <w:rFonts w:cs="Arial"/>
                <w:lang w:val="ru-RU"/>
              </w:rPr>
            </w:pPr>
            <w:r>
              <w:rPr>
                <w:rFonts w:cs="Arial"/>
                <w:lang w:val="ru-RU"/>
              </w:rPr>
              <w:t>Создание к</w:t>
            </w:r>
            <w:r w:rsidR="006F0E56" w:rsidRPr="0078239E">
              <w:rPr>
                <w:rFonts w:cs="Arial"/>
                <w:lang w:val="ru-RU"/>
              </w:rPr>
              <w:t>онтрагент</w:t>
            </w:r>
            <w:r>
              <w:rPr>
                <w:rFonts w:cs="Arial"/>
                <w:lang w:val="ru-RU"/>
              </w:rPr>
              <w:t>а</w:t>
            </w:r>
            <w:r w:rsidR="006F0E56" w:rsidRPr="0078239E">
              <w:rPr>
                <w:rFonts w:cs="Arial"/>
                <w:lang w:val="ru-RU"/>
              </w:rPr>
              <w:t xml:space="preserve"> → </w:t>
            </w:r>
            <w:r w:rsidR="006F0E56">
              <w:rPr>
                <w:rFonts w:cs="Arial"/>
                <w:lang w:val="ru-RU"/>
              </w:rPr>
              <w:t>Настройка т</w:t>
            </w:r>
            <w:r w:rsidR="006F0E56" w:rsidRPr="0078239E">
              <w:rPr>
                <w:rFonts w:cs="Arial"/>
                <w:lang w:val="ru-RU"/>
              </w:rPr>
              <w:t>ариф</w:t>
            </w:r>
            <w:r w:rsidR="006F0E56">
              <w:rPr>
                <w:rFonts w:cs="Arial"/>
                <w:lang w:val="ru-RU"/>
              </w:rPr>
              <w:t>ов контрагенту</w:t>
            </w:r>
            <w:r w:rsidR="006F0E56" w:rsidRPr="0078239E">
              <w:rPr>
                <w:rFonts w:cs="Arial"/>
                <w:lang w:val="ru-RU"/>
              </w:rPr>
              <w:t xml:space="preserve"> → </w:t>
            </w:r>
            <w:r w:rsidR="006F0E56">
              <w:rPr>
                <w:rFonts w:cs="Arial"/>
                <w:lang w:val="ru-RU"/>
              </w:rPr>
              <w:t xml:space="preserve">Настройка тарифов для сотрудников </w:t>
            </w:r>
            <w:r w:rsidR="006F0E56" w:rsidRPr="0078239E">
              <w:rPr>
                <w:rFonts w:cs="Arial"/>
                <w:lang w:val="ru-RU"/>
              </w:rPr>
              <w:t xml:space="preserve">→ </w:t>
            </w:r>
            <w:r w:rsidR="006F0E56">
              <w:rPr>
                <w:rFonts w:cs="Arial"/>
                <w:lang w:val="ru-RU"/>
              </w:rPr>
              <w:t>Ф</w:t>
            </w:r>
            <w:r w:rsidR="006F0E56" w:rsidRPr="0078239E">
              <w:rPr>
                <w:rFonts w:cs="Arial"/>
                <w:lang w:val="ru-RU"/>
              </w:rPr>
              <w:t xml:space="preserve">актическое событие → </w:t>
            </w:r>
            <w:r w:rsidR="006F0E56">
              <w:rPr>
                <w:rFonts w:cs="Arial"/>
                <w:lang w:val="ru-RU"/>
              </w:rPr>
              <w:t>Н</w:t>
            </w:r>
            <w:r w:rsidR="006F0E56" w:rsidRPr="0078239E">
              <w:rPr>
                <w:rFonts w:cs="Arial"/>
                <w:lang w:val="ru-RU"/>
              </w:rPr>
              <w:t xml:space="preserve">ачисление → </w:t>
            </w:r>
            <w:r w:rsidR="006F0E56">
              <w:rPr>
                <w:rFonts w:cs="Arial"/>
                <w:lang w:val="ru-RU"/>
              </w:rPr>
              <w:t>Формирование счета</w:t>
            </w:r>
            <w:r w:rsidR="006F0E56" w:rsidRPr="0078239E">
              <w:rPr>
                <w:rFonts w:cs="Arial"/>
                <w:lang w:val="ru-RU"/>
              </w:rPr>
              <w:t xml:space="preserve"> → </w:t>
            </w:r>
            <w:r w:rsidR="006F0E56">
              <w:rPr>
                <w:rFonts w:cs="Arial"/>
                <w:lang w:val="ru-RU"/>
              </w:rPr>
              <w:t xml:space="preserve">Отправка счета </w:t>
            </w:r>
            <w:r w:rsidR="006F0E56" w:rsidRPr="0078239E">
              <w:rPr>
                <w:rFonts w:cs="Arial"/>
                <w:lang w:val="ru-RU"/>
              </w:rPr>
              <w:t xml:space="preserve">→ </w:t>
            </w:r>
            <w:r w:rsidR="006F0E56">
              <w:rPr>
                <w:rFonts w:cs="Arial"/>
                <w:lang w:val="ru-RU"/>
              </w:rPr>
              <w:t xml:space="preserve">Получение </w:t>
            </w:r>
            <w:r w:rsidR="006F0E56" w:rsidRPr="0078239E">
              <w:rPr>
                <w:rFonts w:cs="Arial"/>
                <w:lang w:val="ru-RU"/>
              </w:rPr>
              <w:t>плат</w:t>
            </w:r>
            <w:r w:rsidR="006F0E56">
              <w:rPr>
                <w:rFonts w:cs="Arial"/>
                <w:lang w:val="ru-RU"/>
              </w:rPr>
              <w:t>ежа</w:t>
            </w:r>
          </w:p>
        </w:tc>
      </w:tr>
      <w:tr w:rsidR="006F0E56" w:rsidRPr="009D703E" w14:paraId="035F1EF6" w14:textId="77777777" w:rsidTr="006F0E56">
        <w:tc>
          <w:tcPr>
            <w:tcW w:w="1701" w:type="dxa"/>
          </w:tcPr>
          <w:p w14:paraId="2D104F24" w14:textId="77777777" w:rsidR="006F0E56" w:rsidRPr="0078239E" w:rsidRDefault="006F0E56" w:rsidP="006F0E56">
            <w:pPr>
              <w:rPr>
                <w:rFonts w:cs="Arial"/>
              </w:rPr>
            </w:pPr>
            <w:r w:rsidRPr="0078239E">
              <w:rPr>
                <w:rFonts w:cs="Arial"/>
              </w:rPr>
              <w:t>Уведомления</w:t>
            </w:r>
          </w:p>
        </w:tc>
        <w:tc>
          <w:tcPr>
            <w:tcW w:w="8523" w:type="dxa"/>
          </w:tcPr>
          <w:p w14:paraId="65B8F36A" w14:textId="77777777" w:rsidR="006F0E56" w:rsidRPr="0078239E" w:rsidRDefault="006F0E56" w:rsidP="006F0E56">
            <w:pPr>
              <w:rPr>
                <w:rFonts w:cs="Arial"/>
                <w:lang w:val="ru-RU"/>
              </w:rPr>
            </w:pPr>
            <w:r w:rsidRPr="0078239E">
              <w:rPr>
                <w:rFonts w:cs="Arial"/>
                <w:lang w:val="ru-RU"/>
              </w:rPr>
              <w:t xml:space="preserve">Событие любого модуля → </w:t>
            </w:r>
            <w:r>
              <w:rPr>
                <w:rFonts w:cs="Arial"/>
                <w:lang w:val="ru-RU"/>
              </w:rPr>
              <w:t>П</w:t>
            </w:r>
            <w:r w:rsidRPr="0078239E">
              <w:rPr>
                <w:rFonts w:cs="Arial"/>
                <w:lang w:val="ru-RU"/>
              </w:rPr>
              <w:t xml:space="preserve">роверка подписки → </w:t>
            </w:r>
            <w:r w:rsidRPr="0078239E">
              <w:rPr>
                <w:rFonts w:cs="Arial"/>
              </w:rPr>
              <w:t>Web</w:t>
            </w:r>
            <w:r w:rsidRPr="0078239E">
              <w:rPr>
                <w:rFonts w:cs="Arial"/>
                <w:lang w:val="ru-RU"/>
              </w:rPr>
              <w:t>/</w:t>
            </w:r>
            <w:r w:rsidRPr="0078239E">
              <w:rPr>
                <w:rFonts w:cs="Arial"/>
              </w:rPr>
              <w:t>Email</w:t>
            </w:r>
            <w:r w:rsidRPr="0078239E">
              <w:rPr>
                <w:rFonts w:cs="Arial"/>
                <w:lang w:val="ru-RU"/>
              </w:rPr>
              <w:t xml:space="preserve">/ТСД → </w:t>
            </w:r>
            <w:r>
              <w:rPr>
                <w:rFonts w:cs="Arial"/>
                <w:lang w:val="ru-RU"/>
              </w:rPr>
              <w:t>П</w:t>
            </w:r>
            <w:r w:rsidRPr="0078239E">
              <w:rPr>
                <w:rFonts w:cs="Arial"/>
                <w:lang w:val="ru-RU"/>
              </w:rPr>
              <w:t>ереход к объекту</w:t>
            </w:r>
            <w:r>
              <w:rPr>
                <w:rFonts w:cs="Arial"/>
                <w:lang w:val="ru-RU"/>
              </w:rPr>
              <w:t xml:space="preserve"> события</w:t>
            </w:r>
          </w:p>
        </w:tc>
      </w:tr>
    </w:tbl>
    <w:p w14:paraId="73337F4F" w14:textId="77777777" w:rsidR="0078239E" w:rsidRPr="00E37DC0" w:rsidRDefault="0078239E" w:rsidP="0078239E">
      <w:pPr>
        <w:rPr>
          <w:rFonts w:cs="Arial"/>
          <w:lang w:val="ru-RU"/>
        </w:rPr>
      </w:pPr>
    </w:p>
    <w:p w14:paraId="19A7DF88" w14:textId="77777777" w:rsidR="006F0E56" w:rsidRPr="00E37DC0" w:rsidRDefault="006F0E56" w:rsidP="0078239E">
      <w:pPr>
        <w:rPr>
          <w:rFonts w:cs="Arial"/>
          <w:lang w:val="ru-RU"/>
        </w:rPr>
      </w:pPr>
    </w:p>
    <w:p w14:paraId="58371230" w14:textId="77777777" w:rsidR="006F0E56" w:rsidRPr="0078239E" w:rsidRDefault="006F0E56" w:rsidP="006F0E56">
      <w:pPr>
        <w:pStyle w:val="1"/>
        <w:rPr>
          <w:lang w:val="ru-RU"/>
        </w:rPr>
      </w:pPr>
      <w:bookmarkStart w:id="4" w:name="_Toc242168848"/>
      <w:bookmarkStart w:id="5" w:name="_Toc243458837"/>
      <w:r w:rsidRPr="0078239E">
        <w:rPr>
          <w:lang w:val="ru-RU"/>
        </w:rPr>
        <w:t>Итоговая архитектура</w:t>
      </w:r>
      <w:bookmarkEnd w:id="4"/>
      <w:bookmarkEnd w:id="5"/>
    </w:p>
    <w:p w14:paraId="53C1949A" w14:textId="77777777" w:rsidR="006F0E56" w:rsidRDefault="006F0E56" w:rsidP="006F0E56">
      <w:pPr>
        <w:rPr>
          <w:lang w:val="ru-RU"/>
        </w:rPr>
      </w:pPr>
      <w:r>
        <w:rPr>
          <w:lang w:val="ru-RU"/>
        </w:rPr>
        <w:t xml:space="preserve">Система </w:t>
      </w:r>
      <w:r>
        <w:t>TM</w:t>
      </w:r>
      <w:r w:rsidRPr="0078239E">
        <w:rPr>
          <w:lang w:val="ru-RU"/>
        </w:rPr>
        <w:t xml:space="preserve"> </w:t>
      </w:r>
      <w:r>
        <w:rPr>
          <w:lang w:val="ru-RU"/>
        </w:rPr>
        <w:t>строится</w:t>
      </w:r>
      <w:r w:rsidRPr="0078239E">
        <w:rPr>
          <w:lang w:val="ru-RU"/>
        </w:rPr>
        <w:t xml:space="preserve"> из трёх уровней: </w:t>
      </w:r>
      <w:r>
        <w:rPr>
          <w:lang w:val="ru-RU"/>
        </w:rPr>
        <w:br/>
      </w:r>
      <w:r w:rsidRPr="0078239E">
        <w:rPr>
          <w:lang w:val="ru-RU"/>
        </w:rPr>
        <w:t xml:space="preserve">мастер-данные и настройки → операционные документы → фактические события. </w:t>
      </w:r>
    </w:p>
    <w:p w14:paraId="446EB7A1" w14:textId="77777777" w:rsidR="006F0E56" w:rsidRPr="0078239E" w:rsidRDefault="006F0E56" w:rsidP="006F0E56">
      <w:pPr>
        <w:rPr>
          <w:lang w:val="ru-RU"/>
        </w:rPr>
      </w:pPr>
      <w:r w:rsidRPr="0078239E">
        <w:rPr>
          <w:lang w:val="ru-RU"/>
        </w:rPr>
        <w:t>Это позвол</w:t>
      </w:r>
      <w:r>
        <w:rPr>
          <w:lang w:val="ru-RU"/>
        </w:rPr>
        <w:t>яет</w:t>
      </w:r>
      <w:r w:rsidRPr="0078239E">
        <w:rPr>
          <w:lang w:val="ru-RU"/>
        </w:rPr>
        <w:t xml:space="preserve"> одинаково использовать данные в </w:t>
      </w:r>
      <w:r>
        <w:t>Web</w:t>
      </w:r>
      <w:r w:rsidRPr="0078239E">
        <w:rPr>
          <w:lang w:val="ru-RU"/>
        </w:rPr>
        <w:t xml:space="preserve">, ТСД, </w:t>
      </w:r>
      <w:r>
        <w:t>KPI</w:t>
      </w:r>
      <w:r w:rsidRPr="0078239E">
        <w:rPr>
          <w:lang w:val="ru-RU"/>
        </w:rPr>
        <w:t>, биллинге, картах, уведомлениях и отчётах.</w:t>
      </w:r>
    </w:p>
    <w:p w14:paraId="6687739A" w14:textId="77777777" w:rsidR="006F0E56" w:rsidRPr="00FC3558" w:rsidRDefault="006F0E56" w:rsidP="006F0E56">
      <w:pPr>
        <w:jc w:val="center"/>
        <w:rPr>
          <w:sz w:val="16"/>
          <w:lang w:val="ru-RU"/>
        </w:rPr>
      </w:pPr>
      <w:r w:rsidRPr="00FC3558">
        <w:rPr>
          <w:b/>
          <w:sz w:val="20"/>
          <w:lang w:val="ru-RU"/>
        </w:rPr>
        <w:t>РПТС → ПОСТУПЛЕНИЕ → ПРИЁМКА → РАЗМЕЩЕНИЕ → ЯЧЕЙКИ</w:t>
      </w:r>
      <w:r w:rsidR="00FC3558" w:rsidRPr="00FC3558">
        <w:rPr>
          <w:b/>
          <w:sz w:val="20"/>
          <w:lang w:val="ru-RU"/>
        </w:rPr>
        <w:br/>
      </w:r>
      <w:r w:rsidRPr="00FC3558">
        <w:rPr>
          <w:b/>
          <w:sz w:val="20"/>
          <w:lang w:val="ru-RU"/>
        </w:rPr>
        <w:br/>
        <w:t xml:space="preserve">ЗАКАЗЫ → НАКЛАДНАЯ → </w:t>
      </w:r>
      <w:r w:rsidR="00FC3558" w:rsidRPr="00FC3558">
        <w:rPr>
          <w:b/>
          <w:sz w:val="20"/>
          <w:lang w:val="ru-RU"/>
        </w:rPr>
        <w:t xml:space="preserve">ЗАДАНИЯ → ЯЧЕЙКИ </w:t>
      </w:r>
      <w:r w:rsidRPr="00FC3558">
        <w:rPr>
          <w:b/>
          <w:sz w:val="20"/>
          <w:lang w:val="ru-RU"/>
        </w:rPr>
        <w:t xml:space="preserve">→ </w:t>
      </w:r>
      <w:r w:rsidR="00FC3558" w:rsidRPr="00FC3558">
        <w:rPr>
          <w:b/>
          <w:sz w:val="20"/>
          <w:lang w:val="ru-RU"/>
        </w:rPr>
        <w:t xml:space="preserve">СБОРКА </w:t>
      </w:r>
      <w:r w:rsidRPr="00FC3558">
        <w:rPr>
          <w:b/>
          <w:sz w:val="20"/>
          <w:lang w:val="ru-RU"/>
        </w:rPr>
        <w:t>→ ПРОВЕРКА</w:t>
      </w:r>
      <w:r w:rsidR="00FC3558" w:rsidRPr="00FC3558">
        <w:rPr>
          <w:b/>
          <w:sz w:val="20"/>
          <w:lang w:val="ru-RU"/>
        </w:rPr>
        <w:t xml:space="preserve"> → УПАКОВКА</w:t>
      </w:r>
      <w:r w:rsidRPr="00FC3558">
        <w:rPr>
          <w:b/>
          <w:sz w:val="20"/>
          <w:lang w:val="ru-RU"/>
        </w:rPr>
        <w:t xml:space="preserve"> → </w:t>
      </w:r>
      <w:r w:rsidR="00FC3558" w:rsidRPr="00FC3558">
        <w:rPr>
          <w:b/>
          <w:sz w:val="20"/>
          <w:lang w:val="ru-RU"/>
        </w:rPr>
        <w:t>РПТС →</w:t>
      </w:r>
      <w:r w:rsidR="00FC3558">
        <w:rPr>
          <w:b/>
          <w:sz w:val="20"/>
          <w:lang w:val="ru-RU"/>
        </w:rPr>
        <w:t xml:space="preserve"> </w:t>
      </w:r>
      <w:r w:rsidRPr="00FC3558">
        <w:rPr>
          <w:b/>
          <w:sz w:val="20"/>
          <w:lang w:val="ru-RU"/>
        </w:rPr>
        <w:t>ОТГРУЗКА</w:t>
      </w:r>
      <w:r w:rsidR="00FC3558">
        <w:rPr>
          <w:b/>
          <w:sz w:val="20"/>
          <w:lang w:val="ru-RU"/>
        </w:rPr>
        <w:br/>
      </w:r>
      <w:r w:rsidRPr="00FC3558">
        <w:rPr>
          <w:b/>
          <w:sz w:val="20"/>
          <w:lang w:val="ru-RU"/>
        </w:rPr>
        <w:br/>
        <w:t>ВСЕ ФАКТИЧЕСКИЕ ДЕЙСТВИЯ → ВНУТРИСКЛАДСКИЕ ОПЕРАЦИИ</w:t>
      </w:r>
      <w:r w:rsidR="00FC3558">
        <w:rPr>
          <w:b/>
          <w:sz w:val="20"/>
          <w:lang w:val="ru-RU"/>
        </w:rPr>
        <w:br/>
      </w:r>
      <w:r w:rsidRPr="00FC3558">
        <w:rPr>
          <w:b/>
          <w:sz w:val="20"/>
          <w:lang w:val="ru-RU"/>
        </w:rPr>
        <w:br/>
        <w:t xml:space="preserve">ПЕРСОНАЛ → ГРУППЫ/ЗОНЫ → ЗАДАНИЯ → </w:t>
      </w:r>
      <w:r w:rsidRPr="00FC3558">
        <w:rPr>
          <w:b/>
          <w:sz w:val="20"/>
        </w:rPr>
        <w:t>KPI</w:t>
      </w:r>
      <w:r w:rsidR="00FC3558" w:rsidRPr="007D65E2">
        <w:rPr>
          <w:b/>
          <w:sz w:val="20"/>
          <w:lang w:val="ru-RU"/>
        </w:rPr>
        <w:br/>
      </w:r>
      <w:r w:rsidRPr="00FC3558">
        <w:rPr>
          <w:b/>
          <w:sz w:val="20"/>
          <w:lang w:val="ru-RU"/>
        </w:rPr>
        <w:br/>
        <w:t>КОНТРАГЕНТЫ → ТАРИФЫ → БИЛЛИНГ → СЧЕТА → ПЛАТЕЖИ</w:t>
      </w:r>
    </w:p>
    <w:p w14:paraId="756ACC29" w14:textId="77777777" w:rsidR="006F0E56" w:rsidRDefault="006F0E56" w:rsidP="0078239E">
      <w:pPr>
        <w:rPr>
          <w:rFonts w:cs="Arial"/>
          <w:lang w:val="ru-RU"/>
        </w:rPr>
      </w:pPr>
    </w:p>
    <w:p w14:paraId="1D272C58" w14:textId="77777777" w:rsidR="006F0E56" w:rsidRDefault="006F0E56" w:rsidP="006F0E56">
      <w:pPr>
        <w:pStyle w:val="1"/>
      </w:pPr>
      <w:bookmarkStart w:id="6" w:name="_Toc242168849"/>
      <w:bookmarkStart w:id="7" w:name="_Toc243458838"/>
      <w:r>
        <w:lastRenderedPageBreak/>
        <w:t>Критические бизнес-правила</w:t>
      </w:r>
      <w:bookmarkEnd w:id="6"/>
      <w:bookmarkEnd w:id="7"/>
    </w:p>
    <w:p w14:paraId="02DCF1BB" w14:textId="77777777" w:rsidR="006F0E56" w:rsidRPr="0078239E" w:rsidRDefault="006F0E56" w:rsidP="006F0E56">
      <w:pPr>
        <w:pStyle w:val="a0"/>
        <w:rPr>
          <w:lang w:val="ru-RU"/>
        </w:rPr>
      </w:pPr>
      <w:r w:rsidRPr="0078239E">
        <w:rPr>
          <w:lang w:val="ru-RU"/>
        </w:rPr>
        <w:t>Формирование отгрузки и запуск в сборку — разные операции.</w:t>
      </w:r>
    </w:p>
    <w:p w14:paraId="71324A87" w14:textId="77777777" w:rsidR="006F0E56" w:rsidRPr="0078239E" w:rsidRDefault="006F0E56" w:rsidP="006F0E56">
      <w:pPr>
        <w:pStyle w:val="a0"/>
        <w:rPr>
          <w:lang w:val="ru-RU"/>
        </w:rPr>
      </w:pPr>
      <w:r w:rsidRPr="0078239E">
        <w:rPr>
          <w:lang w:val="ru-RU"/>
        </w:rPr>
        <w:t>В отгрузку нельзя включать заказ, уже находящийся в сборке или собранный.</w:t>
      </w:r>
    </w:p>
    <w:p w14:paraId="316214B5" w14:textId="77777777" w:rsidR="006F0E56" w:rsidRPr="0078239E" w:rsidRDefault="006F0E56" w:rsidP="006F0E56">
      <w:pPr>
        <w:pStyle w:val="a0"/>
        <w:rPr>
          <w:lang w:val="ru-RU"/>
        </w:rPr>
      </w:pPr>
      <w:r w:rsidRPr="0078239E">
        <w:rPr>
          <w:lang w:val="ru-RU"/>
        </w:rPr>
        <w:t>Задания появляются после запуска операции/сборки с выбранными параметрами.</w:t>
      </w:r>
    </w:p>
    <w:p w14:paraId="1AC1314F" w14:textId="77777777" w:rsidR="006F0E56" w:rsidRPr="0078239E" w:rsidRDefault="006F0E56" w:rsidP="006F0E56">
      <w:pPr>
        <w:pStyle w:val="a0"/>
        <w:rPr>
          <w:lang w:val="ru-RU"/>
        </w:rPr>
      </w:pPr>
      <w:r w:rsidRPr="0078239E">
        <w:rPr>
          <w:lang w:val="ru-RU"/>
        </w:rPr>
        <w:t>Назначение учитывает зоны, производственную группу, смену, права и тип техники.</w:t>
      </w:r>
    </w:p>
    <w:p w14:paraId="008D571B" w14:textId="77777777" w:rsidR="006F0E56" w:rsidRPr="0078239E" w:rsidRDefault="006F0E56" w:rsidP="006F0E56">
      <w:pPr>
        <w:pStyle w:val="a0"/>
        <w:rPr>
          <w:lang w:val="ru-RU"/>
        </w:rPr>
      </w:pPr>
      <w:r w:rsidRPr="0078239E">
        <w:rPr>
          <w:lang w:val="ru-RU"/>
        </w:rPr>
        <w:t>Один исходный процесс может породить задания разных типов для штабелера и пешего сборщика.</w:t>
      </w:r>
    </w:p>
    <w:p w14:paraId="49534B26" w14:textId="77777777" w:rsidR="006F0E56" w:rsidRPr="0078239E" w:rsidRDefault="006F0E56" w:rsidP="006F0E56">
      <w:pPr>
        <w:pStyle w:val="a0"/>
        <w:rPr>
          <w:lang w:val="ru-RU"/>
        </w:rPr>
      </w:pPr>
      <w:r w:rsidRPr="0078239E">
        <w:rPr>
          <w:lang w:val="ru-RU"/>
        </w:rPr>
        <w:t>Фактическое движение хранится отдельно от планового задания.</w:t>
      </w:r>
    </w:p>
    <w:p w14:paraId="1B76CE52" w14:textId="77777777" w:rsidR="006F0E56" w:rsidRPr="0078239E" w:rsidRDefault="006F0E56" w:rsidP="006F0E56">
      <w:pPr>
        <w:pStyle w:val="a0"/>
        <w:rPr>
          <w:lang w:val="ru-RU"/>
        </w:rPr>
      </w:pPr>
      <w:r w:rsidRPr="0078239E">
        <w:rPr>
          <w:lang w:val="ru-RU"/>
        </w:rPr>
        <w:t>Исторические складские факты не удаляются; исправление проводится сторно/компенсирующей операцией.</w:t>
      </w:r>
    </w:p>
    <w:p w14:paraId="37D5D2BE" w14:textId="77777777" w:rsidR="006F0E56" w:rsidRPr="0078239E" w:rsidRDefault="006F0E56" w:rsidP="006F0E56">
      <w:pPr>
        <w:pStyle w:val="a0"/>
        <w:rPr>
          <w:lang w:val="ru-RU"/>
        </w:rPr>
      </w:pPr>
      <w:r w:rsidRPr="0078239E">
        <w:rPr>
          <w:lang w:val="ru-RU"/>
        </w:rPr>
        <w:t>Срок годности должен иметь нормализованный параметр для расчётов; исходный ввод пользователя рекомендуется сохранять для аудита.</w:t>
      </w:r>
    </w:p>
    <w:p w14:paraId="21028A48" w14:textId="77777777" w:rsidR="006F0E56" w:rsidRPr="0078239E" w:rsidRDefault="006F0E56" w:rsidP="006F0E56">
      <w:pPr>
        <w:pStyle w:val="a0"/>
        <w:rPr>
          <w:lang w:val="ru-RU"/>
        </w:rPr>
      </w:pPr>
      <w:r w:rsidRPr="0078239E">
        <w:rPr>
          <w:lang w:val="ru-RU"/>
        </w:rPr>
        <w:t>Контрагент и грузополучатель — разные сущности.</w:t>
      </w:r>
    </w:p>
    <w:p w14:paraId="797FBC07" w14:textId="77777777" w:rsidR="00E32809" w:rsidRDefault="006F0E56" w:rsidP="006F0E56">
      <w:pPr>
        <w:pStyle w:val="a0"/>
        <w:rPr>
          <w:lang w:val="ru-RU"/>
        </w:rPr>
      </w:pPr>
      <w:r w:rsidRPr="0078239E">
        <w:rPr>
          <w:lang w:val="ru-RU"/>
        </w:rPr>
        <w:t>Изменение критичных настроек должно иметь дату вступления в силу и историю.</w:t>
      </w:r>
    </w:p>
    <w:p w14:paraId="345D4A83" w14:textId="77777777" w:rsidR="006F0E56" w:rsidRPr="0078239E" w:rsidRDefault="00E32809" w:rsidP="00B91834">
      <w:pPr>
        <w:rPr>
          <w:lang w:val="ru-RU"/>
        </w:rPr>
      </w:pPr>
      <w:r>
        <w:rPr>
          <w:lang w:val="ru-RU"/>
        </w:rPr>
        <w:br w:type="page"/>
      </w:r>
    </w:p>
    <w:p w14:paraId="7A0041B4" w14:textId="77777777" w:rsidR="006F0E56" w:rsidRDefault="006F0E56">
      <w:pPr>
        <w:pStyle w:val="21"/>
        <w:rPr>
          <w:lang w:val="ru-RU"/>
        </w:rPr>
        <w:sectPr w:rsidR="006F0E56" w:rsidSect="00E32809">
          <w:footerReference w:type="default" r:id="rId11"/>
          <w:pgSz w:w="12240" w:h="15840"/>
          <w:pgMar w:top="936" w:right="1008" w:bottom="936" w:left="1008" w:header="720" w:footer="720" w:gutter="0"/>
          <w:pgNumType w:start="0"/>
          <w:cols w:space="720"/>
          <w:titlePg/>
          <w:docGrid w:linePitch="360"/>
        </w:sectPr>
      </w:pPr>
    </w:p>
    <w:p w14:paraId="76E5867B" w14:textId="77777777" w:rsidR="00D33E1A" w:rsidRDefault="00204D6B">
      <w:pPr>
        <w:pStyle w:val="21"/>
      </w:pPr>
      <w:bookmarkStart w:id="8" w:name="_Toc243458839"/>
      <w:r>
        <w:lastRenderedPageBreak/>
        <w:t>0. Дашборд</w:t>
      </w:r>
      <w:bookmarkEnd w:id="8"/>
    </w:p>
    <w:p w14:paraId="5E6512B2" w14:textId="77777777" w:rsidR="00D33E1A" w:rsidRDefault="00204D6B">
      <w:r>
        <w:t>Единая точка входа в систему и мастер загрузки входных данных в WMS.</w:t>
      </w:r>
    </w:p>
    <w:p w14:paraId="668B13CC" w14:textId="77777777" w:rsidR="00D33E1A" w:rsidRDefault="00204D6B">
      <w:r>
        <w:t>Содержание модуля:</w:t>
      </w:r>
    </w:p>
    <w:p w14:paraId="008370D9" w14:textId="77777777" w:rsidR="00D33E1A" w:rsidRDefault="00204D6B">
      <w:pPr>
        <w:pStyle w:val="a0"/>
      </w:pPr>
      <w:r>
        <w:t xml:space="preserve">Загрузка прихода — файл CSV/XLSX + склад: создаёт поступление, привязывает поставщика, номер заказа, новые артикулы и </w:t>
      </w:r>
      <w:r>
        <w:t>штрихкоды;</w:t>
      </w:r>
    </w:p>
    <w:p w14:paraId="4D8CF259" w14:textId="77777777" w:rsidR="00D33E1A" w:rsidRDefault="00204D6B">
      <w:pPr>
        <w:pStyle w:val="a0"/>
      </w:pPr>
      <w:r>
        <w:t>Загрузка расхода — файл CSV/XLSX + склад: создаёт наряд и формирует отгрузку автоматически;</w:t>
      </w:r>
    </w:p>
    <w:p w14:paraId="333A1F0B" w14:textId="77777777" w:rsidR="00D33E1A" w:rsidRDefault="00204D6B">
      <w:pPr>
        <w:pStyle w:val="a0"/>
      </w:pPr>
      <w:r>
        <w:t>Загрузка марок «Честный знак» — CSV вида «артикул;марка» + документ поступления, с построчным отчётом (загружено / дубли / ошибки);</w:t>
      </w:r>
    </w:p>
    <w:p w14:paraId="57C5BEB7" w14:textId="77777777" w:rsidR="00D33E1A" w:rsidRDefault="00204D6B">
      <w:pPr>
        <w:pStyle w:val="a0"/>
      </w:pPr>
      <w:r>
        <w:t>Шаблоны CSV: prihod_t</w:t>
      </w:r>
      <w:r>
        <w:t>emplate.csv, rashod_template.csv, marks_template.csv — выгружаются перед загрузкой;</w:t>
      </w:r>
    </w:p>
    <w:p w14:paraId="58324487" w14:textId="77777777" w:rsidR="00D33E1A" w:rsidRDefault="00204D6B">
      <w:pPr>
        <w:pStyle w:val="a0"/>
      </w:pPr>
      <w:r>
        <w:t>Отчёт по результату загрузки: № документа, число строк, поставщик, № заказа, новые артикулы (требуют обмера на ТСД), добавленные штрихкоды, пропущенные строки.</w:t>
      </w:r>
    </w:p>
    <w:tbl>
      <w:tblPr>
        <w:tblStyle w:val="aff1"/>
        <w:tblW w:w="0" w:type="auto"/>
        <w:tblLook w:val="04A0" w:firstRow="1" w:lastRow="0" w:firstColumn="1" w:lastColumn="0" w:noHBand="0" w:noVBand="1"/>
      </w:tblPr>
      <w:tblGrid>
        <w:gridCol w:w="2268"/>
        <w:gridCol w:w="2835"/>
        <w:gridCol w:w="5102"/>
      </w:tblGrid>
      <w:tr w:rsidR="00D33E1A" w14:paraId="10021D45" w14:textId="77777777">
        <w:tc>
          <w:tcPr>
            <w:tcW w:w="2268" w:type="dxa"/>
          </w:tcPr>
          <w:p w14:paraId="1B7BC4EA" w14:textId="77777777" w:rsidR="00D33E1A" w:rsidRDefault="00204D6B">
            <w:r>
              <w:rPr>
                <w:b/>
              </w:rPr>
              <w:t>Операция</w:t>
            </w:r>
          </w:p>
        </w:tc>
        <w:tc>
          <w:tcPr>
            <w:tcW w:w="2835" w:type="dxa"/>
          </w:tcPr>
          <w:p w14:paraId="763DFEA0" w14:textId="77777777" w:rsidR="00D33E1A" w:rsidRDefault="00204D6B">
            <w:r>
              <w:rPr>
                <w:b/>
              </w:rPr>
              <w:t>Ист</w:t>
            </w:r>
            <w:r>
              <w:rPr>
                <w:b/>
              </w:rPr>
              <w:t>очник данных</w:t>
            </w:r>
          </w:p>
        </w:tc>
        <w:tc>
          <w:tcPr>
            <w:tcW w:w="5102" w:type="dxa"/>
          </w:tcPr>
          <w:p w14:paraId="435E341D" w14:textId="77777777" w:rsidR="00D33E1A" w:rsidRDefault="00204D6B">
            <w:r>
              <w:rPr>
                <w:b/>
              </w:rPr>
              <w:t>Результат в системе</w:t>
            </w:r>
          </w:p>
        </w:tc>
      </w:tr>
      <w:tr w:rsidR="00D33E1A" w14:paraId="66D69905" w14:textId="77777777">
        <w:tc>
          <w:tcPr>
            <w:tcW w:w="2268" w:type="dxa"/>
          </w:tcPr>
          <w:p w14:paraId="3C29A6A6" w14:textId="77777777" w:rsidR="00D33E1A" w:rsidRDefault="00204D6B">
            <w:r>
              <w:t>Загрузить приход</w:t>
            </w:r>
          </w:p>
        </w:tc>
        <w:tc>
          <w:tcPr>
            <w:tcW w:w="2835" w:type="dxa"/>
          </w:tcPr>
          <w:p w14:paraId="24EB0C31" w14:textId="77777777" w:rsidR="00D33E1A" w:rsidRDefault="00204D6B">
            <w:r>
              <w:t>CSV/XLSX + склад</w:t>
            </w:r>
          </w:p>
        </w:tc>
        <w:tc>
          <w:tcPr>
            <w:tcW w:w="5102" w:type="dxa"/>
          </w:tcPr>
          <w:p w14:paraId="683F7E21" w14:textId="77777777" w:rsidR="00D33E1A" w:rsidRDefault="00204D6B">
            <w:r>
              <w:t>Поступление со строками, поставщик добавляется в справочник при отсутствии</w:t>
            </w:r>
          </w:p>
        </w:tc>
      </w:tr>
      <w:tr w:rsidR="00D33E1A" w14:paraId="6AFE6C32" w14:textId="77777777">
        <w:tc>
          <w:tcPr>
            <w:tcW w:w="2268" w:type="dxa"/>
          </w:tcPr>
          <w:p w14:paraId="51B93745" w14:textId="77777777" w:rsidR="00D33E1A" w:rsidRDefault="00204D6B">
            <w:r>
              <w:t>Загрузить расход</w:t>
            </w:r>
          </w:p>
        </w:tc>
        <w:tc>
          <w:tcPr>
            <w:tcW w:w="2835" w:type="dxa"/>
          </w:tcPr>
          <w:p w14:paraId="498A45D5" w14:textId="77777777" w:rsidR="00D33E1A" w:rsidRDefault="00204D6B">
            <w:r>
              <w:t>CSV/XLSX + склад</w:t>
            </w:r>
          </w:p>
        </w:tc>
        <w:tc>
          <w:tcPr>
            <w:tcW w:w="5102" w:type="dxa"/>
          </w:tcPr>
          <w:p w14:paraId="58A5C835" w14:textId="77777777" w:rsidR="00D33E1A" w:rsidRDefault="00204D6B">
            <w:r>
              <w:t>Наряд or_XXXXXX и автоматически сформированная отгрузка</w:t>
            </w:r>
          </w:p>
        </w:tc>
      </w:tr>
      <w:tr w:rsidR="00D33E1A" w14:paraId="041E5B21" w14:textId="77777777">
        <w:tc>
          <w:tcPr>
            <w:tcW w:w="2268" w:type="dxa"/>
          </w:tcPr>
          <w:p w14:paraId="3D89BD4A" w14:textId="77777777" w:rsidR="00D33E1A" w:rsidRDefault="00204D6B">
            <w:r>
              <w:t>Загрузить марки ЧЗ</w:t>
            </w:r>
          </w:p>
        </w:tc>
        <w:tc>
          <w:tcPr>
            <w:tcW w:w="2835" w:type="dxa"/>
          </w:tcPr>
          <w:p w14:paraId="682F94ED" w14:textId="77777777" w:rsidR="00D33E1A" w:rsidRDefault="00204D6B">
            <w:r>
              <w:t>CS</w:t>
            </w:r>
            <w:r>
              <w:t>V «артикул;марка» + документ</w:t>
            </w:r>
          </w:p>
        </w:tc>
        <w:tc>
          <w:tcPr>
            <w:tcW w:w="5102" w:type="dxa"/>
          </w:tcPr>
          <w:p w14:paraId="04712829" w14:textId="77777777" w:rsidR="00D33E1A" w:rsidRDefault="00204D6B">
            <w:r>
              <w:t>Реестр марок поступления (receipt_marks)</w:t>
            </w:r>
          </w:p>
        </w:tc>
      </w:tr>
      <w:tr w:rsidR="00D33E1A" w14:paraId="094C516E" w14:textId="77777777">
        <w:tc>
          <w:tcPr>
            <w:tcW w:w="2268" w:type="dxa"/>
          </w:tcPr>
          <w:p w14:paraId="1B9AB73D" w14:textId="77777777" w:rsidR="00D33E1A" w:rsidRDefault="00204D6B">
            <w:r>
              <w:t>Скачать шаблон CSV</w:t>
            </w:r>
          </w:p>
        </w:tc>
        <w:tc>
          <w:tcPr>
            <w:tcW w:w="2835" w:type="dxa"/>
          </w:tcPr>
          <w:p w14:paraId="1974661F" w14:textId="77777777" w:rsidR="00D33E1A" w:rsidRDefault="00204D6B">
            <w:r>
              <w:t>Шаблон</w:t>
            </w:r>
          </w:p>
        </w:tc>
        <w:tc>
          <w:tcPr>
            <w:tcW w:w="5102" w:type="dxa"/>
          </w:tcPr>
          <w:p w14:paraId="217E6744" w14:textId="77777777" w:rsidR="00D33E1A" w:rsidRDefault="00204D6B">
            <w:r>
              <w:t>Файл для заполнения контрагентом</w:t>
            </w:r>
          </w:p>
        </w:tc>
      </w:tr>
    </w:tbl>
    <w:p w14:paraId="4FDCA581" w14:textId="77777777" w:rsidR="00D33E1A" w:rsidRDefault="00204D6B">
      <w:r>
        <w:rPr>
          <w:i/>
        </w:rPr>
        <w:t xml:space="preserve">Текущее состояние: аналитические виджеты (KPI, графики, сводки) в модуле не реализованы — доступны только операции </w:t>
      </w:r>
      <w:r>
        <w:rPr>
          <w:i/>
        </w:rPr>
        <w:t>загрузки данных.</w:t>
      </w:r>
    </w:p>
    <w:p w14:paraId="5EC616B6" w14:textId="77777777" w:rsidR="00D379C0" w:rsidRPr="0078239E" w:rsidRDefault="00692CE0">
      <w:pPr>
        <w:pStyle w:val="21"/>
        <w:rPr>
          <w:lang w:val="ru-RU"/>
        </w:rPr>
      </w:pPr>
      <w:bookmarkStart w:id="9" w:name="_Toc242168850"/>
      <w:bookmarkStart w:id="10" w:name="_Toc243458840"/>
      <w:r>
        <w:rPr>
          <w:lang w:val="ru-RU"/>
        </w:rPr>
        <w:t>1</w:t>
      </w:r>
      <w:r w:rsidR="002A453D" w:rsidRPr="0078239E">
        <w:rPr>
          <w:lang w:val="ru-RU"/>
        </w:rPr>
        <w:t xml:space="preserve">. Реестр прибытия </w:t>
      </w:r>
      <w:r w:rsidR="002E5BA1">
        <w:rPr>
          <w:lang w:val="ru-RU"/>
        </w:rPr>
        <w:t>транспортных средств (РПТС)</w:t>
      </w:r>
      <w:bookmarkEnd w:id="9"/>
      <w:bookmarkEnd w:id="10"/>
    </w:p>
    <w:p w14:paraId="70621D94" w14:textId="77777777" w:rsidR="008B17C2" w:rsidRDefault="002A453D">
      <w:pPr>
        <w:rPr>
          <w:lang w:val="ru-RU"/>
        </w:rPr>
      </w:pPr>
      <w:r w:rsidRPr="0078239E">
        <w:rPr>
          <w:lang w:val="ru-RU"/>
        </w:rPr>
        <w:t>Регистрация транспорта, очередь, ворота и слоты.</w:t>
      </w:r>
      <w:r w:rsidR="00E70BFC">
        <w:rPr>
          <w:lang w:val="ru-RU"/>
        </w:rPr>
        <w:br/>
      </w:r>
    </w:p>
    <w:p w14:paraId="7F15B252" w14:textId="77777777" w:rsidR="00D379C0" w:rsidRPr="0078239E" w:rsidRDefault="002A453D">
      <w:pPr>
        <w:rPr>
          <w:lang w:val="ru-RU"/>
        </w:rPr>
      </w:pPr>
      <w:r>
        <w:rPr>
          <w:lang w:val="ru-RU"/>
        </w:rPr>
        <w:t xml:space="preserve">Содержание </w:t>
      </w:r>
      <w:r w:rsidR="00B871BE">
        <w:rPr>
          <w:lang w:val="ru-RU"/>
        </w:rPr>
        <w:t>модуля:</w:t>
      </w:r>
    </w:p>
    <w:p w14:paraId="7E66E1DB" w14:textId="77777777" w:rsidR="00D379C0" w:rsidRPr="0078239E" w:rsidRDefault="002A453D">
      <w:pPr>
        <w:pStyle w:val="a0"/>
        <w:rPr>
          <w:lang w:val="ru-RU"/>
        </w:rPr>
      </w:pPr>
      <w:r w:rsidRPr="0078239E">
        <w:rPr>
          <w:lang w:val="ru-RU"/>
        </w:rPr>
        <w:t>Реестр: № ТС, водитель, дата/время, грузополучатель, документ, статус, ворота, слот, план/факт</w:t>
      </w:r>
      <w:r w:rsidR="00B871BE" w:rsidRPr="0078239E">
        <w:rPr>
          <w:rFonts w:cs="Arial"/>
          <w:color w:val="000000" w:themeColor="text1"/>
          <w:lang w:val="ru-RU"/>
        </w:rPr>
        <w:t>;</w:t>
      </w:r>
    </w:p>
    <w:p w14:paraId="4BF38851" w14:textId="77777777" w:rsidR="00D379C0" w:rsidRPr="0078239E" w:rsidRDefault="002A453D">
      <w:pPr>
        <w:pStyle w:val="a0"/>
        <w:rPr>
          <w:lang w:val="ru-RU"/>
        </w:rPr>
      </w:pPr>
      <w:r w:rsidRPr="0078239E">
        <w:rPr>
          <w:lang w:val="ru-RU"/>
        </w:rPr>
        <w:t>Карта ворот: свободно, бронь, ожидание, разгрузка, завершено, недоступно</w:t>
      </w:r>
      <w:r w:rsidR="00B871BE" w:rsidRPr="0078239E">
        <w:rPr>
          <w:rFonts w:cs="Arial"/>
          <w:color w:val="000000" w:themeColor="text1"/>
          <w:lang w:val="ru-RU"/>
        </w:rPr>
        <w:t>;</w:t>
      </w:r>
    </w:p>
    <w:p w14:paraId="58C16BB5" w14:textId="77777777" w:rsidR="00D379C0" w:rsidRPr="0078239E" w:rsidRDefault="00B871BE">
      <w:pPr>
        <w:pStyle w:val="a0"/>
        <w:rPr>
          <w:lang w:val="ru-RU"/>
        </w:rPr>
      </w:pPr>
      <w:r>
        <w:rPr>
          <w:lang w:val="ru-RU"/>
        </w:rPr>
        <w:t>Просмотр информации</w:t>
      </w:r>
      <w:r w:rsidR="002A453D" w:rsidRPr="0078239E">
        <w:rPr>
          <w:lang w:val="ru-RU"/>
        </w:rPr>
        <w:t>: текущий ТС, поставщик/получатель, время, прогресс, документы, быстрые действия</w:t>
      </w:r>
      <w:r w:rsidRPr="0078239E">
        <w:rPr>
          <w:rFonts w:cs="Arial"/>
          <w:color w:val="000000" w:themeColor="text1"/>
          <w:lang w:val="ru-RU"/>
        </w:rPr>
        <w:t>;</w:t>
      </w:r>
    </w:p>
    <w:p w14:paraId="0F4DE842" w14:textId="77777777" w:rsidR="00D379C0" w:rsidRPr="0078239E" w:rsidRDefault="002A453D">
      <w:pPr>
        <w:pStyle w:val="a0"/>
        <w:rPr>
          <w:lang w:val="ru-RU"/>
        </w:rPr>
      </w:pPr>
      <w:r w:rsidRPr="0078239E">
        <w:rPr>
          <w:lang w:val="ru-RU"/>
        </w:rPr>
        <w:t>Ближайшие слоты: отдельный список с фильтрами и переходом к воротам</w:t>
      </w:r>
      <w:r w:rsidR="00B871BE" w:rsidRPr="0078239E">
        <w:rPr>
          <w:rFonts w:cs="Arial"/>
          <w:color w:val="000000" w:themeColor="text1"/>
          <w:lang w:val="ru-RU"/>
        </w:rPr>
        <w:t>;</w:t>
      </w:r>
    </w:p>
    <w:p w14:paraId="3AD3D5DD" w14:textId="77777777" w:rsidR="00D379C0" w:rsidRDefault="002A453D">
      <w:pPr>
        <w:pStyle w:val="a0"/>
        <w:rPr>
          <w:rFonts w:cs="Arial"/>
          <w:lang w:val="ru-RU"/>
        </w:rPr>
      </w:pPr>
      <w:r w:rsidRPr="00692CE0">
        <w:rPr>
          <w:rFonts w:cs="Arial"/>
          <w:lang w:val="ru-RU"/>
        </w:rPr>
        <w:t>Бронирование: дата, ворота, слот, длительность, ТС, грузополучатель; конфликт слотов контролируется системой.</w:t>
      </w:r>
    </w:p>
    <w:p w14:paraId="6BC0475D" w14:textId="77777777" w:rsidR="002E5BA1" w:rsidRDefault="002E5BA1" w:rsidP="002E5BA1">
      <w:pPr>
        <w:pStyle w:val="a0"/>
        <w:numPr>
          <w:ilvl w:val="0"/>
          <w:numId w:val="0"/>
        </w:numPr>
        <w:ind w:left="360" w:hanging="360"/>
        <w:rPr>
          <w:rFonts w:cs="Arial"/>
          <w:lang w:val="ru-RU"/>
        </w:rPr>
      </w:pPr>
    </w:p>
    <w:p w14:paraId="4A7EB0F2" w14:textId="77777777" w:rsidR="00E70BFC" w:rsidRDefault="00CE730F" w:rsidP="002E5BA1">
      <w:pPr>
        <w:pStyle w:val="a0"/>
        <w:numPr>
          <w:ilvl w:val="0"/>
          <w:numId w:val="0"/>
        </w:numPr>
        <w:ind w:left="360" w:hanging="360"/>
        <w:rPr>
          <w:rFonts w:cs="Arial"/>
          <w:lang w:val="ru-RU"/>
        </w:rPr>
      </w:pPr>
      <w:r w:rsidRPr="00E70BFC">
        <w:rPr>
          <w:rFonts w:cs="Arial"/>
          <w:lang w:val="ru-RU"/>
        </w:rPr>
        <w:t xml:space="preserve">Реестр </w:t>
      </w:r>
      <w:r w:rsidR="00E70BFC">
        <w:rPr>
          <w:rFonts w:cs="Arial"/>
          <w:lang w:val="ru-RU"/>
        </w:rPr>
        <w:t xml:space="preserve">записей прибытия транспортных средств </w:t>
      </w:r>
      <w:r w:rsidRPr="00E70BFC">
        <w:rPr>
          <w:rFonts w:cs="Arial"/>
          <w:lang w:val="ru-RU"/>
        </w:rPr>
        <w:t>может</w:t>
      </w:r>
      <w:r>
        <w:rPr>
          <w:rFonts w:cs="Arial"/>
          <w:lang w:val="ru-RU"/>
        </w:rPr>
        <w:t xml:space="preserve"> состоять из разных полей (дл</w:t>
      </w:r>
      <w:r w:rsidR="00E70BFC">
        <w:rPr>
          <w:rFonts w:cs="Arial"/>
          <w:lang w:val="ru-RU"/>
        </w:rPr>
        <w:t>я настройки выбора и применения</w:t>
      </w:r>
    </w:p>
    <w:p w14:paraId="79571EFC" w14:textId="77777777" w:rsidR="00E70BFC" w:rsidRDefault="00CE730F" w:rsidP="00E70BFC">
      <w:pPr>
        <w:pStyle w:val="a0"/>
        <w:numPr>
          <w:ilvl w:val="0"/>
          <w:numId w:val="0"/>
        </w:numPr>
        <w:ind w:left="360" w:hanging="360"/>
        <w:rPr>
          <w:rFonts w:cs="Arial"/>
          <w:lang w:val="ru-RU"/>
        </w:rPr>
      </w:pPr>
      <w:r>
        <w:rPr>
          <w:rFonts w:cs="Arial"/>
          <w:lang w:val="ru-RU"/>
        </w:rPr>
        <w:t>отображения полей есть дополн</w:t>
      </w:r>
      <w:r w:rsidR="00E70BFC">
        <w:rPr>
          <w:rFonts w:cs="Arial"/>
          <w:lang w:val="ru-RU"/>
        </w:rPr>
        <w:t xml:space="preserve">ительная </w:t>
      </w:r>
      <w:r>
        <w:rPr>
          <w:rFonts w:cs="Arial"/>
          <w:lang w:val="ru-RU"/>
        </w:rPr>
        <w:t>кнопка «механизм» при нажатии на кот</w:t>
      </w:r>
      <w:r w:rsidR="00E70BFC">
        <w:rPr>
          <w:rFonts w:cs="Arial"/>
          <w:lang w:val="ru-RU"/>
        </w:rPr>
        <w:t>орую отображаются уже выбранные</w:t>
      </w:r>
    </w:p>
    <w:p w14:paraId="1E4C990B" w14:textId="77777777" w:rsidR="008B17C2" w:rsidRDefault="00CE730F" w:rsidP="00E70BFC">
      <w:pPr>
        <w:pStyle w:val="a0"/>
        <w:numPr>
          <w:ilvl w:val="0"/>
          <w:numId w:val="0"/>
        </w:numPr>
        <w:rPr>
          <w:rFonts w:cs="Arial"/>
          <w:lang w:val="ru-RU"/>
        </w:rPr>
      </w:pPr>
      <w:r>
        <w:rPr>
          <w:rFonts w:cs="Arial"/>
          <w:lang w:val="ru-RU"/>
        </w:rPr>
        <w:t>поля и поля,</w:t>
      </w:r>
      <w:r w:rsidR="00E70BFC">
        <w:rPr>
          <w:rFonts w:cs="Arial"/>
          <w:lang w:val="ru-RU"/>
        </w:rPr>
        <w:t xml:space="preserve"> которые можно добавить, т.е. </w:t>
      </w:r>
      <w:r>
        <w:rPr>
          <w:rFonts w:cs="Arial"/>
          <w:lang w:val="ru-RU"/>
        </w:rPr>
        <w:t xml:space="preserve">можно добавлять и скрывать поля доступные в списке). </w:t>
      </w:r>
      <w:r w:rsidR="00A656AA">
        <w:rPr>
          <w:rFonts w:cs="Arial"/>
          <w:lang w:val="ru-RU"/>
        </w:rPr>
        <w:t>Возможные пол</w:t>
      </w:r>
      <w:r w:rsidR="00E70BFC">
        <w:rPr>
          <w:rFonts w:cs="Arial"/>
          <w:lang w:val="ru-RU"/>
        </w:rPr>
        <w:t xml:space="preserve">я </w:t>
      </w:r>
      <w:r w:rsidR="00A656AA">
        <w:rPr>
          <w:rFonts w:cs="Arial"/>
          <w:lang w:val="ru-RU"/>
        </w:rPr>
        <w:t>отображению:</w:t>
      </w:r>
    </w:p>
    <w:p w14:paraId="7B97F942" w14:textId="77777777" w:rsidR="00CE730F" w:rsidRDefault="00CE730F" w:rsidP="002E5BA1">
      <w:pPr>
        <w:pStyle w:val="a0"/>
        <w:numPr>
          <w:ilvl w:val="0"/>
          <w:numId w:val="0"/>
        </w:numPr>
        <w:ind w:left="360" w:hanging="360"/>
        <w:rPr>
          <w:rFonts w:cs="Arial"/>
          <w:lang w:val="ru-RU"/>
        </w:rPr>
      </w:pPr>
    </w:p>
    <w:tbl>
      <w:tblPr>
        <w:tblStyle w:val="aff1"/>
        <w:tblW w:w="10348" w:type="dxa"/>
        <w:tblInd w:w="108" w:type="dxa"/>
        <w:tblLook w:val="04A0" w:firstRow="1" w:lastRow="0" w:firstColumn="1" w:lastColumn="0" w:noHBand="0" w:noVBand="1"/>
      </w:tblPr>
      <w:tblGrid>
        <w:gridCol w:w="426"/>
        <w:gridCol w:w="1417"/>
        <w:gridCol w:w="1843"/>
        <w:gridCol w:w="6662"/>
      </w:tblGrid>
      <w:tr w:rsidR="00A656AA" w:rsidRPr="00E70BFC" w14:paraId="6B80D9F4" w14:textId="77777777" w:rsidTr="00B018CD">
        <w:tc>
          <w:tcPr>
            <w:tcW w:w="426" w:type="dxa"/>
          </w:tcPr>
          <w:p w14:paraId="10425702"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п/п</w:t>
            </w:r>
          </w:p>
        </w:tc>
        <w:tc>
          <w:tcPr>
            <w:tcW w:w="1417" w:type="dxa"/>
          </w:tcPr>
          <w:p w14:paraId="5C10AF48" w14:textId="77777777" w:rsidR="00A656AA" w:rsidRPr="00DE3B36" w:rsidRDefault="00A656AA" w:rsidP="00CE730F">
            <w:pPr>
              <w:pStyle w:val="a0"/>
              <w:numPr>
                <w:ilvl w:val="0"/>
                <w:numId w:val="0"/>
              </w:numPr>
              <w:rPr>
                <w:rFonts w:cs="Arial"/>
                <w:sz w:val="14"/>
                <w:szCs w:val="14"/>
                <w:lang w:val="ru-RU"/>
              </w:rPr>
            </w:pPr>
            <w:r w:rsidRPr="00DE3B36">
              <w:rPr>
                <w:rFonts w:cs="Arial"/>
                <w:sz w:val="14"/>
                <w:szCs w:val="14"/>
                <w:lang w:val="ru-RU"/>
              </w:rPr>
              <w:t>Поле</w:t>
            </w:r>
          </w:p>
        </w:tc>
        <w:tc>
          <w:tcPr>
            <w:tcW w:w="1843" w:type="dxa"/>
          </w:tcPr>
          <w:p w14:paraId="072148E8" w14:textId="77777777" w:rsidR="00A656AA" w:rsidRPr="00DE3B36" w:rsidRDefault="00A656AA" w:rsidP="00CE730F">
            <w:pPr>
              <w:pStyle w:val="a0"/>
              <w:numPr>
                <w:ilvl w:val="0"/>
                <w:numId w:val="0"/>
              </w:numPr>
              <w:rPr>
                <w:rFonts w:cs="Arial"/>
                <w:sz w:val="14"/>
                <w:szCs w:val="14"/>
                <w:lang w:val="ru-RU"/>
              </w:rPr>
            </w:pPr>
            <w:r w:rsidRPr="00DE3B36">
              <w:rPr>
                <w:rFonts w:cs="Arial"/>
                <w:sz w:val="14"/>
                <w:szCs w:val="14"/>
                <w:lang w:val="ru-RU"/>
              </w:rPr>
              <w:t>Пример данных</w:t>
            </w:r>
          </w:p>
        </w:tc>
        <w:tc>
          <w:tcPr>
            <w:tcW w:w="6662" w:type="dxa"/>
          </w:tcPr>
          <w:p w14:paraId="22F6A767"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Способ заполнения</w:t>
            </w:r>
          </w:p>
        </w:tc>
      </w:tr>
      <w:tr w:rsidR="00A656AA" w:rsidRPr="009D703E" w14:paraId="1D112227" w14:textId="77777777" w:rsidTr="00B018CD">
        <w:tc>
          <w:tcPr>
            <w:tcW w:w="426" w:type="dxa"/>
          </w:tcPr>
          <w:p w14:paraId="4936670B"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1</w:t>
            </w:r>
          </w:p>
        </w:tc>
        <w:tc>
          <w:tcPr>
            <w:tcW w:w="1417" w:type="dxa"/>
          </w:tcPr>
          <w:p w14:paraId="471BDF25" w14:textId="77777777" w:rsidR="00A656AA" w:rsidRPr="00E70BFC" w:rsidRDefault="00DE3B36" w:rsidP="00CE730F">
            <w:pPr>
              <w:pStyle w:val="a0"/>
              <w:numPr>
                <w:ilvl w:val="0"/>
                <w:numId w:val="0"/>
              </w:numPr>
              <w:rPr>
                <w:rFonts w:cs="Arial"/>
                <w:sz w:val="14"/>
                <w:szCs w:val="14"/>
                <w:lang w:val="ru-RU"/>
              </w:rPr>
            </w:pPr>
            <w:r w:rsidRPr="00DE3B36">
              <w:rPr>
                <w:rFonts w:cs="Arial"/>
                <w:sz w:val="14"/>
                <w:szCs w:val="14"/>
                <w:lang w:val="ru-RU"/>
              </w:rPr>
              <w:t>№ прибытия</w:t>
            </w:r>
          </w:p>
        </w:tc>
        <w:tc>
          <w:tcPr>
            <w:tcW w:w="1843" w:type="dxa"/>
          </w:tcPr>
          <w:p w14:paraId="134C7998" w14:textId="77777777" w:rsidR="00A656AA" w:rsidRPr="00E70BFC" w:rsidRDefault="00DE3B36" w:rsidP="00CE730F">
            <w:pPr>
              <w:pStyle w:val="a0"/>
              <w:numPr>
                <w:ilvl w:val="0"/>
                <w:numId w:val="0"/>
              </w:numPr>
              <w:rPr>
                <w:rFonts w:cs="Arial"/>
                <w:sz w:val="14"/>
                <w:szCs w:val="14"/>
                <w:lang w:val="ru-RU"/>
              </w:rPr>
            </w:pPr>
            <w:r w:rsidRPr="00E70BFC">
              <w:rPr>
                <w:rFonts w:cs="Arial"/>
                <w:color w:val="000000"/>
                <w:sz w:val="14"/>
                <w:szCs w:val="14"/>
                <w:shd w:val="clear" w:color="auto" w:fill="FBFBFB"/>
                <w:lang w:val="ru-RU"/>
              </w:rPr>
              <w:t>ПР-160825-0042</w:t>
            </w:r>
          </w:p>
        </w:tc>
        <w:tc>
          <w:tcPr>
            <w:tcW w:w="6662" w:type="dxa"/>
          </w:tcPr>
          <w:p w14:paraId="77E165F3" w14:textId="77777777" w:rsidR="00A656AA" w:rsidRPr="00CE730F" w:rsidRDefault="00A656AA" w:rsidP="00CE730F">
            <w:pPr>
              <w:pStyle w:val="a0"/>
              <w:numPr>
                <w:ilvl w:val="0"/>
                <w:numId w:val="0"/>
              </w:numPr>
              <w:rPr>
                <w:rFonts w:cs="Arial"/>
                <w:sz w:val="14"/>
                <w:szCs w:val="14"/>
                <w:lang w:val="ru-RU"/>
              </w:rPr>
            </w:pPr>
            <w:r>
              <w:rPr>
                <w:rFonts w:cs="Arial"/>
                <w:sz w:val="14"/>
                <w:szCs w:val="14"/>
                <w:lang w:val="ru-RU"/>
              </w:rPr>
              <w:t>Уникальный порядковый номер созданной записи</w:t>
            </w:r>
          </w:p>
        </w:tc>
      </w:tr>
      <w:tr w:rsidR="00A656AA" w:rsidRPr="009D703E" w14:paraId="6A87FC8C" w14:textId="77777777" w:rsidTr="00B018CD">
        <w:tc>
          <w:tcPr>
            <w:tcW w:w="426" w:type="dxa"/>
          </w:tcPr>
          <w:p w14:paraId="3557E3D9"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2</w:t>
            </w:r>
          </w:p>
        </w:tc>
        <w:tc>
          <w:tcPr>
            <w:tcW w:w="1417" w:type="dxa"/>
          </w:tcPr>
          <w:p w14:paraId="07CCBFB9" w14:textId="77777777" w:rsidR="00A656AA" w:rsidRPr="00A656AA" w:rsidRDefault="00DE3B36" w:rsidP="00CE730F">
            <w:pPr>
              <w:pStyle w:val="a0"/>
              <w:numPr>
                <w:ilvl w:val="0"/>
                <w:numId w:val="0"/>
              </w:numPr>
              <w:rPr>
                <w:rFonts w:cs="Arial"/>
                <w:sz w:val="14"/>
                <w:szCs w:val="14"/>
                <w:lang w:val="ru-RU"/>
              </w:rPr>
            </w:pPr>
            <w:r>
              <w:rPr>
                <w:rFonts w:cs="Arial"/>
                <w:sz w:val="14"/>
                <w:szCs w:val="14"/>
                <w:lang w:val="ru-RU"/>
              </w:rPr>
              <w:t>Дата ожидаемая</w:t>
            </w:r>
          </w:p>
        </w:tc>
        <w:tc>
          <w:tcPr>
            <w:tcW w:w="1843" w:type="dxa"/>
          </w:tcPr>
          <w:p w14:paraId="54E3BF0C" w14:textId="77777777" w:rsidR="00A656AA" w:rsidRPr="00CE730F" w:rsidRDefault="00DE3B36" w:rsidP="00CE730F">
            <w:pPr>
              <w:pStyle w:val="a0"/>
              <w:numPr>
                <w:ilvl w:val="0"/>
                <w:numId w:val="0"/>
              </w:numPr>
              <w:rPr>
                <w:rFonts w:cs="Arial"/>
                <w:sz w:val="14"/>
                <w:szCs w:val="14"/>
                <w:lang w:val="ru-RU"/>
              </w:rPr>
            </w:pPr>
            <w:r>
              <w:rPr>
                <w:rFonts w:cs="Arial"/>
                <w:sz w:val="14"/>
                <w:szCs w:val="20"/>
                <w:lang w:val="ru-RU"/>
              </w:rPr>
              <w:t>01.10.24 10:00</w:t>
            </w:r>
          </w:p>
        </w:tc>
        <w:tc>
          <w:tcPr>
            <w:tcW w:w="6662" w:type="dxa"/>
          </w:tcPr>
          <w:p w14:paraId="40251AF5" w14:textId="77777777" w:rsidR="00A656AA" w:rsidRPr="00A656AA" w:rsidRDefault="00DE3B36" w:rsidP="00CE730F">
            <w:pPr>
              <w:pStyle w:val="a0"/>
              <w:numPr>
                <w:ilvl w:val="0"/>
                <w:numId w:val="0"/>
              </w:numPr>
              <w:rPr>
                <w:rFonts w:cs="Arial"/>
                <w:sz w:val="14"/>
                <w:szCs w:val="14"/>
                <w:lang w:val="ru-RU"/>
              </w:rPr>
            </w:pPr>
            <w:r>
              <w:rPr>
                <w:rFonts w:cs="Arial"/>
                <w:sz w:val="14"/>
                <w:szCs w:val="20"/>
                <w:lang w:val="ru-RU"/>
              </w:rPr>
              <w:t>Автоматически подтягивается при выборе накладных с датой ожидаемого прибытия (при наличии нескольких накладных, дата должна браться самая ранняя)</w:t>
            </w:r>
          </w:p>
        </w:tc>
      </w:tr>
      <w:tr w:rsidR="00A656AA" w:rsidRPr="009D703E" w14:paraId="52E5ACB9" w14:textId="77777777" w:rsidTr="00B018CD">
        <w:tc>
          <w:tcPr>
            <w:tcW w:w="426" w:type="dxa"/>
          </w:tcPr>
          <w:p w14:paraId="7DF07500"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3</w:t>
            </w:r>
          </w:p>
        </w:tc>
        <w:tc>
          <w:tcPr>
            <w:tcW w:w="1417" w:type="dxa"/>
          </w:tcPr>
          <w:p w14:paraId="0CC581A8"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Дата фактическая</w:t>
            </w:r>
          </w:p>
        </w:tc>
        <w:tc>
          <w:tcPr>
            <w:tcW w:w="1843" w:type="dxa"/>
          </w:tcPr>
          <w:p w14:paraId="100BB8DD" w14:textId="77777777" w:rsidR="00A656AA" w:rsidRPr="00CE730F" w:rsidRDefault="00DE3B36" w:rsidP="00CE730F">
            <w:pPr>
              <w:pStyle w:val="a0"/>
              <w:numPr>
                <w:ilvl w:val="0"/>
                <w:numId w:val="0"/>
              </w:numPr>
              <w:rPr>
                <w:rFonts w:cs="Arial"/>
                <w:sz w:val="14"/>
                <w:szCs w:val="14"/>
                <w:lang w:val="ru-RU"/>
              </w:rPr>
            </w:pPr>
            <w:r>
              <w:rPr>
                <w:rFonts w:cs="Arial"/>
                <w:sz w:val="14"/>
                <w:szCs w:val="20"/>
                <w:lang w:val="ru-RU"/>
              </w:rPr>
              <w:t>01.10.24 11:12</w:t>
            </w:r>
          </w:p>
        </w:tc>
        <w:tc>
          <w:tcPr>
            <w:tcW w:w="6662" w:type="dxa"/>
          </w:tcPr>
          <w:p w14:paraId="2CBFBDEB" w14:textId="77777777" w:rsidR="00A656AA" w:rsidRPr="00CE730F" w:rsidRDefault="00DE3B36" w:rsidP="00CE730F">
            <w:pPr>
              <w:pStyle w:val="a0"/>
              <w:numPr>
                <w:ilvl w:val="0"/>
                <w:numId w:val="0"/>
              </w:numPr>
              <w:rPr>
                <w:rFonts w:cs="Arial"/>
                <w:sz w:val="14"/>
                <w:szCs w:val="14"/>
                <w:lang w:val="ru-RU"/>
              </w:rPr>
            </w:pPr>
            <w:r>
              <w:rPr>
                <w:rFonts w:cs="Arial"/>
                <w:sz w:val="14"/>
                <w:szCs w:val="20"/>
                <w:lang w:val="ru-RU"/>
              </w:rPr>
              <w:t>Автоматически заполняется при создании записи регистрации прибытия ТС</w:t>
            </w:r>
          </w:p>
        </w:tc>
      </w:tr>
      <w:tr w:rsidR="00A656AA" w:rsidRPr="009D703E" w14:paraId="2F95F5D7" w14:textId="77777777" w:rsidTr="00B018CD">
        <w:tc>
          <w:tcPr>
            <w:tcW w:w="426" w:type="dxa"/>
          </w:tcPr>
          <w:p w14:paraId="50201291"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4</w:t>
            </w:r>
          </w:p>
        </w:tc>
        <w:tc>
          <w:tcPr>
            <w:tcW w:w="1417" w:type="dxa"/>
          </w:tcPr>
          <w:p w14:paraId="79752AF3"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ТС / Прицеп</w:t>
            </w:r>
          </w:p>
        </w:tc>
        <w:tc>
          <w:tcPr>
            <w:tcW w:w="1843" w:type="dxa"/>
          </w:tcPr>
          <w:p w14:paraId="1EFDAA29" w14:textId="77777777" w:rsidR="00A656AA" w:rsidRPr="00CE730F" w:rsidRDefault="00E70BFC" w:rsidP="00CE730F">
            <w:pPr>
              <w:pStyle w:val="a0"/>
              <w:numPr>
                <w:ilvl w:val="0"/>
                <w:numId w:val="0"/>
              </w:numPr>
              <w:rPr>
                <w:rFonts w:cs="Arial"/>
                <w:sz w:val="14"/>
                <w:szCs w:val="14"/>
                <w:lang w:val="ru-RU"/>
              </w:rPr>
            </w:pPr>
            <w:r w:rsidRPr="00CF6A6F">
              <w:rPr>
                <w:rFonts w:cs="Arial"/>
                <w:sz w:val="14"/>
                <w:szCs w:val="20"/>
                <w:lang w:val="ru-RU"/>
              </w:rPr>
              <w:t>У123АС977</w:t>
            </w:r>
            <w:r>
              <w:rPr>
                <w:rFonts w:cs="Arial"/>
                <w:sz w:val="14"/>
                <w:szCs w:val="20"/>
                <w:lang w:val="ru-RU"/>
              </w:rPr>
              <w:t xml:space="preserve"> </w:t>
            </w:r>
            <w:r w:rsidRPr="00E70BFC">
              <w:rPr>
                <w:rFonts w:cs="Arial"/>
                <w:sz w:val="14"/>
                <w:szCs w:val="20"/>
                <w:lang w:val="ru-RU"/>
              </w:rPr>
              <w:t>Volvo FH</w:t>
            </w:r>
          </w:p>
        </w:tc>
        <w:tc>
          <w:tcPr>
            <w:tcW w:w="6662" w:type="dxa"/>
          </w:tcPr>
          <w:p w14:paraId="0475A05E"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069357E2" w14:textId="77777777" w:rsidTr="00B018CD">
        <w:tc>
          <w:tcPr>
            <w:tcW w:w="426" w:type="dxa"/>
          </w:tcPr>
          <w:p w14:paraId="2704FBB8"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5</w:t>
            </w:r>
          </w:p>
        </w:tc>
        <w:tc>
          <w:tcPr>
            <w:tcW w:w="1417" w:type="dxa"/>
          </w:tcPr>
          <w:p w14:paraId="053987AE"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Водитель</w:t>
            </w:r>
          </w:p>
        </w:tc>
        <w:tc>
          <w:tcPr>
            <w:tcW w:w="1843" w:type="dxa"/>
          </w:tcPr>
          <w:p w14:paraId="0B16DCC8" w14:textId="77777777" w:rsidR="00A656AA" w:rsidRPr="00CE730F" w:rsidRDefault="00B018CD" w:rsidP="00CE730F">
            <w:pPr>
              <w:pStyle w:val="a0"/>
              <w:numPr>
                <w:ilvl w:val="0"/>
                <w:numId w:val="0"/>
              </w:numPr>
              <w:rPr>
                <w:rFonts w:cs="Arial"/>
                <w:sz w:val="14"/>
                <w:szCs w:val="14"/>
                <w:lang w:val="ru-RU"/>
              </w:rPr>
            </w:pPr>
            <w:r w:rsidRPr="00B018CD">
              <w:rPr>
                <w:rFonts w:cs="Arial"/>
                <w:sz w:val="14"/>
                <w:szCs w:val="14"/>
                <w:lang w:val="ru-RU"/>
              </w:rPr>
              <w:t>Петров А.И.</w:t>
            </w:r>
          </w:p>
        </w:tc>
        <w:tc>
          <w:tcPr>
            <w:tcW w:w="6662" w:type="dxa"/>
          </w:tcPr>
          <w:p w14:paraId="07208B79"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3A94A98A" w14:textId="77777777" w:rsidTr="00B018CD">
        <w:tc>
          <w:tcPr>
            <w:tcW w:w="426" w:type="dxa"/>
          </w:tcPr>
          <w:p w14:paraId="5D9F320C"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6</w:t>
            </w:r>
          </w:p>
        </w:tc>
        <w:tc>
          <w:tcPr>
            <w:tcW w:w="1417" w:type="dxa"/>
          </w:tcPr>
          <w:p w14:paraId="3F4FD1FF"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Поставщик</w:t>
            </w:r>
          </w:p>
        </w:tc>
        <w:tc>
          <w:tcPr>
            <w:tcW w:w="1843" w:type="dxa"/>
          </w:tcPr>
          <w:p w14:paraId="74380318"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ООО «Ромашка»</w:t>
            </w:r>
          </w:p>
        </w:tc>
        <w:tc>
          <w:tcPr>
            <w:tcW w:w="6662" w:type="dxa"/>
          </w:tcPr>
          <w:p w14:paraId="23DB994B"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2504F472" w14:textId="77777777" w:rsidTr="00B018CD">
        <w:tc>
          <w:tcPr>
            <w:tcW w:w="426" w:type="dxa"/>
          </w:tcPr>
          <w:p w14:paraId="7438DE0F" w14:textId="77777777" w:rsidR="00A656AA" w:rsidRPr="00CE730F" w:rsidRDefault="00A656AA" w:rsidP="00CE730F">
            <w:pPr>
              <w:pStyle w:val="a0"/>
              <w:numPr>
                <w:ilvl w:val="0"/>
                <w:numId w:val="0"/>
              </w:numPr>
              <w:rPr>
                <w:rFonts w:cs="Arial"/>
                <w:sz w:val="14"/>
                <w:szCs w:val="14"/>
                <w:lang w:val="ru-RU"/>
              </w:rPr>
            </w:pPr>
            <w:r w:rsidRPr="00CE730F">
              <w:rPr>
                <w:rFonts w:cs="Arial"/>
                <w:sz w:val="14"/>
                <w:szCs w:val="14"/>
                <w:lang w:val="ru-RU"/>
              </w:rPr>
              <w:t>7</w:t>
            </w:r>
          </w:p>
        </w:tc>
        <w:tc>
          <w:tcPr>
            <w:tcW w:w="1417" w:type="dxa"/>
          </w:tcPr>
          <w:p w14:paraId="44ABD7DD"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План</w:t>
            </w:r>
          </w:p>
        </w:tc>
        <w:tc>
          <w:tcPr>
            <w:tcW w:w="1843" w:type="dxa"/>
          </w:tcPr>
          <w:p w14:paraId="0F852137"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2176351</w:t>
            </w:r>
          </w:p>
        </w:tc>
        <w:tc>
          <w:tcPr>
            <w:tcW w:w="6662" w:type="dxa"/>
          </w:tcPr>
          <w:p w14:paraId="0157EBFD"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71A9E8A4" w14:textId="77777777" w:rsidTr="00B018CD">
        <w:trPr>
          <w:trHeight w:val="45"/>
        </w:trPr>
        <w:tc>
          <w:tcPr>
            <w:tcW w:w="426" w:type="dxa"/>
          </w:tcPr>
          <w:p w14:paraId="4A228159"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8</w:t>
            </w:r>
          </w:p>
        </w:tc>
        <w:tc>
          <w:tcPr>
            <w:tcW w:w="1417" w:type="dxa"/>
          </w:tcPr>
          <w:p w14:paraId="28C900B2"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Склад</w:t>
            </w:r>
          </w:p>
        </w:tc>
        <w:tc>
          <w:tcPr>
            <w:tcW w:w="1843" w:type="dxa"/>
          </w:tcPr>
          <w:p w14:paraId="422C883A"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Основной склад</w:t>
            </w:r>
          </w:p>
        </w:tc>
        <w:tc>
          <w:tcPr>
            <w:tcW w:w="6662" w:type="dxa"/>
          </w:tcPr>
          <w:p w14:paraId="4172F190"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304DDE6D" w14:textId="77777777" w:rsidTr="00B018CD">
        <w:tc>
          <w:tcPr>
            <w:tcW w:w="426" w:type="dxa"/>
          </w:tcPr>
          <w:p w14:paraId="1E4ED8C9"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9</w:t>
            </w:r>
          </w:p>
        </w:tc>
        <w:tc>
          <w:tcPr>
            <w:tcW w:w="1417" w:type="dxa"/>
          </w:tcPr>
          <w:p w14:paraId="51DF5E93"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Ворота</w:t>
            </w:r>
          </w:p>
        </w:tc>
        <w:tc>
          <w:tcPr>
            <w:tcW w:w="1843" w:type="dxa"/>
          </w:tcPr>
          <w:p w14:paraId="013C1927"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10</w:t>
            </w:r>
          </w:p>
        </w:tc>
        <w:tc>
          <w:tcPr>
            <w:tcW w:w="6662" w:type="dxa"/>
          </w:tcPr>
          <w:p w14:paraId="799DA849"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177CE6F1" w14:textId="77777777" w:rsidTr="00B018CD">
        <w:tc>
          <w:tcPr>
            <w:tcW w:w="426" w:type="dxa"/>
          </w:tcPr>
          <w:p w14:paraId="365ABBD0"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10</w:t>
            </w:r>
          </w:p>
        </w:tc>
        <w:tc>
          <w:tcPr>
            <w:tcW w:w="1417" w:type="dxa"/>
          </w:tcPr>
          <w:p w14:paraId="51E3E797"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Метод</w:t>
            </w:r>
          </w:p>
        </w:tc>
        <w:tc>
          <w:tcPr>
            <w:tcW w:w="1843" w:type="dxa"/>
          </w:tcPr>
          <w:p w14:paraId="2F385B35"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Грузовой</w:t>
            </w:r>
          </w:p>
        </w:tc>
        <w:tc>
          <w:tcPr>
            <w:tcW w:w="6662" w:type="dxa"/>
          </w:tcPr>
          <w:p w14:paraId="200FC172"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6F65A183" w14:textId="77777777" w:rsidTr="00B018CD">
        <w:tc>
          <w:tcPr>
            <w:tcW w:w="426" w:type="dxa"/>
          </w:tcPr>
          <w:p w14:paraId="2DB46BB1"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11</w:t>
            </w:r>
          </w:p>
        </w:tc>
        <w:tc>
          <w:tcPr>
            <w:tcW w:w="1417" w:type="dxa"/>
          </w:tcPr>
          <w:p w14:paraId="7D942B5B"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Тип</w:t>
            </w:r>
          </w:p>
        </w:tc>
        <w:tc>
          <w:tcPr>
            <w:tcW w:w="1843" w:type="dxa"/>
          </w:tcPr>
          <w:p w14:paraId="38503BE5"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Забирает</w:t>
            </w:r>
          </w:p>
        </w:tc>
        <w:tc>
          <w:tcPr>
            <w:tcW w:w="6662" w:type="dxa"/>
          </w:tcPr>
          <w:p w14:paraId="79168127"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33FB5EB0" w14:textId="77777777" w:rsidTr="00B018CD">
        <w:tc>
          <w:tcPr>
            <w:tcW w:w="426" w:type="dxa"/>
          </w:tcPr>
          <w:p w14:paraId="28F2119B"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12</w:t>
            </w:r>
          </w:p>
        </w:tc>
        <w:tc>
          <w:tcPr>
            <w:tcW w:w="1417" w:type="dxa"/>
          </w:tcPr>
          <w:p w14:paraId="699A3A41"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Способ</w:t>
            </w:r>
          </w:p>
        </w:tc>
        <w:tc>
          <w:tcPr>
            <w:tcW w:w="1843" w:type="dxa"/>
          </w:tcPr>
          <w:p w14:paraId="5CB9AC60"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Паллетами</w:t>
            </w:r>
          </w:p>
        </w:tc>
        <w:tc>
          <w:tcPr>
            <w:tcW w:w="6662" w:type="dxa"/>
          </w:tcPr>
          <w:p w14:paraId="5A16B3C4"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A656AA" w:rsidRPr="009D703E" w14:paraId="7DD937EB" w14:textId="77777777" w:rsidTr="00B018CD">
        <w:tc>
          <w:tcPr>
            <w:tcW w:w="426" w:type="dxa"/>
          </w:tcPr>
          <w:p w14:paraId="4D6C62C6"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13</w:t>
            </w:r>
          </w:p>
        </w:tc>
        <w:tc>
          <w:tcPr>
            <w:tcW w:w="1417" w:type="dxa"/>
          </w:tcPr>
          <w:p w14:paraId="521621CA"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Статус</w:t>
            </w:r>
          </w:p>
        </w:tc>
        <w:tc>
          <w:tcPr>
            <w:tcW w:w="1843" w:type="dxa"/>
          </w:tcPr>
          <w:p w14:paraId="361B36BF"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Прибыл</w:t>
            </w:r>
          </w:p>
        </w:tc>
        <w:tc>
          <w:tcPr>
            <w:tcW w:w="6662" w:type="dxa"/>
          </w:tcPr>
          <w:p w14:paraId="4D101A99"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Меняется в зависимости от движения ТС</w:t>
            </w:r>
            <w:r w:rsidR="00B018CD">
              <w:rPr>
                <w:rFonts w:cs="Arial"/>
                <w:sz w:val="14"/>
                <w:szCs w:val="14"/>
                <w:lang w:val="ru-RU"/>
              </w:rPr>
              <w:t xml:space="preserve"> (см. </w:t>
            </w:r>
            <w:r w:rsidR="00B018CD" w:rsidRPr="00B018CD">
              <w:rPr>
                <w:rFonts w:cs="Arial"/>
                <w:sz w:val="14"/>
                <w:szCs w:val="14"/>
                <w:highlight w:val="magenta"/>
                <w:lang w:val="ru-RU"/>
              </w:rPr>
              <w:t>«Смена статусов записей в РПТС»</w:t>
            </w:r>
            <w:r w:rsidR="00B018CD">
              <w:rPr>
                <w:rFonts w:cs="Arial"/>
                <w:sz w:val="14"/>
                <w:szCs w:val="14"/>
                <w:lang w:val="ru-RU"/>
              </w:rPr>
              <w:t>)</w:t>
            </w:r>
          </w:p>
        </w:tc>
      </w:tr>
      <w:tr w:rsidR="00A656AA" w:rsidRPr="009D703E" w14:paraId="37A4D444" w14:textId="77777777" w:rsidTr="00B018CD">
        <w:tc>
          <w:tcPr>
            <w:tcW w:w="426" w:type="dxa"/>
          </w:tcPr>
          <w:p w14:paraId="1143387F"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14</w:t>
            </w:r>
          </w:p>
        </w:tc>
        <w:tc>
          <w:tcPr>
            <w:tcW w:w="1417" w:type="dxa"/>
          </w:tcPr>
          <w:p w14:paraId="5ADB1902" w14:textId="77777777" w:rsidR="00A656AA" w:rsidRPr="00CE730F" w:rsidRDefault="00DE3B36" w:rsidP="00CE730F">
            <w:pPr>
              <w:pStyle w:val="a0"/>
              <w:numPr>
                <w:ilvl w:val="0"/>
                <w:numId w:val="0"/>
              </w:numPr>
              <w:rPr>
                <w:rFonts w:cs="Arial"/>
                <w:sz w:val="14"/>
                <w:szCs w:val="14"/>
                <w:lang w:val="ru-RU"/>
              </w:rPr>
            </w:pPr>
            <w:r>
              <w:rPr>
                <w:rFonts w:cs="Arial"/>
                <w:sz w:val="14"/>
                <w:szCs w:val="14"/>
                <w:lang w:val="ru-RU"/>
              </w:rPr>
              <w:t>Запись на слот</w:t>
            </w:r>
          </w:p>
        </w:tc>
        <w:tc>
          <w:tcPr>
            <w:tcW w:w="1843" w:type="dxa"/>
          </w:tcPr>
          <w:p w14:paraId="225B3666" w14:textId="77777777" w:rsidR="00A656AA" w:rsidRPr="00CE730F" w:rsidRDefault="00B018CD" w:rsidP="00CE730F">
            <w:pPr>
              <w:pStyle w:val="a0"/>
              <w:numPr>
                <w:ilvl w:val="0"/>
                <w:numId w:val="0"/>
              </w:numPr>
              <w:rPr>
                <w:rFonts w:cs="Arial"/>
                <w:sz w:val="14"/>
                <w:szCs w:val="14"/>
                <w:lang w:val="ru-RU"/>
              </w:rPr>
            </w:pPr>
            <w:r>
              <w:rPr>
                <w:rFonts w:cs="Arial"/>
                <w:sz w:val="14"/>
                <w:szCs w:val="14"/>
                <w:lang w:val="ru-RU"/>
              </w:rPr>
              <w:t>18.10.2022 10:30</w:t>
            </w:r>
          </w:p>
        </w:tc>
        <w:tc>
          <w:tcPr>
            <w:tcW w:w="6662" w:type="dxa"/>
          </w:tcPr>
          <w:p w14:paraId="2042A446" w14:textId="77777777" w:rsidR="00A656AA" w:rsidRPr="00CE730F" w:rsidRDefault="00B0597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DE3B36" w:rsidRPr="009D703E" w14:paraId="1917138E" w14:textId="77777777" w:rsidTr="00B018CD">
        <w:tc>
          <w:tcPr>
            <w:tcW w:w="426" w:type="dxa"/>
          </w:tcPr>
          <w:p w14:paraId="49700F71" w14:textId="77777777" w:rsidR="00DE3B36" w:rsidRPr="00CE730F" w:rsidRDefault="00DE3B36" w:rsidP="00CE730F">
            <w:pPr>
              <w:pStyle w:val="a0"/>
              <w:numPr>
                <w:ilvl w:val="0"/>
                <w:numId w:val="0"/>
              </w:numPr>
              <w:rPr>
                <w:rFonts w:cs="Arial"/>
                <w:sz w:val="14"/>
                <w:szCs w:val="14"/>
                <w:lang w:val="ru-RU"/>
              </w:rPr>
            </w:pPr>
            <w:r>
              <w:rPr>
                <w:rFonts w:cs="Arial"/>
                <w:sz w:val="14"/>
                <w:szCs w:val="14"/>
                <w:lang w:val="ru-RU"/>
              </w:rPr>
              <w:t>15</w:t>
            </w:r>
          </w:p>
        </w:tc>
        <w:tc>
          <w:tcPr>
            <w:tcW w:w="1417" w:type="dxa"/>
          </w:tcPr>
          <w:p w14:paraId="6B0D3A9D" w14:textId="77777777" w:rsidR="00DE3B36" w:rsidRDefault="00DE3B36" w:rsidP="00CE730F">
            <w:pPr>
              <w:pStyle w:val="a0"/>
              <w:numPr>
                <w:ilvl w:val="0"/>
                <w:numId w:val="0"/>
              </w:numPr>
              <w:rPr>
                <w:rFonts w:cs="Arial"/>
                <w:sz w:val="14"/>
                <w:szCs w:val="14"/>
                <w:lang w:val="ru-RU"/>
              </w:rPr>
            </w:pPr>
            <w:r>
              <w:rPr>
                <w:rFonts w:cs="Arial"/>
                <w:sz w:val="14"/>
                <w:szCs w:val="14"/>
                <w:lang w:val="ru-RU"/>
              </w:rPr>
              <w:t>Документы</w:t>
            </w:r>
          </w:p>
        </w:tc>
        <w:tc>
          <w:tcPr>
            <w:tcW w:w="1843" w:type="dxa"/>
          </w:tcPr>
          <w:p w14:paraId="758E8DB2" w14:textId="77777777" w:rsidR="00DE3B36" w:rsidRPr="00CE730F" w:rsidRDefault="00B018CD" w:rsidP="00B018CD">
            <w:pPr>
              <w:pStyle w:val="a0"/>
              <w:numPr>
                <w:ilvl w:val="0"/>
                <w:numId w:val="0"/>
              </w:numPr>
              <w:rPr>
                <w:rFonts w:cs="Arial"/>
                <w:sz w:val="14"/>
                <w:szCs w:val="14"/>
                <w:lang w:val="ru-RU"/>
              </w:rPr>
            </w:pPr>
            <w:r>
              <w:rPr>
                <w:rFonts w:cs="Arial"/>
                <w:sz w:val="14"/>
                <w:szCs w:val="20"/>
                <w:lang w:val="ru-RU"/>
              </w:rPr>
              <w:t>10006356П, 10006355О</w:t>
            </w:r>
          </w:p>
        </w:tc>
        <w:tc>
          <w:tcPr>
            <w:tcW w:w="6662" w:type="dxa"/>
          </w:tcPr>
          <w:p w14:paraId="78DEDED2" w14:textId="77777777" w:rsidR="00DE3B36" w:rsidRPr="00CE730F" w:rsidRDefault="00B05976" w:rsidP="00CE730F">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r w:rsidR="00DE3B36" w:rsidRPr="009D703E" w14:paraId="061D46A2" w14:textId="77777777" w:rsidTr="00B018CD">
        <w:tc>
          <w:tcPr>
            <w:tcW w:w="426" w:type="dxa"/>
          </w:tcPr>
          <w:p w14:paraId="2555EC67" w14:textId="77777777" w:rsidR="00DE3B36" w:rsidRPr="00CE730F" w:rsidRDefault="00DE3B36" w:rsidP="00CE730F">
            <w:pPr>
              <w:pStyle w:val="a0"/>
              <w:numPr>
                <w:ilvl w:val="0"/>
                <w:numId w:val="0"/>
              </w:numPr>
              <w:rPr>
                <w:rFonts w:cs="Arial"/>
                <w:sz w:val="14"/>
                <w:szCs w:val="14"/>
                <w:lang w:val="ru-RU"/>
              </w:rPr>
            </w:pPr>
            <w:r>
              <w:rPr>
                <w:rFonts w:cs="Arial"/>
                <w:sz w:val="14"/>
                <w:szCs w:val="14"/>
                <w:lang w:val="ru-RU"/>
              </w:rPr>
              <w:t>16</w:t>
            </w:r>
          </w:p>
        </w:tc>
        <w:tc>
          <w:tcPr>
            <w:tcW w:w="1417" w:type="dxa"/>
          </w:tcPr>
          <w:p w14:paraId="6C5AFFA3" w14:textId="77777777" w:rsidR="00DE3B36" w:rsidRDefault="00DE3B36" w:rsidP="00CE730F">
            <w:pPr>
              <w:pStyle w:val="a0"/>
              <w:numPr>
                <w:ilvl w:val="0"/>
                <w:numId w:val="0"/>
              </w:numPr>
              <w:rPr>
                <w:rFonts w:cs="Arial"/>
                <w:sz w:val="14"/>
                <w:szCs w:val="14"/>
                <w:lang w:val="ru-RU"/>
              </w:rPr>
            </w:pPr>
            <w:r>
              <w:rPr>
                <w:rFonts w:cs="Arial"/>
                <w:sz w:val="14"/>
                <w:szCs w:val="14"/>
                <w:lang w:val="ru-RU"/>
              </w:rPr>
              <w:t>Объем ТС</w:t>
            </w:r>
          </w:p>
        </w:tc>
        <w:tc>
          <w:tcPr>
            <w:tcW w:w="1843" w:type="dxa"/>
          </w:tcPr>
          <w:p w14:paraId="7A0DF058" w14:textId="77777777" w:rsidR="00DE3B36" w:rsidRPr="00CE730F" w:rsidRDefault="00B018CD" w:rsidP="00CE730F">
            <w:pPr>
              <w:pStyle w:val="a0"/>
              <w:numPr>
                <w:ilvl w:val="0"/>
                <w:numId w:val="0"/>
              </w:numPr>
              <w:rPr>
                <w:rFonts w:cs="Arial"/>
                <w:sz w:val="14"/>
                <w:szCs w:val="14"/>
                <w:lang w:val="ru-RU"/>
              </w:rPr>
            </w:pPr>
            <w:r>
              <w:rPr>
                <w:rFonts w:cs="Arial"/>
                <w:sz w:val="14"/>
                <w:szCs w:val="14"/>
                <w:lang w:val="ru-RU"/>
              </w:rPr>
              <w:t>12</w:t>
            </w:r>
          </w:p>
        </w:tc>
        <w:tc>
          <w:tcPr>
            <w:tcW w:w="6662" w:type="dxa"/>
          </w:tcPr>
          <w:p w14:paraId="03CA61F9" w14:textId="77777777" w:rsidR="00DE3B36" w:rsidRPr="00CE730F" w:rsidRDefault="00B05976" w:rsidP="00B05976">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r w:rsidR="00B018CD">
              <w:rPr>
                <w:rFonts w:cs="Arial"/>
                <w:sz w:val="14"/>
                <w:szCs w:val="14"/>
                <w:lang w:val="ru-RU"/>
              </w:rPr>
              <w:t xml:space="preserve"> (КУБЫ)</w:t>
            </w:r>
          </w:p>
        </w:tc>
      </w:tr>
      <w:tr w:rsidR="00B05976" w:rsidRPr="009D703E" w14:paraId="51EE7328" w14:textId="77777777" w:rsidTr="00B018CD">
        <w:tc>
          <w:tcPr>
            <w:tcW w:w="426" w:type="dxa"/>
          </w:tcPr>
          <w:p w14:paraId="2C2B58AB"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t>17</w:t>
            </w:r>
          </w:p>
        </w:tc>
        <w:tc>
          <w:tcPr>
            <w:tcW w:w="1417" w:type="dxa"/>
          </w:tcPr>
          <w:p w14:paraId="15F56B38" w14:textId="77777777" w:rsidR="00B05976" w:rsidRDefault="00B05976" w:rsidP="00B05976">
            <w:pPr>
              <w:pStyle w:val="a0"/>
              <w:numPr>
                <w:ilvl w:val="0"/>
                <w:numId w:val="0"/>
              </w:numPr>
              <w:rPr>
                <w:rFonts w:cs="Arial"/>
                <w:sz w:val="14"/>
                <w:szCs w:val="14"/>
                <w:lang w:val="ru-RU"/>
              </w:rPr>
            </w:pPr>
            <w:r>
              <w:rPr>
                <w:rFonts w:cs="Arial"/>
                <w:sz w:val="14"/>
                <w:szCs w:val="14"/>
                <w:lang w:val="ru-RU"/>
              </w:rPr>
              <w:t>Объем по документам</w:t>
            </w:r>
          </w:p>
        </w:tc>
        <w:tc>
          <w:tcPr>
            <w:tcW w:w="1843" w:type="dxa"/>
          </w:tcPr>
          <w:p w14:paraId="031F07AF" w14:textId="77777777" w:rsidR="00B05976" w:rsidRPr="00CE730F" w:rsidRDefault="00B018CD" w:rsidP="00B05976">
            <w:pPr>
              <w:pStyle w:val="a0"/>
              <w:numPr>
                <w:ilvl w:val="0"/>
                <w:numId w:val="0"/>
              </w:numPr>
              <w:rPr>
                <w:rFonts w:cs="Arial"/>
                <w:sz w:val="14"/>
                <w:szCs w:val="14"/>
                <w:lang w:val="ru-RU"/>
              </w:rPr>
            </w:pPr>
            <w:r>
              <w:rPr>
                <w:rFonts w:cs="Arial"/>
                <w:sz w:val="14"/>
                <w:szCs w:val="14"/>
                <w:lang w:val="ru-RU"/>
              </w:rPr>
              <w:t>8</w:t>
            </w:r>
          </w:p>
        </w:tc>
        <w:tc>
          <w:tcPr>
            <w:tcW w:w="6662" w:type="dxa"/>
          </w:tcPr>
          <w:p w14:paraId="58766ADD"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t>В соотв. с документами, которые были прикреплены к записи при регистрации ТС</w:t>
            </w:r>
            <w:r w:rsidR="00B018CD">
              <w:rPr>
                <w:rFonts w:cs="Arial"/>
                <w:sz w:val="14"/>
                <w:szCs w:val="14"/>
                <w:lang w:val="ru-RU"/>
              </w:rPr>
              <w:t xml:space="preserve"> (КУБЫ)</w:t>
            </w:r>
          </w:p>
        </w:tc>
      </w:tr>
      <w:tr w:rsidR="00B05976" w:rsidRPr="009D703E" w14:paraId="20543C6E" w14:textId="77777777" w:rsidTr="00B018CD">
        <w:tc>
          <w:tcPr>
            <w:tcW w:w="426" w:type="dxa"/>
          </w:tcPr>
          <w:p w14:paraId="43C4B254"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t>18</w:t>
            </w:r>
          </w:p>
        </w:tc>
        <w:tc>
          <w:tcPr>
            <w:tcW w:w="1417" w:type="dxa"/>
          </w:tcPr>
          <w:p w14:paraId="6BFA1076" w14:textId="77777777" w:rsidR="00B05976" w:rsidRDefault="00B05976" w:rsidP="00B05976">
            <w:pPr>
              <w:pStyle w:val="a0"/>
              <w:numPr>
                <w:ilvl w:val="0"/>
                <w:numId w:val="0"/>
              </w:numPr>
              <w:rPr>
                <w:rFonts w:cs="Arial"/>
                <w:sz w:val="14"/>
                <w:szCs w:val="14"/>
                <w:lang w:val="ru-RU"/>
              </w:rPr>
            </w:pPr>
            <w:r>
              <w:rPr>
                <w:rFonts w:cs="Arial"/>
                <w:sz w:val="14"/>
                <w:szCs w:val="14"/>
                <w:lang w:val="ru-RU"/>
              </w:rPr>
              <w:t>Кол-во паллет</w:t>
            </w:r>
          </w:p>
        </w:tc>
        <w:tc>
          <w:tcPr>
            <w:tcW w:w="1843" w:type="dxa"/>
          </w:tcPr>
          <w:p w14:paraId="735677CC" w14:textId="77777777" w:rsidR="00B05976" w:rsidRPr="00CE730F" w:rsidRDefault="00B018CD" w:rsidP="00B05976">
            <w:pPr>
              <w:pStyle w:val="a0"/>
              <w:numPr>
                <w:ilvl w:val="0"/>
                <w:numId w:val="0"/>
              </w:numPr>
              <w:rPr>
                <w:rFonts w:cs="Arial"/>
                <w:sz w:val="14"/>
                <w:szCs w:val="14"/>
                <w:lang w:val="ru-RU"/>
              </w:rPr>
            </w:pPr>
            <w:r>
              <w:rPr>
                <w:rFonts w:cs="Arial"/>
                <w:sz w:val="14"/>
                <w:szCs w:val="14"/>
                <w:lang w:val="ru-RU"/>
              </w:rPr>
              <w:t>12</w:t>
            </w:r>
          </w:p>
        </w:tc>
        <w:tc>
          <w:tcPr>
            <w:tcW w:w="6662" w:type="dxa"/>
          </w:tcPr>
          <w:p w14:paraId="573ED3E7" w14:textId="77777777" w:rsidR="00B05976" w:rsidRPr="00CE730F" w:rsidRDefault="001F0D5C" w:rsidP="001F0D5C">
            <w:pPr>
              <w:pStyle w:val="a0"/>
              <w:numPr>
                <w:ilvl w:val="0"/>
                <w:numId w:val="0"/>
              </w:numPr>
              <w:rPr>
                <w:rFonts w:cs="Arial"/>
                <w:sz w:val="14"/>
                <w:szCs w:val="14"/>
                <w:lang w:val="ru-RU"/>
              </w:rPr>
            </w:pPr>
            <w:r>
              <w:rPr>
                <w:rFonts w:cs="Arial"/>
                <w:sz w:val="14"/>
                <w:szCs w:val="14"/>
                <w:lang w:val="ru-RU"/>
              </w:rPr>
              <w:t>При заборе груза в соотв. с документами, которые были прикреплены к записи при регистрации ТС,</w:t>
            </w:r>
            <w:r>
              <w:rPr>
                <w:rFonts w:cs="Arial"/>
                <w:sz w:val="14"/>
                <w:szCs w:val="14"/>
                <w:lang w:val="ru-RU"/>
              </w:rPr>
              <w:br/>
            </w:r>
            <w:r>
              <w:rPr>
                <w:rFonts w:cs="Arial"/>
                <w:sz w:val="14"/>
                <w:szCs w:val="14"/>
                <w:lang w:val="ru-RU"/>
              </w:rPr>
              <w:lastRenderedPageBreak/>
              <w:t>При сдаче груза в соотв. с информацией заполненной при регистрации ТС</w:t>
            </w:r>
          </w:p>
        </w:tc>
      </w:tr>
      <w:tr w:rsidR="00B05976" w:rsidRPr="009D703E" w14:paraId="39DE658F" w14:textId="77777777" w:rsidTr="00B018CD">
        <w:tc>
          <w:tcPr>
            <w:tcW w:w="426" w:type="dxa"/>
          </w:tcPr>
          <w:p w14:paraId="5A9F16EF"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lastRenderedPageBreak/>
              <w:t>19</w:t>
            </w:r>
          </w:p>
        </w:tc>
        <w:tc>
          <w:tcPr>
            <w:tcW w:w="1417" w:type="dxa"/>
          </w:tcPr>
          <w:p w14:paraId="243FB9E6" w14:textId="77777777" w:rsidR="00B05976" w:rsidRDefault="00B05976" w:rsidP="00B05976">
            <w:pPr>
              <w:pStyle w:val="a0"/>
              <w:numPr>
                <w:ilvl w:val="0"/>
                <w:numId w:val="0"/>
              </w:numPr>
              <w:rPr>
                <w:rFonts w:cs="Arial"/>
                <w:sz w:val="14"/>
                <w:szCs w:val="14"/>
                <w:lang w:val="ru-RU"/>
              </w:rPr>
            </w:pPr>
            <w:r>
              <w:rPr>
                <w:rFonts w:cs="Arial"/>
                <w:sz w:val="14"/>
                <w:szCs w:val="14"/>
                <w:lang w:val="ru-RU"/>
              </w:rPr>
              <w:t>Кол-во внавал</w:t>
            </w:r>
          </w:p>
        </w:tc>
        <w:tc>
          <w:tcPr>
            <w:tcW w:w="1843" w:type="dxa"/>
          </w:tcPr>
          <w:p w14:paraId="3BCB75AF" w14:textId="77777777" w:rsidR="00B05976" w:rsidRPr="00CE730F" w:rsidRDefault="00B018CD" w:rsidP="00B05976">
            <w:pPr>
              <w:pStyle w:val="a0"/>
              <w:numPr>
                <w:ilvl w:val="0"/>
                <w:numId w:val="0"/>
              </w:numPr>
              <w:rPr>
                <w:rFonts w:cs="Arial"/>
                <w:sz w:val="14"/>
                <w:szCs w:val="14"/>
                <w:lang w:val="ru-RU"/>
              </w:rPr>
            </w:pPr>
            <w:r>
              <w:rPr>
                <w:rFonts w:cs="Arial"/>
                <w:sz w:val="14"/>
                <w:szCs w:val="14"/>
                <w:lang w:val="ru-RU"/>
              </w:rPr>
              <w:t>26</w:t>
            </w:r>
          </w:p>
        </w:tc>
        <w:tc>
          <w:tcPr>
            <w:tcW w:w="6662" w:type="dxa"/>
          </w:tcPr>
          <w:p w14:paraId="076E9F35" w14:textId="77777777" w:rsidR="00B05976" w:rsidRPr="00CE730F" w:rsidRDefault="001F0D5C" w:rsidP="00B05976">
            <w:pPr>
              <w:pStyle w:val="a0"/>
              <w:numPr>
                <w:ilvl w:val="0"/>
                <w:numId w:val="0"/>
              </w:numPr>
              <w:rPr>
                <w:rFonts w:cs="Arial"/>
                <w:sz w:val="14"/>
                <w:szCs w:val="14"/>
                <w:lang w:val="ru-RU"/>
              </w:rPr>
            </w:pPr>
            <w:r>
              <w:rPr>
                <w:rFonts w:cs="Arial"/>
                <w:sz w:val="14"/>
                <w:szCs w:val="14"/>
                <w:lang w:val="ru-RU"/>
              </w:rPr>
              <w:t>При заборе груза в соотв. с документами, которые были прикреплены к записи при регистрации ТС,</w:t>
            </w:r>
            <w:r>
              <w:rPr>
                <w:rFonts w:cs="Arial"/>
                <w:sz w:val="14"/>
                <w:szCs w:val="14"/>
                <w:lang w:val="ru-RU"/>
              </w:rPr>
              <w:br/>
              <w:t>При сдаче груза в соотв. с информацией заполненной при регистрации ТС</w:t>
            </w:r>
          </w:p>
        </w:tc>
      </w:tr>
      <w:tr w:rsidR="00B05976" w:rsidRPr="009D703E" w14:paraId="0CF3BCD8" w14:textId="77777777" w:rsidTr="00B018CD">
        <w:tc>
          <w:tcPr>
            <w:tcW w:w="426" w:type="dxa"/>
          </w:tcPr>
          <w:p w14:paraId="23EAE65C"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t>20</w:t>
            </w:r>
          </w:p>
        </w:tc>
        <w:tc>
          <w:tcPr>
            <w:tcW w:w="1417" w:type="dxa"/>
          </w:tcPr>
          <w:p w14:paraId="05940EDF" w14:textId="77777777" w:rsidR="00B05976" w:rsidRDefault="00B05976" w:rsidP="00B05976">
            <w:pPr>
              <w:pStyle w:val="a0"/>
              <w:numPr>
                <w:ilvl w:val="0"/>
                <w:numId w:val="0"/>
              </w:numPr>
              <w:rPr>
                <w:rFonts w:cs="Arial"/>
                <w:sz w:val="14"/>
                <w:szCs w:val="14"/>
                <w:lang w:val="ru-RU"/>
              </w:rPr>
            </w:pPr>
            <w:r>
              <w:rPr>
                <w:rFonts w:cs="Arial"/>
                <w:sz w:val="14"/>
                <w:szCs w:val="14"/>
                <w:lang w:val="ru-RU"/>
              </w:rPr>
              <w:t>Время ожидания</w:t>
            </w:r>
          </w:p>
        </w:tc>
        <w:tc>
          <w:tcPr>
            <w:tcW w:w="1843" w:type="dxa"/>
          </w:tcPr>
          <w:p w14:paraId="1C0B4460" w14:textId="77777777" w:rsidR="00B05976" w:rsidRPr="00CE730F" w:rsidRDefault="00B018CD" w:rsidP="00B05976">
            <w:pPr>
              <w:pStyle w:val="a0"/>
              <w:numPr>
                <w:ilvl w:val="0"/>
                <w:numId w:val="0"/>
              </w:numPr>
              <w:rPr>
                <w:rFonts w:cs="Arial"/>
                <w:sz w:val="14"/>
                <w:szCs w:val="14"/>
                <w:lang w:val="ru-RU"/>
              </w:rPr>
            </w:pPr>
            <w:r>
              <w:rPr>
                <w:rFonts w:cs="Arial"/>
                <w:sz w:val="14"/>
                <w:szCs w:val="14"/>
                <w:lang w:val="ru-RU"/>
              </w:rPr>
              <w:t>136</w:t>
            </w:r>
          </w:p>
        </w:tc>
        <w:tc>
          <w:tcPr>
            <w:tcW w:w="6662" w:type="dxa"/>
          </w:tcPr>
          <w:p w14:paraId="774AD5A9" w14:textId="77777777" w:rsidR="00B05976" w:rsidRPr="00E70BFC" w:rsidRDefault="00E70BFC" w:rsidP="00B05976">
            <w:pPr>
              <w:pStyle w:val="a0"/>
              <w:numPr>
                <w:ilvl w:val="0"/>
                <w:numId w:val="0"/>
              </w:numPr>
              <w:rPr>
                <w:rFonts w:cs="Arial"/>
                <w:sz w:val="14"/>
                <w:szCs w:val="14"/>
                <w:lang w:val="ru-RU"/>
              </w:rPr>
            </w:pPr>
            <w:r>
              <w:rPr>
                <w:rFonts w:cs="Arial"/>
                <w:sz w:val="14"/>
                <w:szCs w:val="14"/>
                <w:lang w:val="ru-RU"/>
              </w:rPr>
              <w:t xml:space="preserve">Считается сумма времени </w:t>
            </w:r>
            <w:r w:rsidR="00B018CD">
              <w:rPr>
                <w:rFonts w:cs="Arial"/>
                <w:sz w:val="14"/>
                <w:szCs w:val="14"/>
                <w:lang w:val="ru-RU"/>
              </w:rPr>
              <w:t xml:space="preserve">(минуты) </w:t>
            </w:r>
            <w:r>
              <w:rPr>
                <w:rFonts w:cs="Arial"/>
                <w:sz w:val="14"/>
                <w:szCs w:val="14"/>
                <w:lang w:val="ru-RU"/>
              </w:rPr>
              <w:t>между статусами: «Прибыл» и «Ожидается на воротах», «Ожидает документы» и «Убыл»</w:t>
            </w:r>
          </w:p>
        </w:tc>
      </w:tr>
      <w:tr w:rsidR="00B05976" w:rsidRPr="009D703E" w14:paraId="0F2A19BB" w14:textId="77777777" w:rsidTr="00B018CD">
        <w:tc>
          <w:tcPr>
            <w:tcW w:w="426" w:type="dxa"/>
          </w:tcPr>
          <w:p w14:paraId="7DA05519" w14:textId="77777777" w:rsidR="00B05976" w:rsidRPr="00CE730F" w:rsidRDefault="00B05976" w:rsidP="00B05976">
            <w:pPr>
              <w:pStyle w:val="a0"/>
              <w:numPr>
                <w:ilvl w:val="0"/>
                <w:numId w:val="0"/>
              </w:numPr>
              <w:rPr>
                <w:rFonts w:cs="Arial"/>
                <w:sz w:val="14"/>
                <w:szCs w:val="14"/>
                <w:lang w:val="ru-RU"/>
              </w:rPr>
            </w:pPr>
            <w:r>
              <w:rPr>
                <w:rFonts w:cs="Arial"/>
                <w:sz w:val="14"/>
                <w:szCs w:val="14"/>
                <w:lang w:val="ru-RU"/>
              </w:rPr>
              <w:t>21</w:t>
            </w:r>
          </w:p>
        </w:tc>
        <w:tc>
          <w:tcPr>
            <w:tcW w:w="1417" w:type="dxa"/>
          </w:tcPr>
          <w:p w14:paraId="0AEDADDA" w14:textId="77777777" w:rsidR="00B05976" w:rsidRDefault="00B05976" w:rsidP="00B05976">
            <w:pPr>
              <w:pStyle w:val="a0"/>
              <w:numPr>
                <w:ilvl w:val="0"/>
                <w:numId w:val="0"/>
              </w:numPr>
              <w:rPr>
                <w:rFonts w:cs="Arial"/>
                <w:sz w:val="14"/>
                <w:szCs w:val="14"/>
                <w:lang w:val="ru-RU"/>
              </w:rPr>
            </w:pPr>
            <w:r>
              <w:rPr>
                <w:rFonts w:cs="Arial"/>
                <w:sz w:val="14"/>
                <w:szCs w:val="14"/>
                <w:lang w:val="ru-RU"/>
              </w:rPr>
              <w:t>ДОК</w:t>
            </w:r>
          </w:p>
        </w:tc>
        <w:tc>
          <w:tcPr>
            <w:tcW w:w="1843" w:type="dxa"/>
          </w:tcPr>
          <w:p w14:paraId="5B332AC8" w14:textId="77777777" w:rsidR="00B05976" w:rsidRPr="00CE730F" w:rsidRDefault="00B018CD" w:rsidP="00B05976">
            <w:pPr>
              <w:pStyle w:val="a0"/>
              <w:numPr>
                <w:ilvl w:val="0"/>
                <w:numId w:val="0"/>
              </w:numPr>
              <w:rPr>
                <w:rFonts w:cs="Arial"/>
                <w:sz w:val="14"/>
                <w:szCs w:val="14"/>
                <w:lang w:val="ru-RU"/>
              </w:rPr>
            </w:pPr>
            <w:r>
              <w:rPr>
                <w:rFonts w:cs="Arial"/>
                <w:sz w:val="14"/>
                <w:szCs w:val="20"/>
                <w:lang w:val="ru-RU"/>
              </w:rPr>
              <w:t>10.1, 10.2</w:t>
            </w:r>
          </w:p>
        </w:tc>
        <w:tc>
          <w:tcPr>
            <w:tcW w:w="6662" w:type="dxa"/>
          </w:tcPr>
          <w:p w14:paraId="54FD2966" w14:textId="77777777" w:rsidR="00B05976" w:rsidRPr="00CE730F" w:rsidRDefault="00E70BFC" w:rsidP="00B05976">
            <w:pPr>
              <w:pStyle w:val="a0"/>
              <w:numPr>
                <w:ilvl w:val="0"/>
                <w:numId w:val="0"/>
              </w:numPr>
              <w:rPr>
                <w:rFonts w:cs="Arial"/>
                <w:sz w:val="14"/>
                <w:szCs w:val="14"/>
                <w:lang w:val="ru-RU"/>
              </w:rPr>
            </w:pPr>
            <w:r>
              <w:rPr>
                <w:rFonts w:cs="Arial"/>
                <w:sz w:val="14"/>
                <w:szCs w:val="14"/>
                <w:lang w:val="ru-RU"/>
              </w:rPr>
              <w:t>В соотв. с информацией заполненной при регистрации ТС</w:t>
            </w:r>
          </w:p>
        </w:tc>
      </w:tr>
    </w:tbl>
    <w:p w14:paraId="5D29CF15" w14:textId="77777777" w:rsidR="00A656AA" w:rsidRDefault="00A656AA" w:rsidP="002E5BA1">
      <w:pPr>
        <w:pStyle w:val="a0"/>
        <w:numPr>
          <w:ilvl w:val="0"/>
          <w:numId w:val="0"/>
        </w:numPr>
        <w:ind w:left="360" w:hanging="360"/>
        <w:rPr>
          <w:rFonts w:cs="Arial"/>
          <w:lang w:val="ru-RU"/>
        </w:rPr>
      </w:pPr>
      <w:r>
        <w:rPr>
          <w:rFonts w:cs="Arial"/>
          <w:lang w:val="ru-RU"/>
        </w:rPr>
        <w:br/>
        <w:t>* Статус водителя – при создании записи в регистрации ТС, автоматически создается карточка водителя (это требуется для последующей быстрой регистрации при повторном прибытии этого же ТС). При этом бывали случаи не контролируемого поведения, когда компания запрещает повторное прибытие данному ТС, для этого можно зайти в карточку справочника ТС и поменять статус водителю на «Заблокирован». В дальнейшем при прибытии и регистрации данного ТС – диспетчер будет уведомлен о том, что водителю запрещено приезжать на объект. Такое ТС не получится поставить на ворота</w:t>
      </w:r>
      <w:r w:rsidR="00FC3558">
        <w:rPr>
          <w:rFonts w:cs="Arial"/>
          <w:lang w:val="ru-RU"/>
        </w:rPr>
        <w:t xml:space="preserve">, </w:t>
      </w:r>
      <w:r>
        <w:rPr>
          <w:rFonts w:cs="Arial"/>
          <w:lang w:val="ru-RU"/>
        </w:rPr>
        <w:t>принять от него поступления или загрузить ему отгрузку, если не сменить статус на «Активный». Для того, чтобы запомнить причину блокировки водителя, в карточке справочника ТС можно оставить соответствующую информацию в поле «Комментарий».</w:t>
      </w:r>
    </w:p>
    <w:p w14:paraId="27FA42A7" w14:textId="77777777" w:rsidR="00CE730F" w:rsidRDefault="00CE730F" w:rsidP="002E5BA1">
      <w:pPr>
        <w:pStyle w:val="a0"/>
        <w:numPr>
          <w:ilvl w:val="0"/>
          <w:numId w:val="0"/>
        </w:numPr>
        <w:ind w:left="360" w:hanging="360"/>
        <w:rPr>
          <w:rFonts w:cs="Arial"/>
          <w:lang w:val="ru-RU"/>
        </w:rPr>
      </w:pPr>
    </w:p>
    <w:p w14:paraId="46DBDB55" w14:textId="77777777" w:rsidR="00B05976" w:rsidRDefault="00B91834" w:rsidP="00B05976">
      <w:pPr>
        <w:pStyle w:val="a0"/>
        <w:numPr>
          <w:ilvl w:val="0"/>
          <w:numId w:val="0"/>
        </w:numPr>
        <w:ind w:left="360" w:hanging="360"/>
        <w:rPr>
          <w:rFonts w:cs="Arial"/>
          <w:lang w:val="ru-RU"/>
        </w:rPr>
      </w:pPr>
      <w:r>
        <w:rPr>
          <w:rFonts w:cs="Arial"/>
          <w:lang w:val="ru-RU"/>
        </w:rPr>
        <w:t>Статусная модель</w:t>
      </w:r>
      <w:r w:rsidR="00B05976" w:rsidRPr="00B05976">
        <w:rPr>
          <w:rFonts w:cs="Arial"/>
          <w:lang w:val="ru-RU"/>
        </w:rPr>
        <w:t xml:space="preserve"> РПТС:</w:t>
      </w:r>
    </w:p>
    <w:p w14:paraId="7B7A1D79" w14:textId="77777777" w:rsidR="00B05976" w:rsidRDefault="00B05976" w:rsidP="00B05976">
      <w:pPr>
        <w:pStyle w:val="a0"/>
        <w:numPr>
          <w:ilvl w:val="0"/>
          <w:numId w:val="0"/>
        </w:numPr>
        <w:ind w:left="360" w:hanging="360"/>
        <w:rPr>
          <w:rFonts w:cs="Arial"/>
          <w:lang w:val="ru-RU"/>
        </w:rPr>
      </w:pPr>
    </w:p>
    <w:tbl>
      <w:tblPr>
        <w:tblStyle w:val="aff1"/>
        <w:tblW w:w="0" w:type="auto"/>
        <w:tblInd w:w="108" w:type="dxa"/>
        <w:tblLook w:val="04A0" w:firstRow="1" w:lastRow="0" w:firstColumn="1" w:lastColumn="0" w:noHBand="0" w:noVBand="1"/>
      </w:tblPr>
      <w:tblGrid>
        <w:gridCol w:w="433"/>
        <w:gridCol w:w="1835"/>
        <w:gridCol w:w="5387"/>
        <w:gridCol w:w="2677"/>
      </w:tblGrid>
      <w:tr w:rsidR="00F00F52" w:rsidRPr="009D703E" w14:paraId="204340B8" w14:textId="77777777" w:rsidTr="00F00F52">
        <w:tc>
          <w:tcPr>
            <w:tcW w:w="433" w:type="dxa"/>
          </w:tcPr>
          <w:p w14:paraId="16C9A3BF"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п/п</w:t>
            </w:r>
          </w:p>
        </w:tc>
        <w:tc>
          <w:tcPr>
            <w:tcW w:w="1835" w:type="dxa"/>
          </w:tcPr>
          <w:p w14:paraId="509B825E"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Статус</w:t>
            </w:r>
            <w:r>
              <w:rPr>
                <w:rFonts w:cs="Arial"/>
                <w:sz w:val="14"/>
                <w:szCs w:val="14"/>
                <w:lang w:val="ru-RU"/>
              </w:rPr>
              <w:t xml:space="preserve"> записи в РПТС</w:t>
            </w:r>
          </w:p>
        </w:tc>
        <w:tc>
          <w:tcPr>
            <w:tcW w:w="5387" w:type="dxa"/>
          </w:tcPr>
          <w:p w14:paraId="78E541E3"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Событие</w:t>
            </w:r>
          </w:p>
        </w:tc>
        <w:tc>
          <w:tcPr>
            <w:tcW w:w="2677" w:type="dxa"/>
          </w:tcPr>
          <w:p w14:paraId="0E1D9755"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Кнопка ПКМ в РПТС, соотв. статусу</w:t>
            </w:r>
          </w:p>
        </w:tc>
      </w:tr>
      <w:tr w:rsidR="00F00F52" w:rsidRPr="00F00F52" w14:paraId="51206F89" w14:textId="77777777" w:rsidTr="00F00F52">
        <w:tc>
          <w:tcPr>
            <w:tcW w:w="433" w:type="dxa"/>
          </w:tcPr>
          <w:p w14:paraId="4F168618"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1</w:t>
            </w:r>
          </w:p>
        </w:tc>
        <w:tc>
          <w:tcPr>
            <w:tcW w:w="1835" w:type="dxa"/>
          </w:tcPr>
          <w:p w14:paraId="2E2329DA" w14:textId="77777777" w:rsidR="00F00F52" w:rsidRPr="008E26F7" w:rsidRDefault="00B912B5" w:rsidP="00B05976">
            <w:pPr>
              <w:pStyle w:val="a0"/>
              <w:numPr>
                <w:ilvl w:val="0"/>
                <w:numId w:val="0"/>
              </w:numPr>
              <w:rPr>
                <w:rFonts w:cs="Arial"/>
                <w:sz w:val="14"/>
                <w:szCs w:val="14"/>
                <w:lang w:val="ru-RU"/>
              </w:rPr>
            </w:pPr>
            <w:r>
              <w:rPr>
                <w:rFonts w:cs="Arial"/>
                <w:sz w:val="14"/>
                <w:szCs w:val="14"/>
                <w:lang w:val="ru-RU"/>
              </w:rPr>
              <w:t>Черновик</w:t>
            </w:r>
          </w:p>
        </w:tc>
        <w:tc>
          <w:tcPr>
            <w:tcW w:w="5387" w:type="dxa"/>
          </w:tcPr>
          <w:p w14:paraId="16094F96" w14:textId="77777777" w:rsidR="00F00F52" w:rsidRPr="008E26F7" w:rsidRDefault="00F00F52" w:rsidP="00F00F52">
            <w:pPr>
              <w:pStyle w:val="a0"/>
              <w:numPr>
                <w:ilvl w:val="0"/>
                <w:numId w:val="0"/>
              </w:numPr>
              <w:rPr>
                <w:rFonts w:cs="Arial"/>
                <w:sz w:val="14"/>
                <w:szCs w:val="14"/>
                <w:lang w:val="ru-RU"/>
              </w:rPr>
            </w:pPr>
            <w:r w:rsidRPr="008E26F7">
              <w:rPr>
                <w:rFonts w:cs="Arial"/>
                <w:sz w:val="14"/>
                <w:szCs w:val="14"/>
                <w:lang w:val="ru-RU"/>
              </w:rPr>
              <w:t xml:space="preserve">В процессе создания </w:t>
            </w:r>
            <w:r>
              <w:rPr>
                <w:rFonts w:cs="Arial"/>
                <w:sz w:val="14"/>
                <w:szCs w:val="14"/>
                <w:lang w:val="ru-RU"/>
              </w:rPr>
              <w:t xml:space="preserve">и созданная </w:t>
            </w:r>
            <w:r w:rsidRPr="008E26F7">
              <w:rPr>
                <w:rFonts w:cs="Arial"/>
                <w:sz w:val="14"/>
                <w:szCs w:val="14"/>
                <w:lang w:val="ru-RU"/>
              </w:rPr>
              <w:t>запис</w:t>
            </w:r>
            <w:r>
              <w:rPr>
                <w:rFonts w:cs="Arial"/>
                <w:sz w:val="14"/>
                <w:szCs w:val="14"/>
                <w:lang w:val="ru-RU"/>
              </w:rPr>
              <w:t>ь</w:t>
            </w:r>
          </w:p>
        </w:tc>
        <w:tc>
          <w:tcPr>
            <w:tcW w:w="2677" w:type="dxa"/>
          </w:tcPr>
          <w:p w14:paraId="7E3EFA97"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w:t>
            </w:r>
          </w:p>
        </w:tc>
      </w:tr>
      <w:tr w:rsidR="00F00F52" w:rsidRPr="00B05976" w14:paraId="0551354B" w14:textId="77777777" w:rsidTr="00F00F52">
        <w:tc>
          <w:tcPr>
            <w:tcW w:w="433" w:type="dxa"/>
          </w:tcPr>
          <w:p w14:paraId="6463BE33"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2</w:t>
            </w:r>
          </w:p>
        </w:tc>
        <w:tc>
          <w:tcPr>
            <w:tcW w:w="1835" w:type="dxa"/>
          </w:tcPr>
          <w:p w14:paraId="618485CA"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Прибыл</w:t>
            </w:r>
          </w:p>
        </w:tc>
        <w:tc>
          <w:tcPr>
            <w:tcW w:w="5387" w:type="dxa"/>
          </w:tcPr>
          <w:p w14:paraId="340D795D"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Проставляет диспетчер вручную, путем нажатия на ПКМ «ТС зарегистрировано» при успешном оформлении ТС</w:t>
            </w:r>
            <w:r w:rsidR="00FC3558">
              <w:rPr>
                <w:rFonts w:cs="Arial"/>
                <w:sz w:val="14"/>
                <w:szCs w:val="14"/>
                <w:lang w:val="ru-RU"/>
              </w:rPr>
              <w:t xml:space="preserve"> в РПТС</w:t>
            </w:r>
          </w:p>
        </w:tc>
        <w:tc>
          <w:tcPr>
            <w:tcW w:w="2677" w:type="dxa"/>
          </w:tcPr>
          <w:p w14:paraId="03F5BC9B"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ТС зарегистрировано</w:t>
            </w:r>
          </w:p>
        </w:tc>
      </w:tr>
      <w:tr w:rsidR="00F00F52" w:rsidRPr="00B05976" w14:paraId="47A461B3" w14:textId="77777777" w:rsidTr="00F00F52">
        <w:tc>
          <w:tcPr>
            <w:tcW w:w="433" w:type="dxa"/>
          </w:tcPr>
          <w:p w14:paraId="17762D74"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3</w:t>
            </w:r>
          </w:p>
        </w:tc>
        <w:tc>
          <w:tcPr>
            <w:tcW w:w="1835" w:type="dxa"/>
          </w:tcPr>
          <w:p w14:paraId="2BBA7F41"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Ожидается на воротах</w:t>
            </w:r>
          </w:p>
        </w:tc>
        <w:tc>
          <w:tcPr>
            <w:tcW w:w="5387" w:type="dxa"/>
          </w:tcPr>
          <w:p w14:paraId="2CB0985D"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 xml:space="preserve">Проставляет контролер вручную, путем </w:t>
            </w:r>
            <w:r w:rsidRPr="008E26F7">
              <w:rPr>
                <w:rFonts w:cs="Arial"/>
                <w:sz w:val="14"/>
                <w:szCs w:val="14"/>
                <w:lang w:val="ru-RU"/>
              </w:rPr>
              <w:t>нажатия на ПКМ</w:t>
            </w:r>
            <w:r>
              <w:rPr>
                <w:rFonts w:cs="Arial"/>
                <w:sz w:val="14"/>
                <w:szCs w:val="14"/>
                <w:lang w:val="ru-RU"/>
              </w:rPr>
              <w:t xml:space="preserve"> «Вызвать на ворота»</w:t>
            </w:r>
          </w:p>
        </w:tc>
        <w:tc>
          <w:tcPr>
            <w:tcW w:w="2677" w:type="dxa"/>
          </w:tcPr>
          <w:p w14:paraId="0DD1E0A9" w14:textId="77777777" w:rsidR="00F00F52" w:rsidRDefault="00F00F52" w:rsidP="00B05976">
            <w:pPr>
              <w:pStyle w:val="a0"/>
              <w:numPr>
                <w:ilvl w:val="0"/>
                <w:numId w:val="0"/>
              </w:numPr>
              <w:rPr>
                <w:rFonts w:cs="Arial"/>
                <w:sz w:val="14"/>
                <w:szCs w:val="14"/>
                <w:lang w:val="ru-RU"/>
              </w:rPr>
            </w:pPr>
            <w:r>
              <w:rPr>
                <w:rFonts w:cs="Arial"/>
                <w:sz w:val="14"/>
                <w:szCs w:val="14"/>
                <w:lang w:val="ru-RU"/>
              </w:rPr>
              <w:t>Вызвать на ворота</w:t>
            </w:r>
          </w:p>
        </w:tc>
      </w:tr>
      <w:tr w:rsidR="00F00F52" w:rsidRPr="00B05976" w14:paraId="731CECE8" w14:textId="77777777" w:rsidTr="00F00F52">
        <w:tc>
          <w:tcPr>
            <w:tcW w:w="433" w:type="dxa"/>
          </w:tcPr>
          <w:p w14:paraId="0844F39C"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4</w:t>
            </w:r>
          </w:p>
        </w:tc>
        <w:tc>
          <w:tcPr>
            <w:tcW w:w="1835" w:type="dxa"/>
          </w:tcPr>
          <w:p w14:paraId="58426A82"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На воротах</w:t>
            </w:r>
          </w:p>
        </w:tc>
        <w:tc>
          <w:tcPr>
            <w:tcW w:w="5387" w:type="dxa"/>
          </w:tcPr>
          <w:p w14:paraId="06FCD7F8"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Проставляет контролёр вручную или автоматически при сканировании ШК накладной</w:t>
            </w:r>
            <w:r w:rsidR="00FC3558">
              <w:rPr>
                <w:rFonts w:cs="Arial"/>
                <w:sz w:val="14"/>
                <w:szCs w:val="14"/>
                <w:lang w:val="ru-RU"/>
              </w:rPr>
              <w:t xml:space="preserve"> от водителя</w:t>
            </w:r>
            <w:r>
              <w:rPr>
                <w:rFonts w:cs="Arial"/>
                <w:sz w:val="14"/>
                <w:szCs w:val="14"/>
                <w:lang w:val="ru-RU"/>
              </w:rPr>
              <w:t>, при постановке ТС на воротах</w:t>
            </w:r>
          </w:p>
        </w:tc>
        <w:tc>
          <w:tcPr>
            <w:tcW w:w="2677" w:type="dxa"/>
          </w:tcPr>
          <w:p w14:paraId="2CF5F74C" w14:textId="77777777" w:rsidR="00F00F52" w:rsidRDefault="00F00F52" w:rsidP="00B05976">
            <w:pPr>
              <w:pStyle w:val="a0"/>
              <w:numPr>
                <w:ilvl w:val="0"/>
                <w:numId w:val="0"/>
              </w:numPr>
              <w:rPr>
                <w:rFonts w:cs="Arial"/>
                <w:sz w:val="14"/>
                <w:szCs w:val="14"/>
                <w:lang w:val="ru-RU"/>
              </w:rPr>
            </w:pPr>
            <w:r w:rsidRPr="00F00F52">
              <w:rPr>
                <w:rFonts w:cs="Arial"/>
                <w:sz w:val="14"/>
                <w:szCs w:val="14"/>
                <w:lang w:val="ru-RU"/>
              </w:rPr>
              <w:t>На воротах</w:t>
            </w:r>
          </w:p>
        </w:tc>
      </w:tr>
      <w:tr w:rsidR="00F00F52" w:rsidRPr="00B05976" w14:paraId="39482BE1" w14:textId="77777777" w:rsidTr="00F00F52">
        <w:tc>
          <w:tcPr>
            <w:tcW w:w="433" w:type="dxa"/>
          </w:tcPr>
          <w:p w14:paraId="37B9795E"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5</w:t>
            </w:r>
          </w:p>
        </w:tc>
        <w:tc>
          <w:tcPr>
            <w:tcW w:w="1835" w:type="dxa"/>
          </w:tcPr>
          <w:p w14:paraId="6171D301" w14:textId="77777777" w:rsidR="00F00F52" w:rsidRPr="00E37DC0" w:rsidRDefault="00F00F52" w:rsidP="00B05976">
            <w:pPr>
              <w:pStyle w:val="a0"/>
              <w:numPr>
                <w:ilvl w:val="0"/>
                <w:numId w:val="0"/>
              </w:numPr>
              <w:rPr>
                <w:rFonts w:cs="Arial"/>
                <w:sz w:val="14"/>
                <w:szCs w:val="14"/>
                <w:lang w:val="ru-RU"/>
              </w:rPr>
            </w:pPr>
            <w:r>
              <w:rPr>
                <w:rFonts w:cs="Arial"/>
                <w:sz w:val="14"/>
                <w:szCs w:val="14"/>
                <w:lang w:val="ru-RU"/>
              </w:rPr>
              <w:t>Ожидает документы</w:t>
            </w:r>
          </w:p>
        </w:tc>
        <w:tc>
          <w:tcPr>
            <w:tcW w:w="5387" w:type="dxa"/>
          </w:tcPr>
          <w:p w14:paraId="66B8AE9E" w14:textId="77777777" w:rsidR="00F00F52" w:rsidRPr="008E26F7" w:rsidRDefault="00F00F52" w:rsidP="000869CF">
            <w:pPr>
              <w:pStyle w:val="a0"/>
              <w:numPr>
                <w:ilvl w:val="0"/>
                <w:numId w:val="0"/>
              </w:numPr>
              <w:rPr>
                <w:rFonts w:cs="Arial"/>
                <w:sz w:val="14"/>
                <w:szCs w:val="14"/>
                <w:lang w:val="ru-RU"/>
              </w:rPr>
            </w:pPr>
            <w:r>
              <w:rPr>
                <w:rFonts w:cs="Arial"/>
                <w:sz w:val="14"/>
                <w:szCs w:val="14"/>
                <w:lang w:val="ru-RU"/>
              </w:rPr>
              <w:t xml:space="preserve">Проставляет контролёр вручную или автоматически по завершению разгрузки при сканировании ШК </w:t>
            </w:r>
            <w:r w:rsidR="000869CF">
              <w:rPr>
                <w:rFonts w:cs="Arial"/>
                <w:sz w:val="14"/>
                <w:szCs w:val="14"/>
                <w:lang w:val="ru-RU"/>
              </w:rPr>
              <w:t>«К</w:t>
            </w:r>
            <w:r>
              <w:rPr>
                <w:rFonts w:cs="Arial"/>
                <w:sz w:val="14"/>
                <w:szCs w:val="14"/>
                <w:lang w:val="ru-RU"/>
              </w:rPr>
              <w:t xml:space="preserve">онец </w:t>
            </w:r>
            <w:r w:rsidR="000869CF">
              <w:rPr>
                <w:rFonts w:cs="Arial"/>
                <w:sz w:val="14"/>
                <w:szCs w:val="14"/>
                <w:lang w:val="ru-RU"/>
              </w:rPr>
              <w:t>работы»</w:t>
            </w:r>
          </w:p>
        </w:tc>
        <w:tc>
          <w:tcPr>
            <w:tcW w:w="2677" w:type="dxa"/>
          </w:tcPr>
          <w:p w14:paraId="560FDAC2" w14:textId="77777777" w:rsidR="00F00F52" w:rsidRDefault="00F00F52" w:rsidP="00B05976">
            <w:pPr>
              <w:pStyle w:val="a0"/>
              <w:numPr>
                <w:ilvl w:val="0"/>
                <w:numId w:val="0"/>
              </w:numPr>
              <w:rPr>
                <w:rFonts w:cs="Arial"/>
                <w:sz w:val="14"/>
                <w:szCs w:val="14"/>
                <w:lang w:val="ru-RU"/>
              </w:rPr>
            </w:pPr>
            <w:r w:rsidRPr="00F00F52">
              <w:rPr>
                <w:rFonts w:cs="Arial"/>
                <w:sz w:val="14"/>
                <w:szCs w:val="14"/>
                <w:lang w:val="ru-RU"/>
              </w:rPr>
              <w:t>Разгружен/загружен</w:t>
            </w:r>
          </w:p>
        </w:tc>
      </w:tr>
      <w:tr w:rsidR="00F00F52" w:rsidRPr="00B05976" w14:paraId="37BED00F" w14:textId="77777777" w:rsidTr="00F00F52">
        <w:tc>
          <w:tcPr>
            <w:tcW w:w="433" w:type="dxa"/>
          </w:tcPr>
          <w:p w14:paraId="20C823B1"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6</w:t>
            </w:r>
          </w:p>
        </w:tc>
        <w:tc>
          <w:tcPr>
            <w:tcW w:w="1835" w:type="dxa"/>
          </w:tcPr>
          <w:p w14:paraId="390E05AF" w14:textId="77777777" w:rsidR="00F00F52" w:rsidRDefault="00F00F52" w:rsidP="00B05976">
            <w:pPr>
              <w:pStyle w:val="a0"/>
              <w:numPr>
                <w:ilvl w:val="0"/>
                <w:numId w:val="0"/>
              </w:numPr>
              <w:rPr>
                <w:rFonts w:cs="Arial"/>
                <w:sz w:val="14"/>
                <w:szCs w:val="14"/>
                <w:lang w:val="ru-RU"/>
              </w:rPr>
            </w:pPr>
            <w:r>
              <w:rPr>
                <w:rFonts w:cs="Arial"/>
                <w:sz w:val="14"/>
                <w:szCs w:val="14"/>
                <w:lang w:val="ru-RU"/>
              </w:rPr>
              <w:t>Убыл</w:t>
            </w:r>
          </w:p>
        </w:tc>
        <w:tc>
          <w:tcPr>
            <w:tcW w:w="5387" w:type="dxa"/>
          </w:tcPr>
          <w:p w14:paraId="69FCCFE1" w14:textId="77777777" w:rsidR="00F00F52" w:rsidRPr="008E26F7" w:rsidRDefault="00F00F52" w:rsidP="00B05976">
            <w:pPr>
              <w:pStyle w:val="a0"/>
              <w:numPr>
                <w:ilvl w:val="0"/>
                <w:numId w:val="0"/>
              </w:numPr>
              <w:rPr>
                <w:rFonts w:cs="Arial"/>
                <w:sz w:val="14"/>
                <w:szCs w:val="14"/>
                <w:lang w:val="ru-RU"/>
              </w:rPr>
            </w:pPr>
            <w:r w:rsidRPr="008E26F7">
              <w:rPr>
                <w:rFonts w:cs="Arial"/>
                <w:sz w:val="14"/>
                <w:szCs w:val="14"/>
                <w:lang w:val="ru-RU"/>
              </w:rPr>
              <w:t>Проставляет диспетчер вручную, путем нажатия на ПКМ «</w:t>
            </w:r>
            <w:r>
              <w:rPr>
                <w:rFonts w:cs="Arial"/>
                <w:sz w:val="14"/>
                <w:szCs w:val="14"/>
                <w:lang w:val="ru-RU"/>
              </w:rPr>
              <w:t>Убыл</w:t>
            </w:r>
            <w:r w:rsidRPr="008E26F7">
              <w:rPr>
                <w:rFonts w:cs="Arial"/>
                <w:sz w:val="14"/>
                <w:szCs w:val="14"/>
                <w:lang w:val="ru-RU"/>
              </w:rPr>
              <w:t xml:space="preserve">» при успешном </w:t>
            </w:r>
            <w:r>
              <w:rPr>
                <w:rFonts w:cs="Arial"/>
                <w:sz w:val="14"/>
                <w:szCs w:val="14"/>
                <w:lang w:val="ru-RU"/>
              </w:rPr>
              <w:t>подписании документов</w:t>
            </w:r>
            <w:r w:rsidRPr="008E26F7">
              <w:rPr>
                <w:rFonts w:cs="Arial"/>
                <w:sz w:val="14"/>
                <w:szCs w:val="14"/>
                <w:lang w:val="ru-RU"/>
              </w:rPr>
              <w:t xml:space="preserve"> ТС</w:t>
            </w:r>
          </w:p>
        </w:tc>
        <w:tc>
          <w:tcPr>
            <w:tcW w:w="2677" w:type="dxa"/>
          </w:tcPr>
          <w:p w14:paraId="22BFEB9E" w14:textId="77777777" w:rsidR="00F00F52" w:rsidRPr="008E26F7" w:rsidRDefault="00F00F52" w:rsidP="00B05976">
            <w:pPr>
              <w:pStyle w:val="a0"/>
              <w:numPr>
                <w:ilvl w:val="0"/>
                <w:numId w:val="0"/>
              </w:numPr>
              <w:rPr>
                <w:rFonts w:cs="Arial"/>
                <w:sz w:val="14"/>
                <w:szCs w:val="14"/>
                <w:lang w:val="ru-RU"/>
              </w:rPr>
            </w:pPr>
            <w:r>
              <w:rPr>
                <w:rFonts w:cs="Arial"/>
                <w:sz w:val="14"/>
                <w:szCs w:val="14"/>
                <w:lang w:val="ru-RU"/>
              </w:rPr>
              <w:t>Убыл</w:t>
            </w:r>
          </w:p>
        </w:tc>
      </w:tr>
    </w:tbl>
    <w:p w14:paraId="2E40AA1D" w14:textId="77777777" w:rsidR="002E5BA1" w:rsidRDefault="002E5BA1" w:rsidP="00FC3558">
      <w:pPr>
        <w:pStyle w:val="a0"/>
        <w:numPr>
          <w:ilvl w:val="0"/>
          <w:numId w:val="0"/>
        </w:numPr>
        <w:ind w:left="360" w:hanging="360"/>
        <w:rPr>
          <w:rFonts w:cs="Arial"/>
          <w:lang w:val="ru-RU"/>
        </w:rPr>
      </w:pPr>
      <w:r>
        <w:rPr>
          <w:rFonts w:cs="Arial"/>
          <w:lang w:val="ru-RU"/>
        </w:rPr>
        <w:t>Принцип работы:</w:t>
      </w:r>
    </w:p>
    <w:p w14:paraId="01CAEC23" w14:textId="77777777" w:rsidR="002E5BA1" w:rsidRDefault="002E5BA1" w:rsidP="002E5BA1">
      <w:pPr>
        <w:pStyle w:val="a0"/>
        <w:numPr>
          <w:ilvl w:val="0"/>
          <w:numId w:val="0"/>
        </w:numPr>
        <w:ind w:left="360" w:hanging="360"/>
        <w:rPr>
          <w:rFonts w:cs="Arial"/>
          <w:lang w:val="ru-RU"/>
        </w:rPr>
      </w:pPr>
    </w:p>
    <w:p w14:paraId="60D1A6C5" w14:textId="77777777" w:rsidR="002E5BA1" w:rsidRDefault="002E5BA1" w:rsidP="00B018CD">
      <w:pPr>
        <w:pStyle w:val="a0"/>
        <w:numPr>
          <w:ilvl w:val="0"/>
          <w:numId w:val="0"/>
        </w:numPr>
        <w:rPr>
          <w:rFonts w:cs="Arial"/>
          <w:lang w:val="ru-RU"/>
        </w:rPr>
      </w:pPr>
      <w:r>
        <w:rPr>
          <w:rFonts w:cs="Arial"/>
          <w:lang w:val="ru-RU"/>
        </w:rPr>
        <w:t>По прибытию транспортного средства (далее «ТС»), диспетчер регистрирует ТС в системе.</w:t>
      </w:r>
    </w:p>
    <w:p w14:paraId="65F7CC47" w14:textId="77777777" w:rsidR="00B018CD" w:rsidRDefault="002E5BA1" w:rsidP="00B018CD">
      <w:pPr>
        <w:pStyle w:val="a0"/>
        <w:numPr>
          <w:ilvl w:val="0"/>
          <w:numId w:val="0"/>
        </w:numPr>
        <w:rPr>
          <w:rFonts w:cs="Arial"/>
          <w:lang w:val="ru-RU"/>
        </w:rPr>
      </w:pPr>
      <w:r>
        <w:rPr>
          <w:rFonts w:cs="Arial"/>
          <w:lang w:val="ru-RU"/>
        </w:rPr>
        <w:t xml:space="preserve">Открывает </w:t>
      </w:r>
      <w:r w:rsidR="00F00F52">
        <w:rPr>
          <w:rFonts w:cs="Arial"/>
          <w:lang w:val="ru-RU"/>
        </w:rPr>
        <w:t>модуль Реестр прибытия транспортных средств (далее «</w:t>
      </w:r>
      <w:r>
        <w:rPr>
          <w:rFonts w:cs="Arial"/>
          <w:lang w:val="ru-RU"/>
        </w:rPr>
        <w:t>РПТС</w:t>
      </w:r>
      <w:r w:rsidR="00F00F52">
        <w:rPr>
          <w:rFonts w:cs="Arial"/>
          <w:lang w:val="ru-RU"/>
        </w:rPr>
        <w:t>»)</w:t>
      </w:r>
      <w:r w:rsidR="00B018CD">
        <w:rPr>
          <w:rFonts w:cs="Arial"/>
          <w:lang w:val="ru-RU"/>
        </w:rPr>
        <w:t xml:space="preserve"> и нажимает кнопку «Зарегистрировать прибытие ТС»</w:t>
      </w:r>
    </w:p>
    <w:p w14:paraId="6E64A22C" w14:textId="77777777" w:rsidR="008B17C2" w:rsidRDefault="008B17C2" w:rsidP="002E5BA1">
      <w:pPr>
        <w:pStyle w:val="a0"/>
        <w:numPr>
          <w:ilvl w:val="0"/>
          <w:numId w:val="0"/>
        </w:numPr>
        <w:ind w:left="360" w:hanging="360"/>
        <w:rPr>
          <w:rFonts w:cs="Arial"/>
          <w:lang w:val="ru-RU"/>
        </w:rPr>
      </w:pPr>
    </w:p>
    <w:p w14:paraId="25AE5EC8" w14:textId="77777777" w:rsidR="00CF6A6F" w:rsidRDefault="00CF6A6F" w:rsidP="002E5BA1">
      <w:pPr>
        <w:pStyle w:val="a0"/>
        <w:numPr>
          <w:ilvl w:val="0"/>
          <w:numId w:val="0"/>
        </w:numPr>
        <w:ind w:left="360" w:hanging="360"/>
        <w:rPr>
          <w:rFonts w:cs="Arial"/>
          <w:lang w:val="ru-RU"/>
        </w:rPr>
      </w:pPr>
      <w:r>
        <w:rPr>
          <w:rFonts w:cs="Arial"/>
          <w:lang w:val="ru-RU"/>
        </w:rPr>
        <w:t xml:space="preserve">Открывается окно </w:t>
      </w:r>
      <w:r w:rsidR="0078741D">
        <w:rPr>
          <w:rFonts w:cs="Arial"/>
          <w:lang w:val="ru-RU"/>
        </w:rPr>
        <w:t xml:space="preserve">создания новой записи в РПТС </w:t>
      </w:r>
      <w:r>
        <w:rPr>
          <w:rFonts w:cs="Arial"/>
          <w:lang w:val="ru-RU"/>
        </w:rPr>
        <w:t>для ввода информации:</w:t>
      </w:r>
      <w:r>
        <w:rPr>
          <w:rFonts w:cs="Arial"/>
          <w:lang w:val="ru-RU"/>
        </w:rPr>
        <w:br/>
      </w:r>
    </w:p>
    <w:tbl>
      <w:tblPr>
        <w:tblStyle w:val="aff1"/>
        <w:tblW w:w="0" w:type="auto"/>
        <w:tblInd w:w="108" w:type="dxa"/>
        <w:tblLook w:val="04A0" w:firstRow="1" w:lastRow="0" w:firstColumn="1" w:lastColumn="0" w:noHBand="0" w:noVBand="1"/>
      </w:tblPr>
      <w:tblGrid>
        <w:gridCol w:w="462"/>
        <w:gridCol w:w="1381"/>
        <w:gridCol w:w="1559"/>
        <w:gridCol w:w="1560"/>
        <w:gridCol w:w="5370"/>
      </w:tblGrid>
      <w:tr w:rsidR="00CF6A6F" w14:paraId="2394C6EE" w14:textId="77777777" w:rsidTr="007C69DF">
        <w:tc>
          <w:tcPr>
            <w:tcW w:w="462" w:type="dxa"/>
          </w:tcPr>
          <w:p w14:paraId="2D76EE9B"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п/п</w:t>
            </w:r>
          </w:p>
        </w:tc>
        <w:tc>
          <w:tcPr>
            <w:tcW w:w="1381" w:type="dxa"/>
          </w:tcPr>
          <w:p w14:paraId="46AC82E1"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Поле</w:t>
            </w:r>
          </w:p>
        </w:tc>
        <w:tc>
          <w:tcPr>
            <w:tcW w:w="1559" w:type="dxa"/>
          </w:tcPr>
          <w:p w14:paraId="6325D205"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Обязательное поле</w:t>
            </w:r>
            <w:r w:rsidRPr="007C69DF">
              <w:rPr>
                <w:rFonts w:cs="Arial"/>
                <w:sz w:val="14"/>
                <w:szCs w:val="14"/>
                <w:lang w:val="ru-RU"/>
              </w:rPr>
              <w:br/>
              <w:t>для заполнения</w:t>
            </w:r>
          </w:p>
        </w:tc>
        <w:tc>
          <w:tcPr>
            <w:tcW w:w="1560" w:type="dxa"/>
          </w:tcPr>
          <w:p w14:paraId="3CF6F351"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Пример данных</w:t>
            </w:r>
          </w:p>
        </w:tc>
        <w:tc>
          <w:tcPr>
            <w:tcW w:w="5370" w:type="dxa"/>
          </w:tcPr>
          <w:p w14:paraId="68E13AAC"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Способ заполнения</w:t>
            </w:r>
          </w:p>
        </w:tc>
      </w:tr>
      <w:tr w:rsidR="00CF6A6F" w:rsidRPr="009D703E" w14:paraId="76A54CD3" w14:textId="77777777" w:rsidTr="007C69DF">
        <w:trPr>
          <w:trHeight w:val="45"/>
        </w:trPr>
        <w:tc>
          <w:tcPr>
            <w:tcW w:w="462" w:type="dxa"/>
          </w:tcPr>
          <w:p w14:paraId="1DA06843"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1</w:t>
            </w:r>
          </w:p>
        </w:tc>
        <w:tc>
          <w:tcPr>
            <w:tcW w:w="1381" w:type="dxa"/>
          </w:tcPr>
          <w:p w14:paraId="2DCC96FA"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Водитель (ФИО)</w:t>
            </w:r>
          </w:p>
        </w:tc>
        <w:tc>
          <w:tcPr>
            <w:tcW w:w="1559" w:type="dxa"/>
          </w:tcPr>
          <w:p w14:paraId="1CC8B6FC"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Да</w:t>
            </w:r>
          </w:p>
        </w:tc>
        <w:tc>
          <w:tcPr>
            <w:tcW w:w="1560" w:type="dxa"/>
          </w:tcPr>
          <w:p w14:paraId="5B20A3EF"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Петров Иван</w:t>
            </w:r>
          </w:p>
        </w:tc>
        <w:tc>
          <w:tcPr>
            <w:tcW w:w="5370" w:type="dxa"/>
          </w:tcPr>
          <w:p w14:paraId="0E3DDF1E" w14:textId="77777777" w:rsidR="00CF6A6F" w:rsidRPr="007C69DF" w:rsidRDefault="00CF6A6F" w:rsidP="002E5BA1">
            <w:pPr>
              <w:pStyle w:val="a0"/>
              <w:numPr>
                <w:ilvl w:val="0"/>
                <w:numId w:val="0"/>
              </w:numPr>
              <w:rPr>
                <w:rFonts w:cs="Arial"/>
                <w:sz w:val="14"/>
                <w:szCs w:val="14"/>
                <w:lang w:val="ru-RU"/>
              </w:rPr>
            </w:pPr>
            <w:r w:rsidRPr="007C69DF">
              <w:rPr>
                <w:rFonts w:cs="Arial"/>
                <w:sz w:val="14"/>
                <w:szCs w:val="14"/>
                <w:lang w:val="ru-RU"/>
              </w:rPr>
              <w:t>Вручную или выбор из списка п.1.1</w:t>
            </w:r>
          </w:p>
        </w:tc>
      </w:tr>
      <w:tr w:rsidR="00CF6A6F" w:rsidRPr="009D703E" w14:paraId="17BFDA1E" w14:textId="77777777" w:rsidTr="007C69DF">
        <w:tc>
          <w:tcPr>
            <w:tcW w:w="462" w:type="dxa"/>
          </w:tcPr>
          <w:p w14:paraId="3E812D11"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2</w:t>
            </w:r>
          </w:p>
        </w:tc>
        <w:tc>
          <w:tcPr>
            <w:tcW w:w="1381" w:type="dxa"/>
          </w:tcPr>
          <w:p w14:paraId="7CAACD19"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Телефон</w:t>
            </w:r>
          </w:p>
        </w:tc>
        <w:tc>
          <w:tcPr>
            <w:tcW w:w="1559" w:type="dxa"/>
          </w:tcPr>
          <w:p w14:paraId="3F8B35D0"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5A9C3E9C"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+79685522899</w:t>
            </w:r>
          </w:p>
        </w:tc>
        <w:tc>
          <w:tcPr>
            <w:tcW w:w="5370" w:type="dxa"/>
          </w:tcPr>
          <w:p w14:paraId="371ABC8A"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Вручную или подтягивается от водителя, можно редактировать автоматически заполненные значения</w:t>
            </w:r>
          </w:p>
        </w:tc>
      </w:tr>
      <w:tr w:rsidR="00CF6A6F" w:rsidRPr="009D703E" w14:paraId="2F586C03" w14:textId="77777777" w:rsidTr="007C69DF">
        <w:tc>
          <w:tcPr>
            <w:tcW w:w="462" w:type="dxa"/>
          </w:tcPr>
          <w:p w14:paraId="361F7E86"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3</w:t>
            </w:r>
          </w:p>
        </w:tc>
        <w:tc>
          <w:tcPr>
            <w:tcW w:w="1381" w:type="dxa"/>
          </w:tcPr>
          <w:p w14:paraId="7145BB69"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ТС №</w:t>
            </w:r>
          </w:p>
        </w:tc>
        <w:tc>
          <w:tcPr>
            <w:tcW w:w="1559" w:type="dxa"/>
          </w:tcPr>
          <w:p w14:paraId="1B339818"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Да, для всех кроме Пешего</w:t>
            </w:r>
          </w:p>
        </w:tc>
        <w:tc>
          <w:tcPr>
            <w:tcW w:w="1560" w:type="dxa"/>
          </w:tcPr>
          <w:p w14:paraId="255E8864"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У123АС977</w:t>
            </w:r>
          </w:p>
        </w:tc>
        <w:tc>
          <w:tcPr>
            <w:tcW w:w="5370" w:type="dxa"/>
          </w:tcPr>
          <w:p w14:paraId="36A33C98"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Вручную или подтягивается от водителя, можно редактировать автоматически заполненные значения</w:t>
            </w:r>
          </w:p>
        </w:tc>
      </w:tr>
      <w:tr w:rsidR="00CF6A6F" w:rsidRPr="009D703E" w14:paraId="774D16A3" w14:textId="77777777" w:rsidTr="007C69DF">
        <w:tc>
          <w:tcPr>
            <w:tcW w:w="462" w:type="dxa"/>
          </w:tcPr>
          <w:p w14:paraId="6E346BEE"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4</w:t>
            </w:r>
          </w:p>
        </w:tc>
        <w:tc>
          <w:tcPr>
            <w:tcW w:w="1381" w:type="dxa"/>
          </w:tcPr>
          <w:p w14:paraId="6C1D762E"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Прицеп</w:t>
            </w:r>
          </w:p>
        </w:tc>
        <w:tc>
          <w:tcPr>
            <w:tcW w:w="1559" w:type="dxa"/>
          </w:tcPr>
          <w:p w14:paraId="414BB221"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0FFD79BA"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АМ733147</w:t>
            </w:r>
          </w:p>
        </w:tc>
        <w:tc>
          <w:tcPr>
            <w:tcW w:w="5370" w:type="dxa"/>
          </w:tcPr>
          <w:p w14:paraId="0A3390F7"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Вручную или подтягивается от водителя, можно редактировать автоматически заполненные значения</w:t>
            </w:r>
          </w:p>
        </w:tc>
      </w:tr>
      <w:tr w:rsidR="00CF6A6F" w:rsidRPr="009D703E" w14:paraId="6D724C1C" w14:textId="77777777" w:rsidTr="007C69DF">
        <w:tc>
          <w:tcPr>
            <w:tcW w:w="462" w:type="dxa"/>
          </w:tcPr>
          <w:p w14:paraId="636A7348"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5</w:t>
            </w:r>
          </w:p>
        </w:tc>
        <w:tc>
          <w:tcPr>
            <w:tcW w:w="1381" w:type="dxa"/>
          </w:tcPr>
          <w:p w14:paraId="05D58BF8"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Контрагент</w:t>
            </w:r>
          </w:p>
        </w:tc>
        <w:tc>
          <w:tcPr>
            <w:tcW w:w="1559" w:type="dxa"/>
          </w:tcPr>
          <w:p w14:paraId="6C675167"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52AAD1FB" w14:textId="77777777" w:rsidR="00CF6A6F" w:rsidRPr="00CF6A6F" w:rsidRDefault="00CF6A6F" w:rsidP="002E5BA1">
            <w:pPr>
              <w:pStyle w:val="a0"/>
              <w:numPr>
                <w:ilvl w:val="0"/>
                <w:numId w:val="0"/>
              </w:numPr>
              <w:rPr>
                <w:rFonts w:cs="Arial"/>
                <w:sz w:val="14"/>
                <w:szCs w:val="20"/>
                <w:lang w:val="ru-RU"/>
              </w:rPr>
            </w:pPr>
            <w:r>
              <w:rPr>
                <w:rFonts w:cs="Arial"/>
                <w:sz w:val="14"/>
                <w:szCs w:val="20"/>
                <w:lang w:val="ru-RU"/>
              </w:rPr>
              <w:t>ООО «Ромашка»</w:t>
            </w:r>
          </w:p>
        </w:tc>
        <w:tc>
          <w:tcPr>
            <w:tcW w:w="5370" w:type="dxa"/>
          </w:tcPr>
          <w:p w14:paraId="7E4663DF" w14:textId="77777777" w:rsidR="00CF6A6F" w:rsidRPr="00CF6A6F" w:rsidRDefault="00CF6A6F" w:rsidP="002E5BA1">
            <w:pPr>
              <w:pStyle w:val="a0"/>
              <w:numPr>
                <w:ilvl w:val="0"/>
                <w:numId w:val="0"/>
              </w:numPr>
              <w:rPr>
                <w:rFonts w:cs="Arial"/>
                <w:sz w:val="14"/>
                <w:szCs w:val="20"/>
                <w:lang w:val="ru-RU"/>
              </w:rPr>
            </w:pPr>
            <w:r>
              <w:rPr>
                <w:rFonts w:cs="Arial"/>
                <w:sz w:val="14"/>
                <w:szCs w:val="20"/>
                <w:lang w:val="ru-RU"/>
              </w:rPr>
              <w:t>Выбор из существующего списка Контрагентов (см. п. 9)</w:t>
            </w:r>
          </w:p>
        </w:tc>
      </w:tr>
      <w:tr w:rsidR="00CF6A6F" w:rsidRPr="009D703E" w14:paraId="34A28D34" w14:textId="77777777" w:rsidTr="007C69DF">
        <w:tc>
          <w:tcPr>
            <w:tcW w:w="462" w:type="dxa"/>
          </w:tcPr>
          <w:p w14:paraId="54DEAFCD"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6</w:t>
            </w:r>
          </w:p>
        </w:tc>
        <w:tc>
          <w:tcPr>
            <w:tcW w:w="1381" w:type="dxa"/>
          </w:tcPr>
          <w:p w14:paraId="7E0B3F62" w14:textId="77777777" w:rsidR="00CF6A6F" w:rsidRPr="00CF6A6F" w:rsidRDefault="00CF6A6F" w:rsidP="002E5BA1">
            <w:pPr>
              <w:pStyle w:val="a0"/>
              <w:numPr>
                <w:ilvl w:val="0"/>
                <w:numId w:val="0"/>
              </w:numPr>
              <w:rPr>
                <w:rFonts w:cs="Arial"/>
                <w:sz w:val="14"/>
                <w:szCs w:val="20"/>
                <w:lang w:val="ru-RU"/>
              </w:rPr>
            </w:pPr>
            <w:r>
              <w:rPr>
                <w:rFonts w:cs="Arial"/>
                <w:sz w:val="14"/>
                <w:szCs w:val="20"/>
                <w:lang w:val="ru-RU"/>
              </w:rPr>
              <w:t>Грузополучатель</w:t>
            </w:r>
          </w:p>
        </w:tc>
        <w:tc>
          <w:tcPr>
            <w:tcW w:w="1559" w:type="dxa"/>
          </w:tcPr>
          <w:p w14:paraId="108B92BB"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5588DAC9" w14:textId="77777777" w:rsidR="00CF6A6F" w:rsidRPr="00CF6A6F" w:rsidRDefault="00CF6A6F" w:rsidP="002E5BA1">
            <w:pPr>
              <w:pStyle w:val="a0"/>
              <w:numPr>
                <w:ilvl w:val="0"/>
                <w:numId w:val="0"/>
              </w:numPr>
              <w:rPr>
                <w:rFonts w:cs="Arial"/>
                <w:sz w:val="14"/>
                <w:szCs w:val="20"/>
                <w:lang w:val="ru-RU"/>
              </w:rPr>
            </w:pPr>
            <w:r>
              <w:rPr>
                <w:rFonts w:cs="Arial"/>
                <w:sz w:val="14"/>
                <w:szCs w:val="20"/>
              </w:rPr>
              <w:t>DPD</w:t>
            </w:r>
          </w:p>
        </w:tc>
        <w:tc>
          <w:tcPr>
            <w:tcW w:w="5370" w:type="dxa"/>
          </w:tcPr>
          <w:p w14:paraId="7E3E3C77" w14:textId="77777777" w:rsidR="00CF6A6F" w:rsidRPr="00CF6A6F" w:rsidRDefault="00CF6A6F" w:rsidP="00CF6A6F">
            <w:pPr>
              <w:pStyle w:val="a0"/>
              <w:numPr>
                <w:ilvl w:val="0"/>
                <w:numId w:val="0"/>
              </w:numPr>
              <w:rPr>
                <w:rFonts w:cs="Arial"/>
                <w:sz w:val="14"/>
                <w:szCs w:val="20"/>
                <w:lang w:val="ru-RU"/>
              </w:rPr>
            </w:pPr>
            <w:r>
              <w:rPr>
                <w:rFonts w:cs="Arial"/>
                <w:sz w:val="14"/>
                <w:szCs w:val="20"/>
                <w:lang w:val="ru-RU"/>
              </w:rPr>
              <w:t>Выбор из существующего списка Грузополучателей (см. п. 9)</w:t>
            </w:r>
          </w:p>
        </w:tc>
      </w:tr>
      <w:tr w:rsidR="00CF6A6F" w14:paraId="3E0D954A" w14:textId="77777777" w:rsidTr="007C69DF">
        <w:tc>
          <w:tcPr>
            <w:tcW w:w="462" w:type="dxa"/>
          </w:tcPr>
          <w:p w14:paraId="5B0FD3FD"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7</w:t>
            </w:r>
          </w:p>
        </w:tc>
        <w:tc>
          <w:tcPr>
            <w:tcW w:w="1381" w:type="dxa"/>
          </w:tcPr>
          <w:p w14:paraId="0944716C" w14:textId="77777777" w:rsidR="00CF6A6F" w:rsidRPr="00CF6A6F" w:rsidRDefault="00CF6A6F" w:rsidP="002E5BA1">
            <w:pPr>
              <w:pStyle w:val="a0"/>
              <w:numPr>
                <w:ilvl w:val="0"/>
                <w:numId w:val="0"/>
              </w:numPr>
              <w:rPr>
                <w:rFonts w:cs="Arial"/>
                <w:sz w:val="14"/>
                <w:szCs w:val="20"/>
                <w:lang w:val="ru-RU"/>
              </w:rPr>
            </w:pPr>
            <w:r>
              <w:rPr>
                <w:rFonts w:cs="Arial"/>
                <w:sz w:val="14"/>
                <w:szCs w:val="20"/>
                <w:lang w:val="ru-RU"/>
              </w:rPr>
              <w:t>План</w:t>
            </w:r>
          </w:p>
        </w:tc>
        <w:tc>
          <w:tcPr>
            <w:tcW w:w="1559" w:type="dxa"/>
          </w:tcPr>
          <w:p w14:paraId="21BFEDEA"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5B16EDE4" w14:textId="77777777" w:rsidR="00CF6A6F" w:rsidRPr="00CF6A6F" w:rsidRDefault="00CF6A6F" w:rsidP="002E5BA1">
            <w:pPr>
              <w:pStyle w:val="a0"/>
              <w:numPr>
                <w:ilvl w:val="0"/>
                <w:numId w:val="0"/>
              </w:numPr>
              <w:rPr>
                <w:rFonts w:cs="Arial"/>
                <w:sz w:val="14"/>
                <w:szCs w:val="20"/>
                <w:lang w:val="ru-RU"/>
              </w:rPr>
            </w:pPr>
            <w:r>
              <w:rPr>
                <w:rFonts w:cs="Arial"/>
                <w:sz w:val="14"/>
                <w:szCs w:val="20"/>
                <w:lang w:val="ru-RU"/>
              </w:rPr>
              <w:t>Е122859</w:t>
            </w:r>
          </w:p>
        </w:tc>
        <w:tc>
          <w:tcPr>
            <w:tcW w:w="5370" w:type="dxa"/>
          </w:tcPr>
          <w:p w14:paraId="19B13366"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Вручную</w:t>
            </w:r>
          </w:p>
        </w:tc>
      </w:tr>
      <w:tr w:rsidR="00CF6A6F" w:rsidRPr="009D703E" w14:paraId="5DE14522" w14:textId="77777777" w:rsidTr="007C69DF">
        <w:tc>
          <w:tcPr>
            <w:tcW w:w="462" w:type="dxa"/>
          </w:tcPr>
          <w:p w14:paraId="2A250B6E"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8</w:t>
            </w:r>
          </w:p>
        </w:tc>
        <w:tc>
          <w:tcPr>
            <w:tcW w:w="1381" w:type="dxa"/>
          </w:tcPr>
          <w:p w14:paraId="6A3442BD"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Склад</w:t>
            </w:r>
          </w:p>
        </w:tc>
        <w:tc>
          <w:tcPr>
            <w:tcW w:w="1559" w:type="dxa"/>
          </w:tcPr>
          <w:p w14:paraId="71F14D4F"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512FCB2E"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Основной склад</w:t>
            </w:r>
          </w:p>
        </w:tc>
        <w:tc>
          <w:tcPr>
            <w:tcW w:w="5370" w:type="dxa"/>
          </w:tcPr>
          <w:p w14:paraId="31928ABD" w14:textId="77777777" w:rsidR="00CF6A6F" w:rsidRPr="00CF6A6F" w:rsidRDefault="008B17C2" w:rsidP="008B17C2">
            <w:pPr>
              <w:rPr>
                <w:rFonts w:cs="Arial"/>
                <w:sz w:val="14"/>
                <w:szCs w:val="20"/>
                <w:lang w:val="ru-RU"/>
              </w:rPr>
            </w:pPr>
            <w:r>
              <w:rPr>
                <w:rFonts w:cs="Arial"/>
                <w:sz w:val="14"/>
                <w:szCs w:val="20"/>
                <w:lang w:val="ru-RU"/>
              </w:rPr>
              <w:t xml:space="preserve">Выбор из существующего списка Настроек </w:t>
            </w:r>
            <w:r w:rsidRPr="008B17C2">
              <w:rPr>
                <w:rFonts w:cs="Arial"/>
                <w:sz w:val="14"/>
                <w:szCs w:val="20"/>
                <w:highlight w:val="magenta"/>
                <w:lang w:val="ru-RU"/>
              </w:rPr>
              <w:t>(см. п. 13, Организация и склады)</w:t>
            </w:r>
          </w:p>
        </w:tc>
      </w:tr>
      <w:tr w:rsidR="00CF6A6F" w:rsidRPr="009D703E" w14:paraId="15F9DF71" w14:textId="77777777" w:rsidTr="007C69DF">
        <w:tc>
          <w:tcPr>
            <w:tcW w:w="462" w:type="dxa"/>
          </w:tcPr>
          <w:p w14:paraId="26260657" w14:textId="77777777" w:rsidR="00CF6A6F" w:rsidRPr="00CF6A6F" w:rsidRDefault="00CF6A6F" w:rsidP="002E5BA1">
            <w:pPr>
              <w:pStyle w:val="a0"/>
              <w:numPr>
                <w:ilvl w:val="0"/>
                <w:numId w:val="0"/>
              </w:numPr>
              <w:rPr>
                <w:rFonts w:cs="Arial"/>
                <w:sz w:val="14"/>
                <w:szCs w:val="20"/>
                <w:lang w:val="ru-RU"/>
              </w:rPr>
            </w:pPr>
            <w:r w:rsidRPr="00CF6A6F">
              <w:rPr>
                <w:rFonts w:cs="Arial"/>
                <w:sz w:val="14"/>
                <w:szCs w:val="20"/>
                <w:lang w:val="ru-RU"/>
              </w:rPr>
              <w:t>9</w:t>
            </w:r>
          </w:p>
        </w:tc>
        <w:tc>
          <w:tcPr>
            <w:tcW w:w="1381" w:type="dxa"/>
          </w:tcPr>
          <w:p w14:paraId="1BCDFB0B"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Метод</w:t>
            </w:r>
          </w:p>
        </w:tc>
        <w:tc>
          <w:tcPr>
            <w:tcW w:w="1559" w:type="dxa"/>
          </w:tcPr>
          <w:p w14:paraId="48249AC1"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3F51BC13"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Грузовой</w:t>
            </w:r>
          </w:p>
        </w:tc>
        <w:tc>
          <w:tcPr>
            <w:tcW w:w="5370" w:type="dxa"/>
          </w:tcPr>
          <w:p w14:paraId="3DA8F633" w14:textId="77777777" w:rsidR="00CF6A6F" w:rsidRPr="00CF6A6F" w:rsidRDefault="008B17C2" w:rsidP="008B17C2">
            <w:pPr>
              <w:pStyle w:val="a0"/>
              <w:numPr>
                <w:ilvl w:val="0"/>
                <w:numId w:val="0"/>
              </w:numPr>
              <w:rPr>
                <w:rFonts w:cs="Arial"/>
                <w:sz w:val="14"/>
                <w:szCs w:val="20"/>
                <w:lang w:val="ru-RU"/>
              </w:rPr>
            </w:pPr>
            <w:r>
              <w:rPr>
                <w:rFonts w:cs="Arial"/>
                <w:sz w:val="14"/>
                <w:szCs w:val="20"/>
                <w:lang w:val="ru-RU"/>
              </w:rPr>
              <w:t xml:space="preserve">Выбор из существующего списка Настроек </w:t>
            </w:r>
            <w:r w:rsidR="00F74FC4">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CF6A6F" w:rsidRPr="009D703E" w14:paraId="5DB51DA6" w14:textId="77777777" w:rsidTr="007C69DF">
        <w:tc>
          <w:tcPr>
            <w:tcW w:w="462" w:type="dxa"/>
          </w:tcPr>
          <w:p w14:paraId="2DFDAE85"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10</w:t>
            </w:r>
          </w:p>
        </w:tc>
        <w:tc>
          <w:tcPr>
            <w:tcW w:w="1381" w:type="dxa"/>
          </w:tcPr>
          <w:p w14:paraId="781CEE31"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 xml:space="preserve">Тип </w:t>
            </w:r>
          </w:p>
        </w:tc>
        <w:tc>
          <w:tcPr>
            <w:tcW w:w="1559" w:type="dxa"/>
          </w:tcPr>
          <w:p w14:paraId="08EAD1C1"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337D87A5"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Сдает</w:t>
            </w:r>
          </w:p>
        </w:tc>
        <w:tc>
          <w:tcPr>
            <w:tcW w:w="5370" w:type="dxa"/>
          </w:tcPr>
          <w:p w14:paraId="71C9970F"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 xml:space="preserve">Выбор из существующего списка Настроек </w:t>
            </w:r>
            <w:r w:rsidR="00F74FC4">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CF6A6F" w:rsidRPr="009D703E" w14:paraId="56D80587" w14:textId="77777777" w:rsidTr="007C69DF">
        <w:tc>
          <w:tcPr>
            <w:tcW w:w="462" w:type="dxa"/>
          </w:tcPr>
          <w:p w14:paraId="083F453F"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11</w:t>
            </w:r>
          </w:p>
        </w:tc>
        <w:tc>
          <w:tcPr>
            <w:tcW w:w="1381" w:type="dxa"/>
          </w:tcPr>
          <w:p w14:paraId="7E50307D"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Способ</w:t>
            </w:r>
          </w:p>
        </w:tc>
        <w:tc>
          <w:tcPr>
            <w:tcW w:w="1559" w:type="dxa"/>
          </w:tcPr>
          <w:p w14:paraId="65612ADC"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5BB63913" w14:textId="77777777" w:rsidR="00CF6A6F" w:rsidRPr="00CF6A6F" w:rsidRDefault="008B17C2" w:rsidP="008B17C2">
            <w:pPr>
              <w:pStyle w:val="a0"/>
              <w:numPr>
                <w:ilvl w:val="0"/>
                <w:numId w:val="0"/>
              </w:numPr>
              <w:rPr>
                <w:rFonts w:cs="Arial"/>
                <w:sz w:val="14"/>
                <w:szCs w:val="20"/>
                <w:lang w:val="ru-RU"/>
              </w:rPr>
            </w:pPr>
            <w:r>
              <w:rPr>
                <w:rFonts w:cs="Arial"/>
                <w:sz w:val="14"/>
                <w:szCs w:val="20"/>
                <w:lang w:val="ru-RU"/>
              </w:rPr>
              <w:t>Паллеты</w:t>
            </w:r>
          </w:p>
        </w:tc>
        <w:tc>
          <w:tcPr>
            <w:tcW w:w="5370" w:type="dxa"/>
          </w:tcPr>
          <w:p w14:paraId="78B8711B"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 xml:space="preserve">Выбор из существующего списка Настроек </w:t>
            </w:r>
            <w:r w:rsidR="00F74FC4">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CF6A6F" w14:paraId="65220449" w14:textId="77777777" w:rsidTr="007C69DF">
        <w:tc>
          <w:tcPr>
            <w:tcW w:w="462" w:type="dxa"/>
          </w:tcPr>
          <w:p w14:paraId="3858FB76"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12</w:t>
            </w:r>
          </w:p>
        </w:tc>
        <w:tc>
          <w:tcPr>
            <w:tcW w:w="1381" w:type="dxa"/>
          </w:tcPr>
          <w:p w14:paraId="48B3BB87"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Комментарий</w:t>
            </w:r>
          </w:p>
        </w:tc>
        <w:tc>
          <w:tcPr>
            <w:tcW w:w="1559" w:type="dxa"/>
          </w:tcPr>
          <w:p w14:paraId="322E05D5"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2AA2836A"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Проверить пломбу</w:t>
            </w:r>
          </w:p>
        </w:tc>
        <w:tc>
          <w:tcPr>
            <w:tcW w:w="5370" w:type="dxa"/>
          </w:tcPr>
          <w:p w14:paraId="3798347A"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Вручную</w:t>
            </w:r>
          </w:p>
        </w:tc>
      </w:tr>
      <w:tr w:rsidR="00CF6A6F" w14:paraId="79B3986D" w14:textId="77777777" w:rsidTr="007C69DF">
        <w:tc>
          <w:tcPr>
            <w:tcW w:w="462" w:type="dxa"/>
          </w:tcPr>
          <w:p w14:paraId="650B47CC"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13</w:t>
            </w:r>
          </w:p>
        </w:tc>
        <w:tc>
          <w:tcPr>
            <w:tcW w:w="1381" w:type="dxa"/>
          </w:tcPr>
          <w:p w14:paraId="7CCE50CC"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Пропуск</w:t>
            </w:r>
          </w:p>
        </w:tc>
        <w:tc>
          <w:tcPr>
            <w:tcW w:w="1559" w:type="dxa"/>
          </w:tcPr>
          <w:p w14:paraId="11FE8D56"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Нет</w:t>
            </w:r>
          </w:p>
        </w:tc>
        <w:tc>
          <w:tcPr>
            <w:tcW w:w="1560" w:type="dxa"/>
          </w:tcPr>
          <w:p w14:paraId="6D80CD05"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01.10.24</w:t>
            </w:r>
          </w:p>
        </w:tc>
        <w:tc>
          <w:tcPr>
            <w:tcW w:w="5370" w:type="dxa"/>
          </w:tcPr>
          <w:p w14:paraId="01461C2D"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Вручную</w:t>
            </w:r>
          </w:p>
        </w:tc>
      </w:tr>
      <w:tr w:rsidR="00CF6A6F" w14:paraId="036FB5C3" w14:textId="77777777" w:rsidTr="007C69DF">
        <w:tc>
          <w:tcPr>
            <w:tcW w:w="462" w:type="dxa"/>
          </w:tcPr>
          <w:p w14:paraId="79EB82A2"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14</w:t>
            </w:r>
          </w:p>
        </w:tc>
        <w:tc>
          <w:tcPr>
            <w:tcW w:w="1381" w:type="dxa"/>
          </w:tcPr>
          <w:p w14:paraId="5AFF81F4" w14:textId="77777777" w:rsidR="00CF6A6F" w:rsidRPr="008B17C2" w:rsidRDefault="008B17C2" w:rsidP="008B17C2">
            <w:pPr>
              <w:pStyle w:val="a0"/>
              <w:numPr>
                <w:ilvl w:val="0"/>
                <w:numId w:val="0"/>
              </w:numPr>
              <w:rPr>
                <w:rFonts w:cs="Arial"/>
                <w:sz w:val="14"/>
                <w:szCs w:val="20"/>
                <w:lang w:val="ru-RU"/>
              </w:rPr>
            </w:pPr>
            <w:r>
              <w:rPr>
                <w:rFonts w:cs="Arial"/>
                <w:sz w:val="14"/>
                <w:szCs w:val="20"/>
                <w:lang w:val="ru-RU"/>
              </w:rPr>
              <w:t xml:space="preserve">Слот </w:t>
            </w:r>
            <w:r>
              <w:rPr>
                <w:rFonts w:cs="Arial"/>
                <w:sz w:val="14"/>
                <w:szCs w:val="20"/>
              </w:rPr>
              <w:t>ID</w:t>
            </w:r>
          </w:p>
        </w:tc>
        <w:tc>
          <w:tcPr>
            <w:tcW w:w="1559" w:type="dxa"/>
          </w:tcPr>
          <w:p w14:paraId="17294649" w14:textId="77777777" w:rsidR="00CF6A6F" w:rsidRPr="00CF6A6F" w:rsidRDefault="008B17C2" w:rsidP="002E5BA1">
            <w:pPr>
              <w:pStyle w:val="a0"/>
              <w:numPr>
                <w:ilvl w:val="0"/>
                <w:numId w:val="0"/>
              </w:numPr>
              <w:rPr>
                <w:rFonts w:cs="Arial"/>
                <w:sz w:val="14"/>
                <w:szCs w:val="20"/>
                <w:lang w:val="ru-RU"/>
              </w:rPr>
            </w:pPr>
            <w:r w:rsidRPr="00CF6A6F">
              <w:rPr>
                <w:rFonts w:cs="Arial"/>
                <w:sz w:val="14"/>
                <w:szCs w:val="20"/>
                <w:lang w:val="ru-RU"/>
              </w:rPr>
              <w:t>Да</w:t>
            </w:r>
          </w:p>
        </w:tc>
        <w:tc>
          <w:tcPr>
            <w:tcW w:w="1560" w:type="dxa"/>
          </w:tcPr>
          <w:p w14:paraId="257A0D6D"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10</w:t>
            </w:r>
            <w:r w:rsidR="00B018CD">
              <w:rPr>
                <w:rFonts w:cs="Arial"/>
                <w:sz w:val="14"/>
                <w:szCs w:val="20"/>
                <w:lang w:val="ru-RU"/>
              </w:rPr>
              <w:t>5622</w:t>
            </w:r>
          </w:p>
        </w:tc>
        <w:tc>
          <w:tcPr>
            <w:tcW w:w="5370" w:type="dxa"/>
          </w:tcPr>
          <w:p w14:paraId="5661DD32" w14:textId="77777777" w:rsidR="00CF6A6F" w:rsidRPr="00CF6A6F" w:rsidRDefault="008B17C2" w:rsidP="008B17C2">
            <w:pPr>
              <w:pStyle w:val="a0"/>
              <w:numPr>
                <w:ilvl w:val="0"/>
                <w:numId w:val="0"/>
              </w:numPr>
              <w:rPr>
                <w:rFonts w:cs="Arial"/>
                <w:sz w:val="14"/>
                <w:szCs w:val="20"/>
                <w:lang w:val="ru-RU"/>
              </w:rPr>
            </w:pPr>
            <w:r>
              <w:rPr>
                <w:rFonts w:cs="Arial"/>
                <w:sz w:val="14"/>
                <w:szCs w:val="20"/>
                <w:lang w:val="ru-RU"/>
              </w:rPr>
              <w:t xml:space="preserve">Выбор из существующего списка доступных записей </w:t>
            </w:r>
            <w:r w:rsidRPr="008B17C2">
              <w:rPr>
                <w:rFonts w:cs="Arial"/>
                <w:sz w:val="14"/>
                <w:szCs w:val="20"/>
                <w:highlight w:val="magenta"/>
                <w:lang w:val="ru-RU"/>
              </w:rPr>
              <w:t>(см. п. 1</w:t>
            </w:r>
            <w:r>
              <w:rPr>
                <w:rFonts w:cs="Arial"/>
                <w:sz w:val="14"/>
                <w:szCs w:val="20"/>
                <w:highlight w:val="magenta"/>
                <w:lang w:val="ru-RU"/>
              </w:rPr>
              <w:t>.2. Карта ворот</w:t>
            </w:r>
            <w:r w:rsidRPr="008B17C2">
              <w:rPr>
                <w:rFonts w:cs="Arial"/>
                <w:sz w:val="14"/>
                <w:szCs w:val="20"/>
                <w:highlight w:val="magenta"/>
                <w:lang w:val="ru-RU"/>
              </w:rPr>
              <w:t>)</w:t>
            </w:r>
          </w:p>
        </w:tc>
      </w:tr>
      <w:tr w:rsidR="00CF6A6F" w:rsidRPr="00B018CD" w14:paraId="5A21DC46" w14:textId="77777777" w:rsidTr="007C69DF">
        <w:tc>
          <w:tcPr>
            <w:tcW w:w="462" w:type="dxa"/>
          </w:tcPr>
          <w:p w14:paraId="6F9CB136"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15</w:t>
            </w:r>
          </w:p>
        </w:tc>
        <w:tc>
          <w:tcPr>
            <w:tcW w:w="1381" w:type="dxa"/>
          </w:tcPr>
          <w:p w14:paraId="6947475F"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Ворота</w:t>
            </w:r>
          </w:p>
        </w:tc>
        <w:tc>
          <w:tcPr>
            <w:tcW w:w="1559" w:type="dxa"/>
          </w:tcPr>
          <w:p w14:paraId="6E89F0EF"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3CECF078" w14:textId="77777777" w:rsidR="00CF6A6F" w:rsidRPr="00CF6A6F" w:rsidRDefault="008B17C2" w:rsidP="00B018CD">
            <w:pPr>
              <w:pStyle w:val="a0"/>
              <w:numPr>
                <w:ilvl w:val="0"/>
                <w:numId w:val="0"/>
              </w:numPr>
              <w:rPr>
                <w:rFonts w:cs="Arial"/>
                <w:sz w:val="14"/>
                <w:szCs w:val="20"/>
                <w:lang w:val="ru-RU"/>
              </w:rPr>
            </w:pPr>
            <w:r>
              <w:rPr>
                <w:rFonts w:cs="Arial"/>
                <w:sz w:val="14"/>
                <w:szCs w:val="20"/>
                <w:lang w:val="ru-RU"/>
              </w:rPr>
              <w:t>10</w:t>
            </w:r>
          </w:p>
        </w:tc>
        <w:tc>
          <w:tcPr>
            <w:tcW w:w="5370" w:type="dxa"/>
          </w:tcPr>
          <w:p w14:paraId="68D1F7F2"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 xml:space="preserve">Выбор из существующего списка доступных записей </w:t>
            </w:r>
            <w:r w:rsidRPr="008B17C2">
              <w:rPr>
                <w:rFonts w:cs="Arial"/>
                <w:sz w:val="14"/>
                <w:szCs w:val="20"/>
                <w:highlight w:val="magenta"/>
                <w:lang w:val="ru-RU"/>
              </w:rPr>
              <w:t>(см. п. 1</w:t>
            </w:r>
            <w:r>
              <w:rPr>
                <w:rFonts w:cs="Arial"/>
                <w:sz w:val="14"/>
                <w:szCs w:val="20"/>
                <w:highlight w:val="magenta"/>
                <w:lang w:val="ru-RU"/>
              </w:rPr>
              <w:t>.2. Карта ворот</w:t>
            </w:r>
            <w:r w:rsidRPr="008B17C2">
              <w:rPr>
                <w:rFonts w:cs="Arial"/>
                <w:sz w:val="14"/>
                <w:szCs w:val="20"/>
                <w:highlight w:val="magenta"/>
                <w:lang w:val="ru-RU"/>
              </w:rPr>
              <w:t>)</w:t>
            </w:r>
          </w:p>
        </w:tc>
      </w:tr>
      <w:tr w:rsidR="00B018CD" w14:paraId="7A524A59" w14:textId="77777777" w:rsidTr="007C69DF">
        <w:tc>
          <w:tcPr>
            <w:tcW w:w="462" w:type="dxa"/>
          </w:tcPr>
          <w:p w14:paraId="600C4FB5" w14:textId="77777777" w:rsidR="00B018CD" w:rsidRDefault="00B018CD" w:rsidP="002E5BA1">
            <w:pPr>
              <w:pStyle w:val="a0"/>
              <w:numPr>
                <w:ilvl w:val="0"/>
                <w:numId w:val="0"/>
              </w:numPr>
              <w:rPr>
                <w:rFonts w:cs="Arial"/>
                <w:sz w:val="14"/>
                <w:szCs w:val="20"/>
                <w:lang w:val="ru-RU"/>
              </w:rPr>
            </w:pPr>
            <w:r>
              <w:rPr>
                <w:rFonts w:cs="Arial"/>
                <w:sz w:val="14"/>
                <w:szCs w:val="20"/>
                <w:lang w:val="ru-RU"/>
              </w:rPr>
              <w:t>16</w:t>
            </w:r>
          </w:p>
        </w:tc>
        <w:tc>
          <w:tcPr>
            <w:tcW w:w="1381" w:type="dxa"/>
          </w:tcPr>
          <w:p w14:paraId="535AAA45" w14:textId="77777777" w:rsidR="00B018CD" w:rsidRDefault="00B018CD" w:rsidP="002E5BA1">
            <w:pPr>
              <w:pStyle w:val="a0"/>
              <w:numPr>
                <w:ilvl w:val="0"/>
                <w:numId w:val="0"/>
              </w:numPr>
              <w:rPr>
                <w:rFonts w:cs="Arial"/>
                <w:sz w:val="14"/>
                <w:szCs w:val="20"/>
                <w:lang w:val="ru-RU"/>
              </w:rPr>
            </w:pPr>
            <w:r>
              <w:rPr>
                <w:rFonts w:cs="Arial"/>
                <w:sz w:val="14"/>
                <w:szCs w:val="20"/>
                <w:lang w:val="ru-RU"/>
              </w:rPr>
              <w:t>ДОК</w:t>
            </w:r>
          </w:p>
        </w:tc>
        <w:tc>
          <w:tcPr>
            <w:tcW w:w="1559" w:type="dxa"/>
          </w:tcPr>
          <w:p w14:paraId="5842F8E6" w14:textId="77777777" w:rsidR="00B018CD" w:rsidRDefault="00B018CD"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1C53759C" w14:textId="77777777" w:rsidR="00B018CD" w:rsidRDefault="00B018CD" w:rsidP="002E5BA1">
            <w:pPr>
              <w:pStyle w:val="a0"/>
              <w:numPr>
                <w:ilvl w:val="0"/>
                <w:numId w:val="0"/>
              </w:numPr>
              <w:rPr>
                <w:rFonts w:cs="Arial"/>
                <w:sz w:val="14"/>
                <w:szCs w:val="20"/>
                <w:lang w:val="ru-RU"/>
              </w:rPr>
            </w:pPr>
            <w:r>
              <w:rPr>
                <w:rFonts w:cs="Arial"/>
                <w:sz w:val="14"/>
                <w:szCs w:val="20"/>
                <w:lang w:val="ru-RU"/>
              </w:rPr>
              <w:t>10.1, 10.2</w:t>
            </w:r>
          </w:p>
        </w:tc>
        <w:tc>
          <w:tcPr>
            <w:tcW w:w="5370" w:type="dxa"/>
          </w:tcPr>
          <w:p w14:paraId="48D3A448" w14:textId="77777777" w:rsidR="00B018CD" w:rsidRDefault="00B018CD" w:rsidP="002E5BA1">
            <w:pPr>
              <w:pStyle w:val="a0"/>
              <w:numPr>
                <w:ilvl w:val="0"/>
                <w:numId w:val="0"/>
              </w:numPr>
              <w:rPr>
                <w:rFonts w:cs="Arial"/>
                <w:sz w:val="14"/>
                <w:szCs w:val="20"/>
                <w:lang w:val="ru-RU"/>
              </w:rPr>
            </w:pPr>
          </w:p>
        </w:tc>
      </w:tr>
      <w:tr w:rsidR="00CF6A6F" w:rsidRPr="009D703E" w14:paraId="08516D5D" w14:textId="77777777" w:rsidTr="007C69DF">
        <w:tc>
          <w:tcPr>
            <w:tcW w:w="462" w:type="dxa"/>
          </w:tcPr>
          <w:p w14:paraId="41FB43A0" w14:textId="77777777" w:rsidR="00CF6A6F" w:rsidRPr="00CF6A6F" w:rsidRDefault="007C69DF" w:rsidP="00B018CD">
            <w:pPr>
              <w:pStyle w:val="a0"/>
              <w:numPr>
                <w:ilvl w:val="0"/>
                <w:numId w:val="0"/>
              </w:numPr>
              <w:rPr>
                <w:rFonts w:cs="Arial"/>
                <w:sz w:val="14"/>
                <w:szCs w:val="20"/>
                <w:lang w:val="ru-RU"/>
              </w:rPr>
            </w:pPr>
            <w:r>
              <w:rPr>
                <w:rFonts w:cs="Arial"/>
                <w:sz w:val="14"/>
                <w:szCs w:val="20"/>
                <w:lang w:val="ru-RU"/>
              </w:rPr>
              <w:t>1</w:t>
            </w:r>
            <w:r w:rsidR="00B018CD">
              <w:rPr>
                <w:rFonts w:cs="Arial"/>
                <w:sz w:val="14"/>
                <w:szCs w:val="20"/>
                <w:lang w:val="ru-RU"/>
              </w:rPr>
              <w:t>7</w:t>
            </w:r>
          </w:p>
        </w:tc>
        <w:tc>
          <w:tcPr>
            <w:tcW w:w="1381" w:type="dxa"/>
          </w:tcPr>
          <w:p w14:paraId="5F5E1E60"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Ожидаемая дата прибытия</w:t>
            </w:r>
          </w:p>
        </w:tc>
        <w:tc>
          <w:tcPr>
            <w:tcW w:w="1559" w:type="dxa"/>
          </w:tcPr>
          <w:p w14:paraId="38C02D21"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3F90262D"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01.10.24 10:00</w:t>
            </w:r>
          </w:p>
        </w:tc>
        <w:tc>
          <w:tcPr>
            <w:tcW w:w="5370" w:type="dxa"/>
          </w:tcPr>
          <w:p w14:paraId="1815685D" w14:textId="77777777" w:rsidR="00CF6A6F" w:rsidRPr="00CF6A6F" w:rsidRDefault="008B17C2" w:rsidP="008B17C2">
            <w:pPr>
              <w:pStyle w:val="a0"/>
              <w:numPr>
                <w:ilvl w:val="0"/>
                <w:numId w:val="0"/>
              </w:numPr>
              <w:rPr>
                <w:rFonts w:cs="Arial"/>
                <w:sz w:val="14"/>
                <w:szCs w:val="20"/>
                <w:lang w:val="ru-RU"/>
              </w:rPr>
            </w:pPr>
            <w:r>
              <w:rPr>
                <w:rFonts w:cs="Arial"/>
                <w:sz w:val="14"/>
                <w:szCs w:val="20"/>
                <w:lang w:val="ru-RU"/>
              </w:rPr>
              <w:t>Автоматически подтягивается при выборе накладных с датой ожидаемого прибытия (при наличии нескольких накладных, дата должна браться самая ранняя)</w:t>
            </w:r>
          </w:p>
        </w:tc>
      </w:tr>
      <w:tr w:rsidR="00CF6A6F" w:rsidRPr="009D703E" w14:paraId="3700F61D" w14:textId="77777777" w:rsidTr="007C69DF">
        <w:tc>
          <w:tcPr>
            <w:tcW w:w="462" w:type="dxa"/>
          </w:tcPr>
          <w:p w14:paraId="36DD3764" w14:textId="77777777" w:rsidR="00CF6A6F" w:rsidRPr="00CF6A6F" w:rsidRDefault="007C69DF" w:rsidP="00B018CD">
            <w:pPr>
              <w:pStyle w:val="a0"/>
              <w:numPr>
                <w:ilvl w:val="0"/>
                <w:numId w:val="0"/>
              </w:numPr>
              <w:rPr>
                <w:rFonts w:cs="Arial"/>
                <w:sz w:val="14"/>
                <w:szCs w:val="20"/>
                <w:lang w:val="ru-RU"/>
              </w:rPr>
            </w:pPr>
            <w:r>
              <w:rPr>
                <w:rFonts w:cs="Arial"/>
                <w:sz w:val="14"/>
                <w:szCs w:val="20"/>
                <w:lang w:val="ru-RU"/>
              </w:rPr>
              <w:t>1</w:t>
            </w:r>
            <w:r w:rsidR="00B018CD">
              <w:rPr>
                <w:rFonts w:cs="Arial"/>
                <w:sz w:val="14"/>
                <w:szCs w:val="20"/>
                <w:lang w:val="ru-RU"/>
              </w:rPr>
              <w:t>8</w:t>
            </w:r>
          </w:p>
        </w:tc>
        <w:tc>
          <w:tcPr>
            <w:tcW w:w="1381" w:type="dxa"/>
          </w:tcPr>
          <w:p w14:paraId="5FA2D06B"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Фактическая дата прибытия</w:t>
            </w:r>
          </w:p>
        </w:tc>
        <w:tc>
          <w:tcPr>
            <w:tcW w:w="1559" w:type="dxa"/>
          </w:tcPr>
          <w:p w14:paraId="04227197" w14:textId="77777777" w:rsidR="00CF6A6F" w:rsidRPr="00CF6A6F" w:rsidRDefault="008B17C2"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386C63BB" w14:textId="77777777" w:rsidR="00CF6A6F" w:rsidRPr="00CF6A6F" w:rsidRDefault="008B17C2" w:rsidP="008B17C2">
            <w:pPr>
              <w:pStyle w:val="a0"/>
              <w:numPr>
                <w:ilvl w:val="0"/>
                <w:numId w:val="0"/>
              </w:numPr>
              <w:rPr>
                <w:rFonts w:cs="Arial"/>
                <w:sz w:val="14"/>
                <w:szCs w:val="20"/>
                <w:lang w:val="ru-RU"/>
              </w:rPr>
            </w:pPr>
            <w:r>
              <w:rPr>
                <w:rFonts w:cs="Arial"/>
                <w:sz w:val="14"/>
                <w:szCs w:val="20"/>
                <w:lang w:val="ru-RU"/>
              </w:rPr>
              <w:t>01.10.24 11:12</w:t>
            </w:r>
          </w:p>
        </w:tc>
        <w:tc>
          <w:tcPr>
            <w:tcW w:w="5370" w:type="dxa"/>
          </w:tcPr>
          <w:p w14:paraId="313AC76A"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Автоматически заполняется при создании записи регистрации прибытия ТС</w:t>
            </w:r>
          </w:p>
        </w:tc>
      </w:tr>
      <w:tr w:rsidR="00CF6A6F" w:rsidRPr="009D703E" w14:paraId="660D2023" w14:textId="77777777" w:rsidTr="007C69DF">
        <w:tc>
          <w:tcPr>
            <w:tcW w:w="462" w:type="dxa"/>
          </w:tcPr>
          <w:p w14:paraId="3AEE90C0" w14:textId="77777777" w:rsidR="00CF6A6F" w:rsidRPr="00CF6A6F" w:rsidRDefault="007C69DF" w:rsidP="00B018CD">
            <w:pPr>
              <w:pStyle w:val="a0"/>
              <w:numPr>
                <w:ilvl w:val="0"/>
                <w:numId w:val="0"/>
              </w:numPr>
              <w:rPr>
                <w:rFonts w:cs="Arial"/>
                <w:sz w:val="14"/>
                <w:szCs w:val="20"/>
                <w:lang w:val="ru-RU"/>
              </w:rPr>
            </w:pPr>
            <w:r>
              <w:rPr>
                <w:rFonts w:cs="Arial"/>
                <w:sz w:val="14"/>
                <w:szCs w:val="20"/>
                <w:lang w:val="ru-RU"/>
              </w:rPr>
              <w:t>1</w:t>
            </w:r>
            <w:r w:rsidR="00B018CD">
              <w:rPr>
                <w:rFonts w:cs="Arial"/>
                <w:sz w:val="14"/>
                <w:szCs w:val="20"/>
                <w:lang w:val="ru-RU"/>
              </w:rPr>
              <w:t>9</w:t>
            </w:r>
          </w:p>
        </w:tc>
        <w:tc>
          <w:tcPr>
            <w:tcW w:w="1381" w:type="dxa"/>
          </w:tcPr>
          <w:p w14:paraId="6D33E3E6"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Документы поступлений</w:t>
            </w:r>
          </w:p>
        </w:tc>
        <w:tc>
          <w:tcPr>
            <w:tcW w:w="1559" w:type="dxa"/>
          </w:tcPr>
          <w:p w14:paraId="7ABAD9B3"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6D3E9EA3"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10006355П, 10006356П</w:t>
            </w:r>
          </w:p>
        </w:tc>
        <w:tc>
          <w:tcPr>
            <w:tcW w:w="5370" w:type="dxa"/>
          </w:tcPr>
          <w:p w14:paraId="1658C1BD" w14:textId="77777777" w:rsidR="00CF6A6F" w:rsidRPr="00CF6A6F" w:rsidRDefault="007C69DF" w:rsidP="007C69DF">
            <w:pPr>
              <w:pStyle w:val="a0"/>
              <w:numPr>
                <w:ilvl w:val="0"/>
                <w:numId w:val="0"/>
              </w:numPr>
              <w:rPr>
                <w:rFonts w:cs="Arial"/>
                <w:sz w:val="14"/>
                <w:szCs w:val="20"/>
                <w:lang w:val="ru-RU"/>
              </w:rPr>
            </w:pPr>
            <w:r>
              <w:rPr>
                <w:rFonts w:cs="Arial"/>
                <w:sz w:val="14"/>
                <w:szCs w:val="20"/>
                <w:lang w:val="ru-RU"/>
              </w:rPr>
              <w:t xml:space="preserve">Выбор из существующего списка </w:t>
            </w:r>
            <w:r w:rsidRPr="008B17C2">
              <w:rPr>
                <w:rFonts w:cs="Arial"/>
                <w:sz w:val="14"/>
                <w:szCs w:val="20"/>
                <w:highlight w:val="magenta"/>
                <w:lang w:val="ru-RU"/>
              </w:rPr>
              <w:t xml:space="preserve">(см. п. </w:t>
            </w:r>
            <w:r>
              <w:rPr>
                <w:rFonts w:cs="Arial"/>
                <w:sz w:val="14"/>
                <w:szCs w:val="20"/>
                <w:highlight w:val="magenta"/>
                <w:lang w:val="ru-RU"/>
              </w:rPr>
              <w:t>2 Поступления</w:t>
            </w:r>
            <w:r w:rsidRPr="008B17C2">
              <w:rPr>
                <w:rFonts w:cs="Arial"/>
                <w:sz w:val="14"/>
                <w:szCs w:val="20"/>
                <w:highlight w:val="magenta"/>
                <w:lang w:val="ru-RU"/>
              </w:rPr>
              <w:t>)</w:t>
            </w:r>
          </w:p>
        </w:tc>
      </w:tr>
      <w:tr w:rsidR="00CF6A6F" w:rsidRPr="009D703E" w14:paraId="3998E0A3" w14:textId="77777777" w:rsidTr="007C69DF">
        <w:tc>
          <w:tcPr>
            <w:tcW w:w="462" w:type="dxa"/>
          </w:tcPr>
          <w:p w14:paraId="2096CC90" w14:textId="77777777" w:rsidR="00CF6A6F" w:rsidRPr="00CF6A6F" w:rsidRDefault="00B018CD" w:rsidP="002E5BA1">
            <w:pPr>
              <w:pStyle w:val="a0"/>
              <w:numPr>
                <w:ilvl w:val="0"/>
                <w:numId w:val="0"/>
              </w:numPr>
              <w:rPr>
                <w:rFonts w:cs="Arial"/>
                <w:sz w:val="14"/>
                <w:szCs w:val="20"/>
                <w:lang w:val="ru-RU"/>
              </w:rPr>
            </w:pPr>
            <w:r>
              <w:rPr>
                <w:rFonts w:cs="Arial"/>
                <w:sz w:val="14"/>
                <w:szCs w:val="20"/>
                <w:lang w:val="ru-RU"/>
              </w:rPr>
              <w:t>20</w:t>
            </w:r>
          </w:p>
        </w:tc>
        <w:tc>
          <w:tcPr>
            <w:tcW w:w="1381" w:type="dxa"/>
          </w:tcPr>
          <w:p w14:paraId="54326EBA"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Документы отгрузки</w:t>
            </w:r>
          </w:p>
        </w:tc>
        <w:tc>
          <w:tcPr>
            <w:tcW w:w="1559" w:type="dxa"/>
          </w:tcPr>
          <w:p w14:paraId="2DCEBB2D"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Да</w:t>
            </w:r>
          </w:p>
        </w:tc>
        <w:tc>
          <w:tcPr>
            <w:tcW w:w="1560" w:type="dxa"/>
          </w:tcPr>
          <w:p w14:paraId="6EEF6C82" w14:textId="77777777" w:rsidR="00CF6A6F" w:rsidRPr="00CF6A6F" w:rsidRDefault="007C69DF" w:rsidP="007C69DF">
            <w:pPr>
              <w:pStyle w:val="a0"/>
              <w:numPr>
                <w:ilvl w:val="0"/>
                <w:numId w:val="0"/>
              </w:numPr>
              <w:rPr>
                <w:rFonts w:cs="Arial"/>
                <w:sz w:val="14"/>
                <w:szCs w:val="20"/>
                <w:lang w:val="ru-RU"/>
              </w:rPr>
            </w:pPr>
            <w:r>
              <w:rPr>
                <w:rFonts w:cs="Arial"/>
                <w:sz w:val="14"/>
                <w:szCs w:val="20"/>
                <w:lang w:val="ru-RU"/>
              </w:rPr>
              <w:t>10006355О, 10006356О</w:t>
            </w:r>
          </w:p>
        </w:tc>
        <w:tc>
          <w:tcPr>
            <w:tcW w:w="5370" w:type="dxa"/>
          </w:tcPr>
          <w:p w14:paraId="7222BC26" w14:textId="77777777" w:rsidR="00CF6A6F" w:rsidRPr="00CF6A6F" w:rsidRDefault="007C69DF" w:rsidP="007C69DF">
            <w:pPr>
              <w:pStyle w:val="a0"/>
              <w:numPr>
                <w:ilvl w:val="0"/>
                <w:numId w:val="0"/>
              </w:numPr>
              <w:rPr>
                <w:rFonts w:cs="Arial"/>
                <w:sz w:val="14"/>
                <w:szCs w:val="20"/>
                <w:lang w:val="ru-RU"/>
              </w:rPr>
            </w:pPr>
            <w:r>
              <w:rPr>
                <w:rFonts w:cs="Arial"/>
                <w:sz w:val="14"/>
                <w:szCs w:val="20"/>
                <w:lang w:val="ru-RU"/>
              </w:rPr>
              <w:t xml:space="preserve">Выбор из существующего списка </w:t>
            </w:r>
            <w:r w:rsidRPr="008B17C2">
              <w:rPr>
                <w:rFonts w:cs="Arial"/>
                <w:sz w:val="14"/>
                <w:szCs w:val="20"/>
                <w:highlight w:val="magenta"/>
                <w:lang w:val="ru-RU"/>
              </w:rPr>
              <w:t xml:space="preserve">(см. п. </w:t>
            </w:r>
            <w:r>
              <w:rPr>
                <w:rFonts w:cs="Arial"/>
                <w:sz w:val="14"/>
                <w:szCs w:val="20"/>
                <w:highlight w:val="magenta"/>
                <w:lang w:val="ru-RU"/>
              </w:rPr>
              <w:t>3 Отгрузки</w:t>
            </w:r>
            <w:r w:rsidRPr="008B17C2">
              <w:rPr>
                <w:rFonts w:cs="Arial"/>
                <w:sz w:val="14"/>
                <w:szCs w:val="20"/>
                <w:highlight w:val="magenta"/>
                <w:lang w:val="ru-RU"/>
              </w:rPr>
              <w:t>)</w:t>
            </w:r>
          </w:p>
        </w:tc>
      </w:tr>
      <w:tr w:rsidR="00CF6A6F" w:rsidRPr="009D703E" w14:paraId="79CF7CCD" w14:textId="77777777" w:rsidTr="007C69DF">
        <w:tc>
          <w:tcPr>
            <w:tcW w:w="462" w:type="dxa"/>
          </w:tcPr>
          <w:p w14:paraId="38EE972B" w14:textId="77777777" w:rsidR="00CF6A6F" w:rsidRPr="00CF6A6F" w:rsidRDefault="007C69DF" w:rsidP="00B018CD">
            <w:pPr>
              <w:pStyle w:val="a0"/>
              <w:numPr>
                <w:ilvl w:val="0"/>
                <w:numId w:val="0"/>
              </w:numPr>
              <w:rPr>
                <w:rFonts w:cs="Arial"/>
                <w:sz w:val="14"/>
                <w:szCs w:val="20"/>
                <w:lang w:val="ru-RU"/>
              </w:rPr>
            </w:pPr>
            <w:r>
              <w:rPr>
                <w:rFonts w:cs="Arial"/>
                <w:sz w:val="14"/>
                <w:szCs w:val="20"/>
                <w:lang w:val="ru-RU"/>
              </w:rPr>
              <w:t>2</w:t>
            </w:r>
            <w:r w:rsidR="00B018CD">
              <w:rPr>
                <w:rFonts w:cs="Arial"/>
                <w:sz w:val="14"/>
                <w:szCs w:val="20"/>
                <w:lang w:val="ru-RU"/>
              </w:rPr>
              <w:t>1</w:t>
            </w:r>
          </w:p>
        </w:tc>
        <w:tc>
          <w:tcPr>
            <w:tcW w:w="1381" w:type="dxa"/>
          </w:tcPr>
          <w:p w14:paraId="342A312D"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Прочие</w:t>
            </w:r>
          </w:p>
        </w:tc>
        <w:tc>
          <w:tcPr>
            <w:tcW w:w="1559" w:type="dxa"/>
          </w:tcPr>
          <w:p w14:paraId="51AD5C0B"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Нет</w:t>
            </w:r>
          </w:p>
        </w:tc>
        <w:tc>
          <w:tcPr>
            <w:tcW w:w="1560" w:type="dxa"/>
          </w:tcPr>
          <w:p w14:paraId="02B103E4" w14:textId="77777777" w:rsidR="00CF6A6F" w:rsidRPr="00CF6A6F" w:rsidRDefault="007C69DF" w:rsidP="002E5BA1">
            <w:pPr>
              <w:pStyle w:val="a0"/>
              <w:numPr>
                <w:ilvl w:val="0"/>
                <w:numId w:val="0"/>
              </w:numPr>
              <w:rPr>
                <w:rFonts w:cs="Arial"/>
                <w:sz w:val="14"/>
                <w:szCs w:val="20"/>
                <w:lang w:val="ru-RU"/>
              </w:rPr>
            </w:pPr>
            <w:r>
              <w:rPr>
                <w:rFonts w:cs="Arial"/>
                <w:sz w:val="14"/>
                <w:szCs w:val="20"/>
                <w:lang w:val="ru-RU"/>
              </w:rPr>
              <w:t>Вывоз мусора</w:t>
            </w:r>
          </w:p>
        </w:tc>
        <w:tc>
          <w:tcPr>
            <w:tcW w:w="5370" w:type="dxa"/>
          </w:tcPr>
          <w:p w14:paraId="5BEEF8E6" w14:textId="77777777" w:rsidR="00CF6A6F" w:rsidRPr="00CF6A6F" w:rsidRDefault="007C69DF" w:rsidP="002E5BA1">
            <w:pPr>
              <w:pStyle w:val="a0"/>
              <w:numPr>
                <w:ilvl w:val="0"/>
                <w:numId w:val="0"/>
              </w:numPr>
              <w:rPr>
                <w:rFonts w:cs="Arial"/>
                <w:sz w:val="14"/>
                <w:szCs w:val="20"/>
                <w:lang w:val="ru-RU"/>
              </w:rPr>
            </w:pPr>
            <w:r w:rsidRPr="00CF6A6F">
              <w:rPr>
                <w:rFonts w:cs="Arial"/>
                <w:sz w:val="14"/>
                <w:szCs w:val="20"/>
                <w:lang w:val="ru-RU"/>
              </w:rPr>
              <w:t>Вручную</w:t>
            </w:r>
            <w:r w:rsidR="005F21A0">
              <w:rPr>
                <w:rFonts w:cs="Arial"/>
                <w:sz w:val="14"/>
                <w:szCs w:val="20"/>
                <w:lang w:val="ru-RU"/>
              </w:rPr>
              <w:t xml:space="preserve"> (по принципу поля для комментария)</w:t>
            </w:r>
          </w:p>
        </w:tc>
      </w:tr>
    </w:tbl>
    <w:p w14:paraId="27F3AEDF" w14:textId="77777777" w:rsidR="00A656AA" w:rsidRDefault="00A656AA" w:rsidP="00A656AA">
      <w:pPr>
        <w:pStyle w:val="a0"/>
        <w:numPr>
          <w:ilvl w:val="0"/>
          <w:numId w:val="0"/>
        </w:numPr>
        <w:rPr>
          <w:rFonts w:cs="Arial"/>
          <w:lang w:val="ru-RU"/>
        </w:rPr>
      </w:pPr>
    </w:p>
    <w:p w14:paraId="4A887827" w14:textId="77777777" w:rsidR="004D68EC" w:rsidRDefault="005F21A0" w:rsidP="004D68EC">
      <w:pPr>
        <w:pStyle w:val="a0"/>
        <w:numPr>
          <w:ilvl w:val="0"/>
          <w:numId w:val="0"/>
        </w:numPr>
        <w:ind w:left="360" w:hanging="360"/>
        <w:rPr>
          <w:rFonts w:cs="Arial"/>
          <w:lang w:val="ru-RU"/>
        </w:rPr>
      </w:pPr>
      <w:r w:rsidRPr="003F13E9">
        <w:rPr>
          <w:rFonts w:cs="Arial"/>
          <w:lang w:val="ru-RU"/>
        </w:rPr>
        <w:t>9</w:t>
      </w:r>
      <w:r w:rsidR="004D68EC" w:rsidRPr="003F13E9">
        <w:rPr>
          <w:rFonts w:cs="Arial"/>
          <w:lang w:val="ru-RU"/>
        </w:rPr>
        <w:t>* Метод</w:t>
      </w:r>
      <w:r w:rsidR="004D68EC">
        <w:rPr>
          <w:rFonts w:cs="Arial"/>
          <w:lang w:val="ru-RU"/>
        </w:rPr>
        <w:t xml:space="preserve"> </w:t>
      </w:r>
    </w:p>
    <w:p w14:paraId="70765385" w14:textId="77777777" w:rsidR="004D68EC" w:rsidRDefault="004D68EC" w:rsidP="004D68EC">
      <w:pPr>
        <w:pStyle w:val="a0"/>
        <w:numPr>
          <w:ilvl w:val="0"/>
          <w:numId w:val="12"/>
        </w:numPr>
        <w:rPr>
          <w:rFonts w:cs="Arial"/>
          <w:lang w:val="ru-RU"/>
        </w:rPr>
      </w:pPr>
      <w:r>
        <w:rPr>
          <w:rFonts w:cs="Arial"/>
          <w:lang w:val="ru-RU"/>
        </w:rPr>
        <w:t>Пеший</w:t>
      </w:r>
      <w:r w:rsidR="003F13E9">
        <w:rPr>
          <w:rFonts w:cs="Arial"/>
          <w:lang w:val="ru-RU"/>
        </w:rPr>
        <w:t xml:space="preserve"> – водитель сдает/забирает без ТС</w:t>
      </w:r>
    </w:p>
    <w:p w14:paraId="066F0FFA" w14:textId="77777777" w:rsidR="004D68EC" w:rsidRPr="003F13E9" w:rsidRDefault="004D68EC" w:rsidP="003F13E9">
      <w:pPr>
        <w:pStyle w:val="a0"/>
        <w:numPr>
          <w:ilvl w:val="0"/>
          <w:numId w:val="12"/>
        </w:numPr>
        <w:rPr>
          <w:rFonts w:cs="Arial"/>
          <w:lang w:val="ru-RU"/>
        </w:rPr>
      </w:pPr>
      <w:r>
        <w:rPr>
          <w:rFonts w:cs="Arial"/>
          <w:lang w:val="ru-RU"/>
        </w:rPr>
        <w:t>Легковой</w:t>
      </w:r>
      <w:r w:rsidR="003F13E9">
        <w:rPr>
          <w:rFonts w:cs="Arial"/>
          <w:lang w:val="ru-RU"/>
        </w:rPr>
        <w:t xml:space="preserve"> – водитель сдает/забирает на легковом ТС</w:t>
      </w:r>
    </w:p>
    <w:p w14:paraId="6DC4AAA1" w14:textId="77777777" w:rsidR="004D68EC" w:rsidRDefault="004D68EC" w:rsidP="004D68EC">
      <w:pPr>
        <w:pStyle w:val="a0"/>
        <w:numPr>
          <w:ilvl w:val="0"/>
          <w:numId w:val="12"/>
        </w:numPr>
        <w:rPr>
          <w:rFonts w:cs="Arial"/>
          <w:lang w:val="ru-RU"/>
        </w:rPr>
      </w:pPr>
      <w:r>
        <w:rPr>
          <w:rFonts w:cs="Arial"/>
          <w:lang w:val="ru-RU"/>
        </w:rPr>
        <w:lastRenderedPageBreak/>
        <w:t>Грузовой</w:t>
      </w:r>
      <w:r w:rsidR="003F13E9">
        <w:rPr>
          <w:rFonts w:cs="Arial"/>
          <w:lang w:val="ru-RU"/>
        </w:rPr>
        <w:t xml:space="preserve"> – водитель сдает/забирает на грузовом ТС</w:t>
      </w:r>
    </w:p>
    <w:p w14:paraId="2CD2E743" w14:textId="77777777" w:rsidR="004D68EC" w:rsidRDefault="004D68EC" w:rsidP="004D68EC">
      <w:pPr>
        <w:pStyle w:val="a0"/>
        <w:numPr>
          <w:ilvl w:val="0"/>
          <w:numId w:val="12"/>
        </w:numPr>
        <w:rPr>
          <w:rFonts w:cs="Arial"/>
          <w:lang w:val="ru-RU"/>
        </w:rPr>
      </w:pPr>
      <w:r>
        <w:rPr>
          <w:rFonts w:cs="Arial"/>
          <w:lang w:val="ru-RU"/>
        </w:rPr>
        <w:t>Фура</w:t>
      </w:r>
      <w:r w:rsidR="003F13E9">
        <w:rPr>
          <w:rFonts w:cs="Arial"/>
          <w:lang w:val="ru-RU"/>
        </w:rPr>
        <w:t xml:space="preserve"> – водитель сдает/забирает на фуре ТС</w:t>
      </w:r>
    </w:p>
    <w:p w14:paraId="31FECA16" w14:textId="77777777" w:rsidR="003F13E9" w:rsidRDefault="003F13E9" w:rsidP="003F13E9">
      <w:pPr>
        <w:pStyle w:val="a0"/>
        <w:numPr>
          <w:ilvl w:val="0"/>
          <w:numId w:val="0"/>
        </w:numPr>
        <w:ind w:left="360" w:hanging="360"/>
        <w:rPr>
          <w:rFonts w:cs="Arial"/>
          <w:lang w:val="ru-RU"/>
        </w:rPr>
      </w:pPr>
    </w:p>
    <w:p w14:paraId="169B722E" w14:textId="77777777" w:rsidR="003F13E9" w:rsidRDefault="003F13E9" w:rsidP="003F13E9">
      <w:pPr>
        <w:pStyle w:val="a0"/>
        <w:numPr>
          <w:ilvl w:val="0"/>
          <w:numId w:val="0"/>
        </w:numPr>
        <w:ind w:left="360" w:hanging="360"/>
        <w:rPr>
          <w:rFonts w:cs="Arial"/>
          <w:lang w:val="ru-RU"/>
        </w:rPr>
      </w:pPr>
      <w:r>
        <w:rPr>
          <w:rFonts w:cs="Arial"/>
          <w:lang w:val="ru-RU"/>
        </w:rPr>
        <w:t>10* Тип</w:t>
      </w:r>
    </w:p>
    <w:p w14:paraId="64780D6D" w14:textId="77777777" w:rsidR="003F13E9" w:rsidRDefault="003F13E9" w:rsidP="003F13E9">
      <w:pPr>
        <w:pStyle w:val="a0"/>
        <w:numPr>
          <w:ilvl w:val="0"/>
          <w:numId w:val="12"/>
        </w:numPr>
        <w:rPr>
          <w:rFonts w:cs="Arial"/>
          <w:lang w:val="ru-RU"/>
        </w:rPr>
      </w:pPr>
      <w:r>
        <w:rPr>
          <w:rFonts w:cs="Arial"/>
          <w:lang w:val="ru-RU"/>
        </w:rPr>
        <w:t>Сдает – водитель сдает груз</w:t>
      </w:r>
    </w:p>
    <w:p w14:paraId="6CA7E9B5" w14:textId="77777777" w:rsidR="003F13E9" w:rsidRDefault="003F13E9" w:rsidP="003F13E9">
      <w:pPr>
        <w:pStyle w:val="a0"/>
        <w:numPr>
          <w:ilvl w:val="0"/>
          <w:numId w:val="12"/>
        </w:numPr>
        <w:rPr>
          <w:rFonts w:cs="Arial"/>
          <w:lang w:val="ru-RU"/>
        </w:rPr>
      </w:pPr>
      <w:r>
        <w:rPr>
          <w:rFonts w:cs="Arial"/>
          <w:lang w:val="ru-RU"/>
        </w:rPr>
        <w:t>Забирает – водитель забирает груз</w:t>
      </w:r>
    </w:p>
    <w:p w14:paraId="00BDC02A" w14:textId="77777777" w:rsidR="003F13E9" w:rsidRDefault="003F13E9" w:rsidP="003F13E9">
      <w:pPr>
        <w:pStyle w:val="a0"/>
        <w:numPr>
          <w:ilvl w:val="0"/>
          <w:numId w:val="12"/>
        </w:numPr>
        <w:rPr>
          <w:rFonts w:cs="Arial"/>
          <w:lang w:val="ru-RU"/>
        </w:rPr>
      </w:pPr>
      <w:r>
        <w:rPr>
          <w:rFonts w:cs="Arial"/>
          <w:lang w:val="ru-RU"/>
        </w:rPr>
        <w:t>Комбинированный - водитель сдает и забирает груз</w:t>
      </w:r>
    </w:p>
    <w:p w14:paraId="0A81C508" w14:textId="77777777" w:rsidR="003F13E9" w:rsidRDefault="003F13E9" w:rsidP="003F13E9">
      <w:pPr>
        <w:pStyle w:val="a0"/>
        <w:numPr>
          <w:ilvl w:val="0"/>
          <w:numId w:val="0"/>
        </w:numPr>
        <w:rPr>
          <w:rFonts w:cs="Arial"/>
          <w:lang w:val="ru-RU"/>
        </w:rPr>
      </w:pPr>
    </w:p>
    <w:p w14:paraId="2F70791C" w14:textId="77777777" w:rsidR="003F13E9" w:rsidRDefault="003F13E9" w:rsidP="003F13E9">
      <w:pPr>
        <w:pStyle w:val="a0"/>
        <w:numPr>
          <w:ilvl w:val="0"/>
          <w:numId w:val="0"/>
        </w:numPr>
        <w:ind w:left="360" w:hanging="360"/>
        <w:rPr>
          <w:rFonts w:cs="Arial"/>
          <w:lang w:val="ru-RU"/>
        </w:rPr>
      </w:pPr>
      <w:r>
        <w:rPr>
          <w:rFonts w:cs="Arial"/>
          <w:lang w:val="ru-RU"/>
        </w:rPr>
        <w:t>11* Способ</w:t>
      </w:r>
    </w:p>
    <w:p w14:paraId="08E2E4CE" w14:textId="77777777" w:rsidR="003F13E9" w:rsidRDefault="003F13E9" w:rsidP="003F13E9">
      <w:pPr>
        <w:pStyle w:val="a0"/>
        <w:numPr>
          <w:ilvl w:val="0"/>
          <w:numId w:val="12"/>
        </w:numPr>
        <w:rPr>
          <w:rFonts w:cs="Arial"/>
          <w:lang w:val="ru-RU"/>
        </w:rPr>
      </w:pPr>
      <w:r>
        <w:rPr>
          <w:rFonts w:cs="Arial"/>
          <w:lang w:val="ru-RU"/>
        </w:rPr>
        <w:t>Внавал – водитель сдает/забирает груз россыпью (без паллет/поддонов)</w:t>
      </w:r>
    </w:p>
    <w:p w14:paraId="03706275" w14:textId="77777777" w:rsidR="003F13E9" w:rsidRDefault="003F13E9" w:rsidP="003F13E9">
      <w:pPr>
        <w:pStyle w:val="a0"/>
        <w:numPr>
          <w:ilvl w:val="0"/>
          <w:numId w:val="12"/>
        </w:numPr>
        <w:rPr>
          <w:rFonts w:cs="Arial"/>
          <w:lang w:val="ru-RU"/>
        </w:rPr>
      </w:pPr>
      <w:r>
        <w:rPr>
          <w:rFonts w:cs="Arial"/>
          <w:lang w:val="ru-RU"/>
        </w:rPr>
        <w:t>Паллеты – водитель сдает/забирает груз на паллетах/поддонах (россыпью исключено)</w:t>
      </w:r>
    </w:p>
    <w:p w14:paraId="097DD366" w14:textId="77777777" w:rsidR="003F13E9" w:rsidRDefault="003F13E9" w:rsidP="003F13E9">
      <w:pPr>
        <w:pStyle w:val="a0"/>
        <w:numPr>
          <w:ilvl w:val="0"/>
          <w:numId w:val="12"/>
        </w:numPr>
        <w:rPr>
          <w:rFonts w:cs="Arial"/>
          <w:lang w:val="ru-RU"/>
        </w:rPr>
      </w:pPr>
      <w:r>
        <w:rPr>
          <w:rFonts w:cs="Arial"/>
          <w:lang w:val="ru-RU"/>
        </w:rPr>
        <w:t xml:space="preserve">Комбинированный - водитель сдает/забирает груз на паллетах/поддонах и россыпью </w:t>
      </w:r>
    </w:p>
    <w:p w14:paraId="3B23A451" w14:textId="77777777" w:rsidR="003F13E9" w:rsidRDefault="003F13E9" w:rsidP="003F13E9">
      <w:pPr>
        <w:pStyle w:val="a0"/>
        <w:numPr>
          <w:ilvl w:val="0"/>
          <w:numId w:val="0"/>
        </w:numPr>
        <w:ind w:left="360" w:hanging="360"/>
        <w:rPr>
          <w:rFonts w:cs="Arial"/>
          <w:lang w:val="ru-RU"/>
        </w:rPr>
      </w:pPr>
    </w:p>
    <w:p w14:paraId="616398B8" w14:textId="77777777" w:rsidR="004D68EC" w:rsidRDefault="004D68EC" w:rsidP="00B018CD">
      <w:pPr>
        <w:pStyle w:val="a0"/>
        <w:numPr>
          <w:ilvl w:val="0"/>
          <w:numId w:val="0"/>
        </w:numPr>
        <w:rPr>
          <w:rFonts w:cs="Arial"/>
          <w:lang w:val="ru-RU"/>
        </w:rPr>
      </w:pPr>
    </w:p>
    <w:p w14:paraId="44E6B28B" w14:textId="77777777" w:rsidR="00F00F52" w:rsidRDefault="00B018CD" w:rsidP="00B018CD">
      <w:pPr>
        <w:pStyle w:val="a0"/>
        <w:numPr>
          <w:ilvl w:val="0"/>
          <w:numId w:val="0"/>
        </w:numPr>
        <w:rPr>
          <w:rFonts w:cs="Arial"/>
          <w:lang w:val="ru-RU"/>
        </w:rPr>
      </w:pPr>
      <w:r>
        <w:rPr>
          <w:rFonts w:cs="Arial"/>
          <w:lang w:val="ru-RU"/>
        </w:rPr>
        <w:t xml:space="preserve">Диспетчер заполняет необходимые данные, указывает параметры </w:t>
      </w:r>
      <w:r w:rsidR="003F13E9">
        <w:rPr>
          <w:rFonts w:cs="Arial"/>
          <w:lang w:val="ru-RU"/>
        </w:rPr>
        <w:t>ТС</w:t>
      </w:r>
      <w:r>
        <w:rPr>
          <w:rFonts w:cs="Arial"/>
          <w:lang w:val="ru-RU"/>
        </w:rPr>
        <w:t xml:space="preserve"> и </w:t>
      </w:r>
      <w:r w:rsidR="003F13E9">
        <w:rPr>
          <w:rFonts w:cs="Arial"/>
          <w:lang w:val="ru-RU"/>
        </w:rPr>
        <w:t>груза</w:t>
      </w:r>
      <w:r>
        <w:rPr>
          <w:rFonts w:cs="Arial"/>
          <w:lang w:val="ru-RU"/>
        </w:rPr>
        <w:t xml:space="preserve"> (если ТС уже регистрировалось ранее, то </w:t>
      </w:r>
      <w:r w:rsidR="0078741D">
        <w:rPr>
          <w:rFonts w:cs="Arial"/>
          <w:lang w:val="ru-RU"/>
        </w:rPr>
        <w:t xml:space="preserve">запись существует в «Справочнике ТС» и </w:t>
      </w:r>
      <w:r>
        <w:rPr>
          <w:rFonts w:cs="Arial"/>
          <w:lang w:val="ru-RU"/>
        </w:rPr>
        <w:t xml:space="preserve">можно нажать кнопку </w:t>
      </w:r>
      <w:r w:rsidR="0078741D">
        <w:rPr>
          <w:rFonts w:cs="Arial"/>
          <w:lang w:val="ru-RU"/>
        </w:rPr>
        <w:t>«</w:t>
      </w:r>
      <w:r>
        <w:rPr>
          <w:rFonts w:cs="Arial"/>
          <w:lang w:val="ru-RU"/>
        </w:rPr>
        <w:t>ТС</w:t>
      </w:r>
      <w:r w:rsidR="0078741D">
        <w:rPr>
          <w:rFonts w:cs="Arial"/>
          <w:lang w:val="ru-RU"/>
        </w:rPr>
        <w:t>»</w:t>
      </w:r>
      <w:r>
        <w:rPr>
          <w:rFonts w:cs="Arial"/>
          <w:lang w:val="ru-RU"/>
        </w:rPr>
        <w:t xml:space="preserve"> </w:t>
      </w:r>
      <w:r w:rsidR="00F00F52">
        <w:rPr>
          <w:rFonts w:cs="Arial"/>
          <w:lang w:val="ru-RU"/>
        </w:rPr>
        <w:t xml:space="preserve">и подгрузить ранее созданную запись из </w:t>
      </w:r>
      <w:r w:rsidR="0078741D">
        <w:rPr>
          <w:rFonts w:cs="Arial"/>
          <w:lang w:val="ru-RU"/>
        </w:rPr>
        <w:t>с</w:t>
      </w:r>
      <w:r w:rsidR="00F00F52">
        <w:rPr>
          <w:rFonts w:cs="Arial"/>
          <w:lang w:val="ru-RU"/>
        </w:rPr>
        <w:t xml:space="preserve">правочника для удобства заполнения), </w:t>
      </w:r>
      <w:r>
        <w:rPr>
          <w:rFonts w:cs="Arial"/>
          <w:lang w:val="ru-RU"/>
        </w:rPr>
        <w:t xml:space="preserve">указывает документы и нажимает «Создать». </w:t>
      </w:r>
    </w:p>
    <w:p w14:paraId="615C6752" w14:textId="77777777" w:rsidR="00B018CD" w:rsidRDefault="00B018CD" w:rsidP="00B018CD">
      <w:pPr>
        <w:pStyle w:val="a0"/>
        <w:numPr>
          <w:ilvl w:val="0"/>
          <w:numId w:val="0"/>
        </w:numPr>
        <w:rPr>
          <w:rFonts w:cs="Arial"/>
          <w:lang w:val="ru-RU"/>
        </w:rPr>
      </w:pPr>
      <w:r>
        <w:rPr>
          <w:rFonts w:cs="Arial"/>
          <w:lang w:val="ru-RU"/>
        </w:rPr>
        <w:br/>
        <w:t>Создается:</w:t>
      </w:r>
      <w:r>
        <w:rPr>
          <w:rFonts w:cs="Arial"/>
          <w:lang w:val="ru-RU"/>
        </w:rPr>
        <w:br/>
        <w:t>- запись прибытия ТС в статусе «Макет</w:t>
      </w:r>
      <w:r w:rsidR="003F13E9">
        <w:rPr>
          <w:rFonts w:cs="Arial"/>
          <w:lang w:val="ru-RU"/>
        </w:rPr>
        <w:t>»</w:t>
      </w:r>
      <w:r w:rsidR="00F00F52">
        <w:rPr>
          <w:rFonts w:cs="Arial"/>
          <w:lang w:val="ru-RU"/>
        </w:rPr>
        <w:t>;</w:t>
      </w:r>
      <w:r>
        <w:rPr>
          <w:rFonts w:cs="Arial"/>
          <w:lang w:val="ru-RU"/>
        </w:rPr>
        <w:br/>
        <w:t>- запись транспортного средства в модуле «Справочник ТС» (</w:t>
      </w:r>
      <w:r w:rsidR="00F00F52">
        <w:rPr>
          <w:rFonts w:cs="Arial"/>
          <w:lang w:val="ru-RU"/>
        </w:rPr>
        <w:t xml:space="preserve">если ТС регистрируется впервые, </w:t>
      </w:r>
      <w:r>
        <w:rPr>
          <w:rFonts w:cs="Arial"/>
          <w:lang w:val="ru-RU"/>
        </w:rPr>
        <w:t>это нужно для того, чтобы в будущем заполнять прибытия с этим же авто было быстрее, данные подтягиваются сами и заполняют необходимые поля)</w:t>
      </w:r>
      <w:r w:rsidR="00F00F52">
        <w:rPr>
          <w:rFonts w:cs="Arial"/>
          <w:lang w:val="ru-RU"/>
        </w:rPr>
        <w:t>.</w:t>
      </w:r>
    </w:p>
    <w:p w14:paraId="30F4930D" w14:textId="77777777" w:rsidR="00B018CD" w:rsidRDefault="00B018CD" w:rsidP="00B018CD">
      <w:pPr>
        <w:pStyle w:val="a0"/>
        <w:numPr>
          <w:ilvl w:val="0"/>
          <w:numId w:val="0"/>
        </w:numPr>
        <w:rPr>
          <w:rFonts w:cs="Arial"/>
          <w:lang w:val="ru-RU"/>
        </w:rPr>
      </w:pPr>
    </w:p>
    <w:p w14:paraId="31BA2088" w14:textId="77777777" w:rsidR="00B018CD" w:rsidRDefault="00B018CD" w:rsidP="00B018CD">
      <w:pPr>
        <w:pStyle w:val="a0"/>
        <w:numPr>
          <w:ilvl w:val="0"/>
          <w:numId w:val="0"/>
        </w:numPr>
        <w:rPr>
          <w:rFonts w:cs="Arial"/>
          <w:lang w:val="ru-RU"/>
        </w:rPr>
      </w:pPr>
      <w:r>
        <w:rPr>
          <w:rFonts w:cs="Arial"/>
          <w:lang w:val="ru-RU"/>
        </w:rPr>
        <w:t xml:space="preserve">Далее </w:t>
      </w:r>
      <w:r w:rsidR="0078741D">
        <w:rPr>
          <w:rFonts w:cs="Arial"/>
          <w:lang w:val="ru-RU"/>
        </w:rPr>
        <w:t>диспетчер печатает необходимые доку</w:t>
      </w:r>
      <w:r w:rsidR="000869CF">
        <w:rPr>
          <w:rFonts w:cs="Arial"/>
          <w:lang w:val="ru-RU"/>
        </w:rPr>
        <w:t>менты для сдачи или забора груз</w:t>
      </w:r>
      <w:r w:rsidR="0078741D">
        <w:rPr>
          <w:rFonts w:cs="Arial"/>
          <w:lang w:val="ru-RU"/>
        </w:rPr>
        <w:t xml:space="preserve">а (так же </w:t>
      </w:r>
      <w:r w:rsidR="000869CF">
        <w:rPr>
          <w:rFonts w:cs="Arial"/>
          <w:lang w:val="ru-RU"/>
        </w:rPr>
        <w:t>необходим</w:t>
      </w:r>
      <w:r w:rsidR="0078741D">
        <w:rPr>
          <w:rFonts w:cs="Arial"/>
          <w:lang w:val="ru-RU"/>
        </w:rPr>
        <w:t xml:space="preserve"> складской документ накладных с </w:t>
      </w:r>
      <w:r w:rsidR="00B912B5">
        <w:rPr>
          <w:rFonts w:cs="Arial"/>
          <w:lang w:val="ru-RU"/>
        </w:rPr>
        <w:t>сгенерированным</w:t>
      </w:r>
      <w:r w:rsidR="0078741D">
        <w:rPr>
          <w:rFonts w:cs="Arial"/>
          <w:lang w:val="ru-RU"/>
        </w:rPr>
        <w:t xml:space="preserve"> ШК документа, для удобства контролера</w:t>
      </w:r>
      <w:r w:rsidR="000869CF">
        <w:rPr>
          <w:rFonts w:cs="Arial"/>
          <w:lang w:val="ru-RU"/>
        </w:rPr>
        <w:t xml:space="preserve">, его прикрепляют к выгруженным паллетам/коробам или опознают </w:t>
      </w:r>
      <w:r w:rsidR="003D7713">
        <w:rPr>
          <w:rFonts w:cs="Arial"/>
          <w:lang w:val="ru-RU"/>
        </w:rPr>
        <w:t>груз,</w:t>
      </w:r>
      <w:r w:rsidR="000869CF">
        <w:rPr>
          <w:rFonts w:cs="Arial"/>
          <w:lang w:val="ru-RU"/>
        </w:rPr>
        <w:t xml:space="preserve"> который необходимо загрузить водителю</w:t>
      </w:r>
      <w:r w:rsidR="0078741D">
        <w:rPr>
          <w:rFonts w:cs="Arial"/>
          <w:lang w:val="ru-RU"/>
        </w:rPr>
        <w:t xml:space="preserve">), отдает документы </w:t>
      </w:r>
      <w:r w:rsidR="000869CF">
        <w:rPr>
          <w:rFonts w:cs="Arial"/>
          <w:lang w:val="ru-RU"/>
        </w:rPr>
        <w:t>водителю</w:t>
      </w:r>
      <w:r w:rsidR="0078741D">
        <w:rPr>
          <w:rFonts w:cs="Arial"/>
          <w:lang w:val="ru-RU"/>
        </w:rPr>
        <w:t xml:space="preserve"> и </w:t>
      </w:r>
      <w:r>
        <w:rPr>
          <w:rFonts w:cs="Arial"/>
          <w:lang w:val="ru-RU"/>
        </w:rPr>
        <w:t>нажимает ПКМ «Зарегистрировать прибытие ТС» и запись с ТС получает статус «Прибыл».</w:t>
      </w:r>
    </w:p>
    <w:p w14:paraId="4C7ECDD5" w14:textId="77777777" w:rsidR="00B018CD" w:rsidRDefault="00B018CD" w:rsidP="00B018CD">
      <w:pPr>
        <w:pStyle w:val="a0"/>
        <w:numPr>
          <w:ilvl w:val="0"/>
          <w:numId w:val="0"/>
        </w:numPr>
        <w:rPr>
          <w:rFonts w:cs="Arial"/>
          <w:lang w:val="ru-RU"/>
        </w:rPr>
      </w:pPr>
      <w:r>
        <w:rPr>
          <w:rFonts w:cs="Arial"/>
          <w:lang w:val="ru-RU"/>
        </w:rPr>
        <w:br/>
      </w:r>
      <w:r w:rsidR="00F00F52">
        <w:rPr>
          <w:rFonts w:cs="Arial"/>
          <w:lang w:val="ru-RU"/>
        </w:rPr>
        <w:t xml:space="preserve">Статус «Прибыл» у записи РПТС означает, что складу дается информация о том, что водитель </w:t>
      </w:r>
      <w:r w:rsidR="003D7713">
        <w:rPr>
          <w:rFonts w:cs="Arial"/>
          <w:lang w:val="ru-RU"/>
        </w:rPr>
        <w:t xml:space="preserve">прибыл </w:t>
      </w:r>
      <w:r w:rsidR="00F00F52">
        <w:rPr>
          <w:rFonts w:cs="Arial"/>
          <w:lang w:val="ru-RU"/>
        </w:rPr>
        <w:t>забирать или сдавать груз. Склад по готовности вызывает ТС на ворота, путем проставления статуса записи в РПТС через ПКМ кнопка «Вызвать на ворота». Так же склад может изменить ворота для ТС при необходимости, в РПТС по ПКМ кнопке «Присвоить другие ворота»</w:t>
      </w:r>
    </w:p>
    <w:p w14:paraId="37AB48B5" w14:textId="77777777" w:rsidR="0078741D" w:rsidRDefault="0078741D" w:rsidP="00B018CD">
      <w:pPr>
        <w:pStyle w:val="a0"/>
        <w:numPr>
          <w:ilvl w:val="0"/>
          <w:numId w:val="0"/>
        </w:numPr>
        <w:rPr>
          <w:rFonts w:cs="Arial"/>
          <w:lang w:val="ru-RU"/>
        </w:rPr>
      </w:pPr>
    </w:p>
    <w:p w14:paraId="411129E9" w14:textId="77777777" w:rsidR="000869CF" w:rsidRDefault="0078741D" w:rsidP="00B018CD">
      <w:pPr>
        <w:pStyle w:val="a0"/>
        <w:numPr>
          <w:ilvl w:val="0"/>
          <w:numId w:val="0"/>
        </w:numPr>
        <w:rPr>
          <w:rFonts w:cs="Arial"/>
          <w:lang w:val="ru-RU"/>
        </w:rPr>
      </w:pPr>
      <w:r>
        <w:rPr>
          <w:rFonts w:cs="Arial"/>
          <w:lang w:val="ru-RU"/>
        </w:rPr>
        <w:t>После постановки ТС на ворота, водитель сдает документы контролеру, контролер сканирует ШК документа, в этот момент:</w:t>
      </w:r>
      <w:r>
        <w:rPr>
          <w:rFonts w:cs="Arial"/>
          <w:lang w:val="ru-RU"/>
        </w:rPr>
        <w:br/>
        <w:t>- документ</w:t>
      </w:r>
      <w:r w:rsidR="00B912B5">
        <w:rPr>
          <w:rFonts w:cs="Arial"/>
          <w:lang w:val="ru-RU"/>
        </w:rPr>
        <w:t>ы</w:t>
      </w:r>
      <w:r>
        <w:rPr>
          <w:rFonts w:cs="Arial"/>
          <w:lang w:val="ru-RU"/>
        </w:rPr>
        <w:t xml:space="preserve"> </w:t>
      </w:r>
      <w:r w:rsidR="00B912B5">
        <w:rPr>
          <w:rFonts w:cs="Arial"/>
          <w:lang w:val="ru-RU"/>
        </w:rPr>
        <w:t>приходов</w:t>
      </w:r>
      <w:r w:rsidR="000869CF">
        <w:rPr>
          <w:rFonts w:cs="Arial"/>
          <w:lang w:val="ru-RU"/>
        </w:rPr>
        <w:t>,</w:t>
      </w:r>
      <w:r w:rsidR="00B912B5">
        <w:rPr>
          <w:rFonts w:cs="Arial"/>
          <w:lang w:val="ru-RU"/>
        </w:rPr>
        <w:t xml:space="preserve"> </w:t>
      </w:r>
      <w:r w:rsidR="000869CF">
        <w:rPr>
          <w:rFonts w:cs="Arial"/>
          <w:lang w:val="ru-RU"/>
        </w:rPr>
        <w:t xml:space="preserve">прикрепленных к записи РПТС, </w:t>
      </w:r>
      <w:r>
        <w:rPr>
          <w:rFonts w:cs="Arial"/>
          <w:lang w:val="ru-RU"/>
        </w:rPr>
        <w:t>получа</w:t>
      </w:r>
      <w:r w:rsidR="00B912B5">
        <w:rPr>
          <w:rFonts w:cs="Arial"/>
          <w:lang w:val="ru-RU"/>
        </w:rPr>
        <w:t>ют</w:t>
      </w:r>
      <w:r>
        <w:rPr>
          <w:rFonts w:cs="Arial"/>
          <w:lang w:val="ru-RU"/>
        </w:rPr>
        <w:t xml:space="preserve"> статус</w:t>
      </w:r>
      <w:r w:rsidR="00B912B5">
        <w:rPr>
          <w:rFonts w:cs="Arial"/>
          <w:lang w:val="ru-RU"/>
        </w:rPr>
        <w:t xml:space="preserve"> «Разгружается»</w:t>
      </w:r>
      <w:r w:rsidR="00B912B5">
        <w:rPr>
          <w:rFonts w:cs="Arial"/>
          <w:lang w:val="ru-RU"/>
        </w:rPr>
        <w:br/>
        <w:t>- документы отгрузок</w:t>
      </w:r>
      <w:r w:rsidR="000869CF">
        <w:rPr>
          <w:rFonts w:cs="Arial"/>
          <w:lang w:val="ru-RU"/>
        </w:rPr>
        <w:t xml:space="preserve">, прикрепленных к записи РПТС, </w:t>
      </w:r>
      <w:r w:rsidR="00B912B5">
        <w:rPr>
          <w:rFonts w:cs="Arial"/>
          <w:lang w:val="ru-RU"/>
        </w:rPr>
        <w:t>получают статус «</w:t>
      </w:r>
      <w:r w:rsidR="008C397D">
        <w:rPr>
          <w:rFonts w:cs="Arial"/>
          <w:lang w:val="ru-RU"/>
        </w:rPr>
        <w:t>За</w:t>
      </w:r>
      <w:r w:rsidR="00B912B5">
        <w:rPr>
          <w:rFonts w:cs="Arial"/>
          <w:lang w:val="ru-RU"/>
        </w:rPr>
        <w:t>гружается»</w:t>
      </w:r>
    </w:p>
    <w:p w14:paraId="4A81A789" w14:textId="77777777" w:rsidR="000869CF" w:rsidRDefault="000869CF" w:rsidP="00B018CD">
      <w:pPr>
        <w:pStyle w:val="a0"/>
        <w:numPr>
          <w:ilvl w:val="0"/>
          <w:numId w:val="0"/>
        </w:numPr>
        <w:rPr>
          <w:rFonts w:cs="Arial"/>
          <w:lang w:val="ru-RU"/>
        </w:rPr>
      </w:pPr>
      <w:r>
        <w:rPr>
          <w:rFonts w:cs="Arial"/>
          <w:lang w:val="ru-RU"/>
        </w:rPr>
        <w:t>- статус записи в РПТС меняется на «На воротах»</w:t>
      </w:r>
      <w:r w:rsidR="00CD4844">
        <w:rPr>
          <w:rFonts w:cs="Arial"/>
          <w:lang w:val="ru-RU"/>
        </w:rPr>
        <w:br/>
        <w:t>- в поступление записываются данные по «Дата прибытия ТС, факт»</w:t>
      </w:r>
      <w:r w:rsidR="00CD4844">
        <w:rPr>
          <w:rFonts w:cs="Arial"/>
          <w:lang w:val="ru-RU"/>
        </w:rPr>
        <w:br/>
        <w:t>- в поступление записываются данные по «Номер ТС, факт»</w:t>
      </w:r>
      <w:r w:rsidR="00CD4844">
        <w:rPr>
          <w:rFonts w:cs="Arial"/>
          <w:lang w:val="ru-RU"/>
        </w:rPr>
        <w:br/>
        <w:t>- в отгрузку записываются данные по «Дата прибытия ТС, факт»</w:t>
      </w:r>
      <w:r w:rsidR="00CD4844">
        <w:rPr>
          <w:rFonts w:cs="Arial"/>
          <w:lang w:val="ru-RU"/>
        </w:rPr>
        <w:br/>
        <w:t>- в отгрузку записываются данные по «Номер ТС, факт»</w:t>
      </w:r>
      <w:r w:rsidR="007953B9">
        <w:rPr>
          <w:rFonts w:cs="Arial"/>
          <w:lang w:val="ru-RU"/>
        </w:rPr>
        <w:br/>
      </w:r>
      <w:r w:rsidR="007953B9">
        <w:rPr>
          <w:rFonts w:cs="Arial"/>
          <w:lang w:val="ru-RU"/>
        </w:rPr>
        <w:br/>
        <w:t xml:space="preserve">При сканировании </w:t>
      </w:r>
      <w:r w:rsidR="003D7713">
        <w:rPr>
          <w:rFonts w:cs="Arial"/>
          <w:lang w:val="ru-RU"/>
        </w:rPr>
        <w:t xml:space="preserve">ШК подготовленного </w:t>
      </w:r>
      <w:r w:rsidR="007953B9">
        <w:rPr>
          <w:rFonts w:cs="Arial"/>
          <w:lang w:val="ru-RU"/>
        </w:rPr>
        <w:t>паллета</w:t>
      </w:r>
      <w:r w:rsidR="003D7713">
        <w:rPr>
          <w:rFonts w:cs="Arial"/>
          <w:lang w:val="ru-RU"/>
        </w:rPr>
        <w:t>/поддона или короба</w:t>
      </w:r>
      <w:r w:rsidR="007953B9">
        <w:rPr>
          <w:rFonts w:cs="Arial"/>
          <w:lang w:val="ru-RU"/>
        </w:rPr>
        <w:t xml:space="preserve"> на </w:t>
      </w:r>
      <w:r w:rsidR="003D7713">
        <w:rPr>
          <w:rFonts w:cs="Arial"/>
          <w:lang w:val="ru-RU"/>
        </w:rPr>
        <w:t>отгрузку,</w:t>
      </w:r>
      <w:r w:rsidR="007953B9">
        <w:rPr>
          <w:rFonts w:cs="Arial"/>
          <w:lang w:val="ru-RU"/>
        </w:rPr>
        <w:t xml:space="preserve"> все </w:t>
      </w:r>
      <w:r w:rsidR="003D7713">
        <w:rPr>
          <w:rFonts w:cs="Arial"/>
          <w:lang w:val="ru-RU"/>
        </w:rPr>
        <w:t xml:space="preserve">вложенные </w:t>
      </w:r>
      <w:r w:rsidR="007953B9">
        <w:rPr>
          <w:rFonts w:cs="Arial"/>
          <w:lang w:val="ru-RU"/>
        </w:rPr>
        <w:t>заказы</w:t>
      </w:r>
      <w:r w:rsidR="003D7713">
        <w:rPr>
          <w:rFonts w:cs="Arial"/>
          <w:lang w:val="ru-RU"/>
        </w:rPr>
        <w:t xml:space="preserve"> в паллет/поддон или короб получают статус «Загружается»</w:t>
      </w:r>
    </w:p>
    <w:p w14:paraId="6B050F14" w14:textId="77777777" w:rsidR="000869CF" w:rsidRDefault="000869CF" w:rsidP="00B018CD">
      <w:pPr>
        <w:pStyle w:val="a0"/>
        <w:numPr>
          <w:ilvl w:val="0"/>
          <w:numId w:val="0"/>
        </w:numPr>
        <w:rPr>
          <w:rFonts w:cs="Arial"/>
          <w:lang w:val="ru-RU"/>
        </w:rPr>
      </w:pPr>
    </w:p>
    <w:p w14:paraId="3C206A14" w14:textId="77777777" w:rsidR="008C397D" w:rsidRDefault="000869CF" w:rsidP="008C397D">
      <w:pPr>
        <w:pStyle w:val="a0"/>
        <w:numPr>
          <w:ilvl w:val="0"/>
          <w:numId w:val="0"/>
        </w:numPr>
        <w:rPr>
          <w:rFonts w:cs="Arial"/>
          <w:lang w:val="ru-RU"/>
        </w:rPr>
      </w:pPr>
      <w:r>
        <w:rPr>
          <w:rFonts w:cs="Arial"/>
          <w:lang w:val="ru-RU"/>
        </w:rPr>
        <w:t>По окончанию выгрузки</w:t>
      </w:r>
      <w:r w:rsidR="003F13E9">
        <w:rPr>
          <w:rFonts w:cs="Arial"/>
          <w:lang w:val="ru-RU"/>
        </w:rPr>
        <w:t>/</w:t>
      </w:r>
      <w:r>
        <w:rPr>
          <w:rFonts w:cs="Arial"/>
          <w:lang w:val="ru-RU"/>
        </w:rPr>
        <w:t>погрузки ТС контролер должен отметит</w:t>
      </w:r>
      <w:r w:rsidR="007953B9">
        <w:rPr>
          <w:rFonts w:cs="Arial"/>
          <w:lang w:val="ru-RU"/>
        </w:rPr>
        <w:t>ь</w:t>
      </w:r>
      <w:r>
        <w:rPr>
          <w:rFonts w:cs="Arial"/>
          <w:lang w:val="ru-RU"/>
        </w:rPr>
        <w:t xml:space="preserve"> в РПТС</w:t>
      </w:r>
      <w:r w:rsidR="007953B9">
        <w:rPr>
          <w:rFonts w:cs="Arial"/>
          <w:lang w:val="ru-RU"/>
        </w:rPr>
        <w:t>,</w:t>
      </w:r>
      <w:r>
        <w:rPr>
          <w:rFonts w:cs="Arial"/>
          <w:lang w:val="ru-RU"/>
        </w:rPr>
        <w:t xml:space="preserve"> что работы завершены, для этого контролер сканирует ШК «Конец работы» </w:t>
      </w:r>
      <w:r w:rsidR="003F13E9">
        <w:rPr>
          <w:rFonts w:cs="Arial"/>
          <w:lang w:val="ru-RU"/>
        </w:rPr>
        <w:t xml:space="preserve">на ТСД </w:t>
      </w:r>
      <w:r>
        <w:rPr>
          <w:rFonts w:cs="Arial"/>
          <w:lang w:val="ru-RU"/>
        </w:rPr>
        <w:t>или вручную меняет статус через ПКМ в РПТС по кнопке «Разгружен/загружен», в этот момент:</w:t>
      </w:r>
      <w:r>
        <w:rPr>
          <w:rFonts w:cs="Arial"/>
          <w:lang w:val="ru-RU"/>
        </w:rPr>
        <w:br/>
      </w:r>
      <w:r w:rsidR="008C397D">
        <w:rPr>
          <w:rFonts w:cs="Arial"/>
          <w:lang w:val="ru-RU"/>
        </w:rPr>
        <w:t>- документы приходов, прикрепленных к записи РПТС, получают статус «</w:t>
      </w:r>
      <w:r w:rsidR="008C397D" w:rsidRPr="008C397D">
        <w:rPr>
          <w:rFonts w:cs="Arial"/>
          <w:lang w:val="ru-RU"/>
        </w:rPr>
        <w:t>Прибыл</w:t>
      </w:r>
      <w:r w:rsidR="008C397D">
        <w:rPr>
          <w:rFonts w:cs="Arial"/>
          <w:lang w:val="ru-RU"/>
        </w:rPr>
        <w:t>»</w:t>
      </w:r>
      <w:r w:rsidR="008C397D">
        <w:rPr>
          <w:rFonts w:cs="Arial"/>
          <w:lang w:val="ru-RU"/>
        </w:rPr>
        <w:br/>
        <w:t xml:space="preserve">- документы отгрузок, прикрепленных к записи РПТС, получают </w:t>
      </w:r>
      <w:r w:rsidR="008C397D" w:rsidRPr="007953B9">
        <w:rPr>
          <w:rFonts w:cs="Arial"/>
          <w:lang w:val="ru-RU"/>
        </w:rPr>
        <w:t>статус «</w:t>
      </w:r>
      <w:r w:rsidR="007953B9" w:rsidRPr="007953B9">
        <w:rPr>
          <w:rFonts w:cs="Arial"/>
          <w:lang w:val="ru-RU"/>
        </w:rPr>
        <w:t>Загружено</w:t>
      </w:r>
      <w:r w:rsidR="008C397D" w:rsidRPr="007953B9">
        <w:rPr>
          <w:rFonts w:cs="Arial"/>
          <w:lang w:val="ru-RU"/>
        </w:rPr>
        <w:t>»</w:t>
      </w:r>
      <w:r w:rsidR="007953B9">
        <w:rPr>
          <w:rFonts w:cs="Arial"/>
          <w:lang w:val="ru-RU"/>
        </w:rPr>
        <w:br/>
        <w:t>- все заказы, входящие в состав документа отгрузки прикрепленной к записи РПТС, получают статус «Загруж</w:t>
      </w:r>
      <w:r w:rsidR="001D6D5D">
        <w:rPr>
          <w:rFonts w:cs="Arial"/>
          <w:lang w:val="ru-RU"/>
        </w:rPr>
        <w:t>ено</w:t>
      </w:r>
      <w:r w:rsidR="007953B9">
        <w:rPr>
          <w:rFonts w:cs="Arial"/>
          <w:lang w:val="ru-RU"/>
        </w:rPr>
        <w:t>»</w:t>
      </w:r>
    </w:p>
    <w:p w14:paraId="429245D3" w14:textId="77777777" w:rsidR="001D6D5D" w:rsidRDefault="008C397D" w:rsidP="001D6D5D">
      <w:pPr>
        <w:pStyle w:val="a0"/>
        <w:numPr>
          <w:ilvl w:val="0"/>
          <w:numId w:val="0"/>
        </w:numPr>
        <w:rPr>
          <w:rFonts w:cs="Arial"/>
          <w:lang w:val="ru-RU"/>
        </w:rPr>
      </w:pPr>
      <w:r>
        <w:rPr>
          <w:rFonts w:cs="Arial"/>
          <w:lang w:val="ru-RU"/>
        </w:rPr>
        <w:t>- статус записи в РПТС меняется на «</w:t>
      </w:r>
      <w:r w:rsidR="001D6D5D" w:rsidRPr="001D6D5D">
        <w:rPr>
          <w:rFonts w:cs="Arial"/>
          <w:lang w:val="ru-RU"/>
        </w:rPr>
        <w:t>Ожидает документы</w:t>
      </w:r>
      <w:r>
        <w:rPr>
          <w:rFonts w:cs="Arial"/>
          <w:lang w:val="ru-RU"/>
        </w:rPr>
        <w:t>»</w:t>
      </w:r>
      <w:r w:rsidR="003B2747">
        <w:rPr>
          <w:rFonts w:cs="Arial"/>
          <w:lang w:val="ru-RU"/>
        </w:rPr>
        <w:br/>
        <w:t>- подсчитываются и записываются кол-во выгруженных или загруженных паллет/поддонов и</w:t>
      </w:r>
      <w:r w:rsidR="00CD4844">
        <w:rPr>
          <w:rFonts w:cs="Arial"/>
          <w:lang w:val="ru-RU"/>
        </w:rPr>
        <w:t>ли коробов</w:t>
      </w:r>
      <w:r w:rsidR="003B2747">
        <w:rPr>
          <w:rFonts w:cs="Arial"/>
          <w:lang w:val="ru-RU"/>
        </w:rPr>
        <w:br/>
        <w:t>- в поступление записываются данные по «Кол-во внавал, факт»</w:t>
      </w:r>
      <w:r w:rsidR="003B2747">
        <w:rPr>
          <w:rFonts w:cs="Arial"/>
          <w:lang w:val="ru-RU"/>
        </w:rPr>
        <w:br/>
        <w:t>- в поступление записываются данные по «Кол-во паллет, факт»</w:t>
      </w:r>
      <w:r w:rsidR="00CD4844">
        <w:rPr>
          <w:rFonts w:cs="Arial"/>
          <w:lang w:val="ru-RU"/>
        </w:rPr>
        <w:br/>
        <w:t>- в отгрузку записываются данные по «Кол-во внавал, факт»</w:t>
      </w:r>
      <w:r w:rsidR="00CD4844">
        <w:rPr>
          <w:rFonts w:cs="Arial"/>
          <w:lang w:val="ru-RU"/>
        </w:rPr>
        <w:br/>
      </w:r>
      <w:r w:rsidR="00CD4844">
        <w:rPr>
          <w:rFonts w:cs="Arial"/>
          <w:lang w:val="ru-RU"/>
        </w:rPr>
        <w:lastRenderedPageBreak/>
        <w:t>- в отгрузку записываются данные по «Кол-во паллет, факт»</w:t>
      </w:r>
      <w:r w:rsidR="001D6D5D">
        <w:rPr>
          <w:rFonts w:cs="Arial"/>
          <w:lang w:val="ru-RU"/>
        </w:rPr>
        <w:br/>
      </w:r>
      <w:r w:rsidR="001D6D5D">
        <w:rPr>
          <w:rFonts w:cs="Arial"/>
          <w:lang w:val="ru-RU"/>
        </w:rPr>
        <w:br/>
        <w:t>Далее водитель должен прийти в диспетчерскую службу, расписаться и получить документы.</w:t>
      </w:r>
      <w:r w:rsidR="001D6D5D">
        <w:rPr>
          <w:rFonts w:cs="Arial"/>
          <w:lang w:val="ru-RU"/>
        </w:rPr>
        <w:br/>
        <w:t>После того как документы выданы водителю и все работы закончены, диспетчер отпускает водителя, при этом отмечает в РПТС по ПКМ кнопке</w:t>
      </w:r>
      <w:r w:rsidR="003F13E9">
        <w:rPr>
          <w:rFonts w:cs="Arial"/>
          <w:lang w:val="ru-RU"/>
        </w:rPr>
        <w:t>,</w:t>
      </w:r>
      <w:r w:rsidR="001D6D5D">
        <w:rPr>
          <w:rFonts w:cs="Arial"/>
          <w:lang w:val="ru-RU"/>
        </w:rPr>
        <w:t xml:space="preserve"> что водитель «Убыл», в этот момент:</w:t>
      </w:r>
      <w:r w:rsidR="001D6D5D">
        <w:rPr>
          <w:rFonts w:cs="Arial"/>
          <w:lang w:val="ru-RU"/>
        </w:rPr>
        <w:br/>
        <w:t xml:space="preserve">- документы отгрузок, прикрепленных к записи РПТС, получают </w:t>
      </w:r>
      <w:r w:rsidR="001D6D5D" w:rsidRPr="007953B9">
        <w:rPr>
          <w:rFonts w:cs="Arial"/>
          <w:lang w:val="ru-RU"/>
        </w:rPr>
        <w:t>статус «</w:t>
      </w:r>
      <w:r w:rsidR="001D6D5D" w:rsidRPr="001D6D5D">
        <w:rPr>
          <w:rFonts w:cs="Arial"/>
          <w:lang w:val="ru-RU"/>
        </w:rPr>
        <w:t>Отгружено</w:t>
      </w:r>
      <w:r w:rsidR="001D6D5D" w:rsidRPr="007953B9">
        <w:rPr>
          <w:rFonts w:cs="Arial"/>
          <w:lang w:val="ru-RU"/>
        </w:rPr>
        <w:t>»</w:t>
      </w:r>
      <w:r w:rsidR="001D6D5D">
        <w:rPr>
          <w:rFonts w:cs="Arial"/>
          <w:lang w:val="ru-RU"/>
        </w:rPr>
        <w:t xml:space="preserve"> (если не все заказы были полностью загружены в машину, то накладная получает статус «</w:t>
      </w:r>
      <w:r w:rsidR="001D6D5D" w:rsidRPr="001D6D5D">
        <w:rPr>
          <w:rFonts w:cs="Arial"/>
          <w:lang w:val="ru-RU"/>
        </w:rPr>
        <w:t>Отгружено частично</w:t>
      </w:r>
      <w:r w:rsidR="001D6D5D">
        <w:rPr>
          <w:rFonts w:cs="Arial"/>
          <w:lang w:val="ru-RU"/>
        </w:rPr>
        <w:t>»)</w:t>
      </w:r>
      <w:r w:rsidR="001D6D5D">
        <w:rPr>
          <w:rFonts w:cs="Arial"/>
          <w:lang w:val="ru-RU"/>
        </w:rPr>
        <w:br/>
        <w:t>- все заказы, входящие в состав документа отгрузки прикрепленной к записи РПТС, получают статус «</w:t>
      </w:r>
      <w:r w:rsidR="001D6D5D" w:rsidRPr="001D6D5D">
        <w:rPr>
          <w:rFonts w:cs="Arial"/>
          <w:lang w:val="ru-RU"/>
        </w:rPr>
        <w:t>Отгружено</w:t>
      </w:r>
      <w:r w:rsidR="001D6D5D">
        <w:rPr>
          <w:rFonts w:cs="Arial"/>
          <w:lang w:val="ru-RU"/>
        </w:rPr>
        <w:t>»</w:t>
      </w:r>
    </w:p>
    <w:p w14:paraId="008D9137" w14:textId="77777777" w:rsidR="008C397D" w:rsidRDefault="001D6D5D" w:rsidP="001D6D5D">
      <w:pPr>
        <w:pStyle w:val="a0"/>
        <w:numPr>
          <w:ilvl w:val="0"/>
          <w:numId w:val="0"/>
        </w:numPr>
        <w:rPr>
          <w:rFonts w:cs="Arial"/>
          <w:lang w:val="ru-RU"/>
        </w:rPr>
      </w:pPr>
      <w:r>
        <w:rPr>
          <w:rFonts w:cs="Arial"/>
          <w:lang w:val="ru-RU"/>
        </w:rPr>
        <w:t>- статус записи в РПТС меняется на «</w:t>
      </w:r>
      <w:r w:rsidRPr="001D6D5D">
        <w:rPr>
          <w:rFonts w:cs="Arial"/>
          <w:lang w:val="ru-RU"/>
        </w:rPr>
        <w:t>Убыл</w:t>
      </w:r>
      <w:r>
        <w:rPr>
          <w:rFonts w:cs="Arial"/>
          <w:lang w:val="ru-RU"/>
        </w:rPr>
        <w:t>»</w:t>
      </w:r>
      <w:r w:rsidR="00CD4844">
        <w:rPr>
          <w:rFonts w:cs="Arial"/>
          <w:lang w:val="ru-RU"/>
        </w:rPr>
        <w:br/>
        <w:t>- в отгрузку записываются данные по «Фактическая дата отгрузки»</w:t>
      </w:r>
    </w:p>
    <w:p w14:paraId="52088B20" w14:textId="77777777" w:rsidR="0078741D" w:rsidRPr="00B912B5" w:rsidRDefault="00B912B5" w:rsidP="00B018CD">
      <w:pPr>
        <w:pStyle w:val="a0"/>
        <w:numPr>
          <w:ilvl w:val="0"/>
          <w:numId w:val="0"/>
        </w:numPr>
        <w:rPr>
          <w:rFonts w:cs="Arial"/>
          <w:lang w:val="ru-RU"/>
        </w:rPr>
      </w:pPr>
      <w:r>
        <w:rPr>
          <w:rFonts w:cs="Arial"/>
          <w:lang w:val="ru-RU"/>
        </w:rPr>
        <w:br/>
      </w:r>
    </w:p>
    <w:p w14:paraId="2CCE218B" w14:textId="77777777" w:rsidR="002E5BA1" w:rsidRDefault="002E5BA1" w:rsidP="002E5BA1">
      <w:pPr>
        <w:pStyle w:val="a0"/>
        <w:numPr>
          <w:ilvl w:val="0"/>
          <w:numId w:val="0"/>
        </w:numPr>
        <w:ind w:left="360" w:hanging="360"/>
        <w:rPr>
          <w:rFonts w:cs="Arial"/>
          <w:lang w:val="ru-RU"/>
        </w:rPr>
      </w:pPr>
    </w:p>
    <w:p w14:paraId="7AE9AB68" w14:textId="77777777" w:rsidR="00DE3B36" w:rsidRDefault="00DE3B36" w:rsidP="002E5BA1">
      <w:pPr>
        <w:pStyle w:val="a0"/>
        <w:numPr>
          <w:ilvl w:val="0"/>
          <w:numId w:val="0"/>
        </w:numPr>
        <w:ind w:left="360" w:hanging="360"/>
        <w:rPr>
          <w:rFonts w:cs="Arial"/>
          <w:lang w:val="ru-RU"/>
        </w:rPr>
      </w:pPr>
    </w:p>
    <w:p w14:paraId="7161B3C8" w14:textId="77777777" w:rsidR="00DE3B36" w:rsidRDefault="00DE3B36" w:rsidP="002E5BA1">
      <w:pPr>
        <w:pStyle w:val="a0"/>
        <w:numPr>
          <w:ilvl w:val="0"/>
          <w:numId w:val="0"/>
        </w:numPr>
        <w:ind w:left="360" w:hanging="360"/>
        <w:rPr>
          <w:rFonts w:cs="Arial"/>
          <w:lang w:val="ru-RU"/>
        </w:rPr>
      </w:pPr>
    </w:p>
    <w:p w14:paraId="4C3AFB5D" w14:textId="77777777" w:rsidR="00B91834" w:rsidRDefault="00B91834">
      <w:pPr>
        <w:rPr>
          <w:b/>
          <w:sz w:val="22"/>
          <w:szCs w:val="26"/>
          <w:lang w:val="ru-RU"/>
        </w:rPr>
      </w:pPr>
      <w:r>
        <w:rPr>
          <w:b/>
          <w:sz w:val="22"/>
          <w:szCs w:val="26"/>
          <w:lang w:val="ru-RU"/>
        </w:rPr>
        <w:br w:type="page"/>
      </w:r>
    </w:p>
    <w:p w14:paraId="0DC9F46E" w14:textId="77777777" w:rsidR="002E5BA1" w:rsidRPr="002E5BA1" w:rsidRDefault="002E5BA1" w:rsidP="002E5BA1">
      <w:pPr>
        <w:pStyle w:val="21"/>
        <w:rPr>
          <w:sz w:val="22"/>
          <w:lang w:val="ru-RU"/>
        </w:rPr>
      </w:pPr>
      <w:bookmarkStart w:id="11" w:name="_Toc243458841"/>
      <w:r>
        <w:rPr>
          <w:sz w:val="22"/>
          <w:lang w:val="ru-RU"/>
        </w:rPr>
        <w:lastRenderedPageBreak/>
        <w:t>1</w:t>
      </w:r>
      <w:r w:rsidRPr="00D1764D">
        <w:rPr>
          <w:sz w:val="22"/>
          <w:lang w:val="ru-RU"/>
        </w:rPr>
        <w:t xml:space="preserve">.1. </w:t>
      </w:r>
      <w:r>
        <w:rPr>
          <w:sz w:val="22"/>
          <w:lang w:val="ru-RU"/>
        </w:rPr>
        <w:t xml:space="preserve">Справочник </w:t>
      </w:r>
      <w:r w:rsidR="00CE730F">
        <w:rPr>
          <w:sz w:val="22"/>
          <w:lang w:val="ru-RU"/>
        </w:rPr>
        <w:t>ТС (Справочник транспортных средств)</w:t>
      </w:r>
      <w:bookmarkEnd w:id="11"/>
    </w:p>
    <w:p w14:paraId="17B2EB0B" w14:textId="77777777" w:rsidR="002E5BA1" w:rsidRPr="002E5BA1" w:rsidRDefault="002E5BA1" w:rsidP="002E5BA1">
      <w:pPr>
        <w:pStyle w:val="a0"/>
        <w:numPr>
          <w:ilvl w:val="0"/>
          <w:numId w:val="0"/>
        </w:numPr>
        <w:rPr>
          <w:lang w:val="ru-RU"/>
        </w:rPr>
      </w:pPr>
    </w:p>
    <w:p w14:paraId="45EFB89F" w14:textId="77777777" w:rsidR="002E5BA1" w:rsidRDefault="00CE730F" w:rsidP="002E5BA1">
      <w:pPr>
        <w:pStyle w:val="a0"/>
        <w:numPr>
          <w:ilvl w:val="0"/>
          <w:numId w:val="0"/>
        </w:numPr>
        <w:ind w:left="360" w:hanging="360"/>
        <w:rPr>
          <w:lang w:val="ru-RU"/>
        </w:rPr>
      </w:pPr>
      <w:r>
        <w:rPr>
          <w:lang w:val="ru-RU"/>
        </w:rPr>
        <w:t>Справочник всех когда-либо поступивших на склад транспортных средств.</w:t>
      </w:r>
    </w:p>
    <w:p w14:paraId="188A8B5F" w14:textId="77777777" w:rsidR="00CE730F" w:rsidRDefault="00CE730F" w:rsidP="002E5BA1">
      <w:pPr>
        <w:pStyle w:val="a0"/>
        <w:numPr>
          <w:ilvl w:val="0"/>
          <w:numId w:val="0"/>
        </w:numPr>
        <w:ind w:left="360" w:hanging="360"/>
        <w:rPr>
          <w:lang w:val="ru-RU"/>
        </w:rPr>
      </w:pPr>
    </w:p>
    <w:p w14:paraId="16118CA9" w14:textId="77777777" w:rsidR="00A656AA" w:rsidRDefault="00A656AA" w:rsidP="00A656AA">
      <w:pPr>
        <w:pStyle w:val="a0"/>
        <w:numPr>
          <w:ilvl w:val="0"/>
          <w:numId w:val="0"/>
        </w:numPr>
        <w:ind w:left="360" w:hanging="360"/>
        <w:rPr>
          <w:rFonts w:cs="Arial"/>
          <w:lang w:val="ru-RU"/>
        </w:rPr>
      </w:pPr>
      <w:r>
        <w:rPr>
          <w:rFonts w:cs="Arial"/>
          <w:lang w:val="ru-RU"/>
        </w:rPr>
        <w:t>Реестр может состоять из разных полей (для настройки выбора и применения отображения полей есть дополнительная</w:t>
      </w:r>
    </w:p>
    <w:p w14:paraId="3A4DFE5F" w14:textId="77777777" w:rsidR="00A656AA" w:rsidRDefault="00A656AA" w:rsidP="00A656AA">
      <w:pPr>
        <w:pStyle w:val="a0"/>
        <w:numPr>
          <w:ilvl w:val="0"/>
          <w:numId w:val="0"/>
        </w:numPr>
        <w:ind w:left="360" w:hanging="360"/>
        <w:rPr>
          <w:rFonts w:cs="Arial"/>
          <w:lang w:val="ru-RU"/>
        </w:rPr>
      </w:pPr>
      <w:r>
        <w:rPr>
          <w:rFonts w:cs="Arial"/>
          <w:lang w:val="ru-RU"/>
        </w:rPr>
        <w:t>кнопка «механизм» при нажатии на которую отображаются уже выбранные поля и поля, которые можно добавить, т.е.</w:t>
      </w:r>
    </w:p>
    <w:p w14:paraId="5D244738" w14:textId="77777777" w:rsidR="00A656AA" w:rsidRDefault="00A656AA" w:rsidP="00A656AA">
      <w:pPr>
        <w:pStyle w:val="a0"/>
        <w:numPr>
          <w:ilvl w:val="0"/>
          <w:numId w:val="0"/>
        </w:numPr>
        <w:rPr>
          <w:rFonts w:cs="Arial"/>
          <w:lang w:val="ru-RU"/>
        </w:rPr>
      </w:pPr>
      <w:r>
        <w:rPr>
          <w:rFonts w:cs="Arial"/>
          <w:lang w:val="ru-RU"/>
        </w:rPr>
        <w:t>можно добавлять и скрывать поля доступные в списке). Возможные поля к отображению:</w:t>
      </w:r>
    </w:p>
    <w:p w14:paraId="53CD1ED6" w14:textId="77777777" w:rsidR="00A656AA" w:rsidRDefault="00A656AA" w:rsidP="00A656AA">
      <w:pPr>
        <w:pStyle w:val="a0"/>
        <w:numPr>
          <w:ilvl w:val="0"/>
          <w:numId w:val="0"/>
        </w:numPr>
        <w:ind w:left="360" w:hanging="360"/>
        <w:rPr>
          <w:rFonts w:cs="Arial"/>
          <w:lang w:val="ru-RU"/>
        </w:rPr>
      </w:pPr>
    </w:p>
    <w:tbl>
      <w:tblPr>
        <w:tblStyle w:val="aff1"/>
        <w:tblW w:w="10348" w:type="dxa"/>
        <w:tblInd w:w="108" w:type="dxa"/>
        <w:tblLook w:val="04A0" w:firstRow="1" w:lastRow="0" w:firstColumn="1" w:lastColumn="0" w:noHBand="0" w:noVBand="1"/>
      </w:tblPr>
      <w:tblGrid>
        <w:gridCol w:w="426"/>
        <w:gridCol w:w="1417"/>
        <w:gridCol w:w="1559"/>
        <w:gridCol w:w="6946"/>
      </w:tblGrid>
      <w:tr w:rsidR="00A656AA" w14:paraId="49DC5542" w14:textId="77777777" w:rsidTr="00DE3B36">
        <w:tc>
          <w:tcPr>
            <w:tcW w:w="426" w:type="dxa"/>
          </w:tcPr>
          <w:p w14:paraId="7F24DC5E"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п/п</w:t>
            </w:r>
          </w:p>
        </w:tc>
        <w:tc>
          <w:tcPr>
            <w:tcW w:w="1417" w:type="dxa"/>
          </w:tcPr>
          <w:p w14:paraId="4427002E"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Поле</w:t>
            </w:r>
          </w:p>
        </w:tc>
        <w:tc>
          <w:tcPr>
            <w:tcW w:w="1559" w:type="dxa"/>
          </w:tcPr>
          <w:p w14:paraId="273EAC45"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Пример данных</w:t>
            </w:r>
          </w:p>
        </w:tc>
        <w:tc>
          <w:tcPr>
            <w:tcW w:w="6946" w:type="dxa"/>
          </w:tcPr>
          <w:p w14:paraId="2A639874"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Способ заполнения</w:t>
            </w:r>
          </w:p>
        </w:tc>
      </w:tr>
      <w:tr w:rsidR="00A656AA" w:rsidRPr="009D703E" w14:paraId="3F7280BC" w14:textId="77777777" w:rsidTr="00DE3B36">
        <w:tc>
          <w:tcPr>
            <w:tcW w:w="426" w:type="dxa"/>
          </w:tcPr>
          <w:p w14:paraId="24BFAAE2"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1</w:t>
            </w:r>
          </w:p>
        </w:tc>
        <w:tc>
          <w:tcPr>
            <w:tcW w:w="1417" w:type="dxa"/>
          </w:tcPr>
          <w:p w14:paraId="680B54C6" w14:textId="77777777" w:rsidR="00A656AA" w:rsidRPr="00CE730F" w:rsidRDefault="00A656AA" w:rsidP="00DE3B36">
            <w:pPr>
              <w:pStyle w:val="a0"/>
              <w:numPr>
                <w:ilvl w:val="0"/>
                <w:numId w:val="0"/>
              </w:numPr>
              <w:rPr>
                <w:rFonts w:cs="Arial"/>
                <w:sz w:val="14"/>
                <w:szCs w:val="14"/>
              </w:rPr>
            </w:pPr>
            <w:r w:rsidRPr="00CE730F">
              <w:rPr>
                <w:rFonts w:cs="Arial"/>
                <w:sz w:val="14"/>
                <w:szCs w:val="14"/>
              </w:rPr>
              <w:t>ID</w:t>
            </w:r>
          </w:p>
        </w:tc>
        <w:tc>
          <w:tcPr>
            <w:tcW w:w="1559" w:type="dxa"/>
          </w:tcPr>
          <w:p w14:paraId="15C0245F" w14:textId="77777777" w:rsidR="00A656AA" w:rsidRPr="00CE730F" w:rsidRDefault="00A656AA" w:rsidP="00DE3B36">
            <w:pPr>
              <w:pStyle w:val="a0"/>
              <w:numPr>
                <w:ilvl w:val="0"/>
                <w:numId w:val="0"/>
              </w:numPr>
              <w:rPr>
                <w:rFonts w:cs="Arial"/>
                <w:sz w:val="14"/>
                <w:szCs w:val="14"/>
              </w:rPr>
            </w:pPr>
            <w:r>
              <w:rPr>
                <w:rFonts w:cs="Arial"/>
                <w:sz w:val="14"/>
                <w:szCs w:val="14"/>
              </w:rPr>
              <w:t>2514</w:t>
            </w:r>
          </w:p>
        </w:tc>
        <w:tc>
          <w:tcPr>
            <w:tcW w:w="6946" w:type="dxa"/>
          </w:tcPr>
          <w:p w14:paraId="07400E55" w14:textId="77777777" w:rsidR="00A656AA" w:rsidRPr="00CE730F" w:rsidRDefault="00A656AA" w:rsidP="00DE3B36">
            <w:pPr>
              <w:pStyle w:val="a0"/>
              <w:numPr>
                <w:ilvl w:val="0"/>
                <w:numId w:val="0"/>
              </w:numPr>
              <w:rPr>
                <w:rFonts w:cs="Arial"/>
                <w:sz w:val="14"/>
                <w:szCs w:val="14"/>
                <w:lang w:val="ru-RU"/>
              </w:rPr>
            </w:pPr>
            <w:r>
              <w:rPr>
                <w:rFonts w:cs="Arial"/>
                <w:sz w:val="14"/>
                <w:szCs w:val="14"/>
                <w:lang w:val="ru-RU"/>
              </w:rPr>
              <w:t>Уникальный порядковый номер созданной записи</w:t>
            </w:r>
          </w:p>
        </w:tc>
      </w:tr>
      <w:tr w:rsidR="00A656AA" w:rsidRPr="009D703E" w14:paraId="6BF19144" w14:textId="77777777" w:rsidTr="00DE3B36">
        <w:tc>
          <w:tcPr>
            <w:tcW w:w="426" w:type="dxa"/>
          </w:tcPr>
          <w:p w14:paraId="26C18C6F" w14:textId="77777777" w:rsidR="00A656AA" w:rsidRPr="00CE730F" w:rsidRDefault="00A656AA" w:rsidP="00DE3B36">
            <w:pPr>
              <w:pStyle w:val="a0"/>
              <w:numPr>
                <w:ilvl w:val="0"/>
                <w:numId w:val="0"/>
              </w:numPr>
              <w:rPr>
                <w:rFonts w:cs="Arial"/>
                <w:sz w:val="14"/>
                <w:szCs w:val="14"/>
                <w:lang w:val="ru-RU"/>
              </w:rPr>
            </w:pPr>
            <w:r w:rsidRPr="00CE730F">
              <w:rPr>
                <w:rFonts w:cs="Arial"/>
                <w:sz w:val="14"/>
                <w:szCs w:val="14"/>
                <w:lang w:val="ru-RU"/>
              </w:rPr>
              <w:t>2</w:t>
            </w:r>
          </w:p>
        </w:tc>
        <w:tc>
          <w:tcPr>
            <w:tcW w:w="1417" w:type="dxa"/>
          </w:tcPr>
          <w:p w14:paraId="6A353385" w14:textId="77777777" w:rsidR="00A656AA" w:rsidRPr="00CE730F" w:rsidRDefault="00A656AA" w:rsidP="00DE3B36">
            <w:pPr>
              <w:pStyle w:val="a0"/>
              <w:numPr>
                <w:ilvl w:val="0"/>
                <w:numId w:val="0"/>
              </w:numPr>
              <w:rPr>
                <w:rFonts w:cs="Arial"/>
                <w:sz w:val="14"/>
                <w:szCs w:val="14"/>
                <w:lang w:val="ru-RU"/>
              </w:rPr>
            </w:pPr>
            <w:r>
              <w:rPr>
                <w:rFonts w:cs="Arial"/>
                <w:sz w:val="14"/>
                <w:szCs w:val="14"/>
                <w:lang w:val="ru-RU"/>
              </w:rPr>
              <w:t>ФИО</w:t>
            </w:r>
          </w:p>
        </w:tc>
        <w:tc>
          <w:tcPr>
            <w:tcW w:w="1559" w:type="dxa"/>
          </w:tcPr>
          <w:p w14:paraId="1606742C" w14:textId="77777777" w:rsidR="00A656AA" w:rsidRPr="00CE730F" w:rsidRDefault="00A656AA" w:rsidP="00DE3B36">
            <w:pPr>
              <w:pStyle w:val="a0"/>
              <w:numPr>
                <w:ilvl w:val="0"/>
                <w:numId w:val="0"/>
              </w:numPr>
              <w:rPr>
                <w:rFonts w:cs="Arial"/>
                <w:sz w:val="14"/>
                <w:szCs w:val="14"/>
                <w:lang w:val="ru-RU"/>
              </w:rPr>
            </w:pPr>
            <w:r w:rsidRPr="007C69DF">
              <w:rPr>
                <w:rFonts w:cs="Arial"/>
                <w:sz w:val="14"/>
                <w:szCs w:val="14"/>
                <w:lang w:val="ru-RU"/>
              </w:rPr>
              <w:t>Петров Иван</w:t>
            </w:r>
          </w:p>
        </w:tc>
        <w:tc>
          <w:tcPr>
            <w:tcW w:w="6946" w:type="dxa"/>
          </w:tcPr>
          <w:p w14:paraId="10A38352" w14:textId="77777777" w:rsidR="00A656AA" w:rsidRPr="00A656AA" w:rsidRDefault="00A656AA" w:rsidP="00DE3B36">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sidR="00610135">
              <w:rPr>
                <w:rFonts w:cs="Arial"/>
                <w:sz w:val="14"/>
                <w:szCs w:val="14"/>
                <w:lang w:val="ru-RU"/>
              </w:rPr>
              <w:t xml:space="preserve">в РПТС </w:t>
            </w:r>
            <w:r w:rsidRPr="00A656AA">
              <w:rPr>
                <w:rFonts w:cs="Arial"/>
                <w:sz w:val="14"/>
                <w:szCs w:val="14"/>
                <w:lang w:val="ru-RU"/>
              </w:rPr>
              <w:t>«Зарегистрировать прибытие ТС»</w:t>
            </w:r>
            <w:r w:rsidR="00610135">
              <w:rPr>
                <w:rFonts w:cs="Arial"/>
                <w:sz w:val="14"/>
                <w:szCs w:val="14"/>
                <w:lang w:val="ru-RU"/>
              </w:rPr>
              <w:t xml:space="preserve"> или в СТС «Добавить ТС»</w:t>
            </w:r>
          </w:p>
        </w:tc>
      </w:tr>
      <w:tr w:rsidR="00610135" w:rsidRPr="009D703E" w14:paraId="75BA541A" w14:textId="77777777" w:rsidTr="00DE3B36">
        <w:tc>
          <w:tcPr>
            <w:tcW w:w="426" w:type="dxa"/>
          </w:tcPr>
          <w:p w14:paraId="2D5ECB8D" w14:textId="77777777" w:rsidR="00610135" w:rsidRPr="00CE730F" w:rsidRDefault="00610135" w:rsidP="00610135">
            <w:pPr>
              <w:pStyle w:val="a0"/>
              <w:numPr>
                <w:ilvl w:val="0"/>
                <w:numId w:val="0"/>
              </w:numPr>
              <w:rPr>
                <w:rFonts w:cs="Arial"/>
                <w:sz w:val="14"/>
                <w:szCs w:val="14"/>
                <w:lang w:val="ru-RU"/>
              </w:rPr>
            </w:pPr>
            <w:r w:rsidRPr="00CE730F">
              <w:rPr>
                <w:rFonts w:cs="Arial"/>
                <w:sz w:val="14"/>
                <w:szCs w:val="14"/>
                <w:lang w:val="ru-RU"/>
              </w:rPr>
              <w:t>3</w:t>
            </w:r>
          </w:p>
        </w:tc>
        <w:tc>
          <w:tcPr>
            <w:tcW w:w="1417" w:type="dxa"/>
          </w:tcPr>
          <w:p w14:paraId="28B39ECA"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Телефон</w:t>
            </w:r>
          </w:p>
        </w:tc>
        <w:tc>
          <w:tcPr>
            <w:tcW w:w="1559" w:type="dxa"/>
          </w:tcPr>
          <w:p w14:paraId="0DDF7890" w14:textId="77777777" w:rsidR="00610135" w:rsidRPr="00CE730F" w:rsidRDefault="00610135" w:rsidP="00610135">
            <w:pPr>
              <w:pStyle w:val="a0"/>
              <w:numPr>
                <w:ilvl w:val="0"/>
                <w:numId w:val="0"/>
              </w:numPr>
              <w:rPr>
                <w:rFonts w:cs="Arial"/>
                <w:sz w:val="14"/>
                <w:szCs w:val="14"/>
                <w:lang w:val="ru-RU"/>
              </w:rPr>
            </w:pPr>
            <w:r w:rsidRPr="00CF6A6F">
              <w:rPr>
                <w:rFonts w:cs="Arial"/>
                <w:sz w:val="14"/>
                <w:szCs w:val="20"/>
                <w:lang w:val="ru-RU"/>
              </w:rPr>
              <w:t>+79685522899</w:t>
            </w:r>
          </w:p>
        </w:tc>
        <w:tc>
          <w:tcPr>
            <w:tcW w:w="6946" w:type="dxa"/>
          </w:tcPr>
          <w:p w14:paraId="5120E33C" w14:textId="77777777" w:rsidR="00610135" w:rsidRPr="00A656AA"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2AD5DA48" w14:textId="77777777" w:rsidTr="00DE3B36">
        <w:tc>
          <w:tcPr>
            <w:tcW w:w="426" w:type="dxa"/>
          </w:tcPr>
          <w:p w14:paraId="08396B73" w14:textId="77777777" w:rsidR="00610135" w:rsidRPr="00CE730F" w:rsidRDefault="00610135" w:rsidP="00610135">
            <w:pPr>
              <w:pStyle w:val="a0"/>
              <w:numPr>
                <w:ilvl w:val="0"/>
                <w:numId w:val="0"/>
              </w:numPr>
              <w:rPr>
                <w:rFonts w:cs="Arial"/>
                <w:sz w:val="14"/>
                <w:szCs w:val="14"/>
                <w:lang w:val="ru-RU"/>
              </w:rPr>
            </w:pPr>
            <w:r w:rsidRPr="00CE730F">
              <w:rPr>
                <w:rFonts w:cs="Arial"/>
                <w:sz w:val="14"/>
                <w:szCs w:val="14"/>
                <w:lang w:val="ru-RU"/>
              </w:rPr>
              <w:t>4</w:t>
            </w:r>
          </w:p>
        </w:tc>
        <w:tc>
          <w:tcPr>
            <w:tcW w:w="1417" w:type="dxa"/>
          </w:tcPr>
          <w:p w14:paraId="1DDBD3F3"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ТС/Прицеп</w:t>
            </w:r>
          </w:p>
        </w:tc>
        <w:tc>
          <w:tcPr>
            <w:tcW w:w="1559" w:type="dxa"/>
          </w:tcPr>
          <w:p w14:paraId="155EDB76" w14:textId="77777777" w:rsidR="00610135" w:rsidRPr="00CE730F" w:rsidRDefault="00610135" w:rsidP="00610135">
            <w:pPr>
              <w:pStyle w:val="a0"/>
              <w:numPr>
                <w:ilvl w:val="0"/>
                <w:numId w:val="0"/>
              </w:numPr>
              <w:rPr>
                <w:rFonts w:cs="Arial"/>
                <w:sz w:val="14"/>
                <w:szCs w:val="14"/>
                <w:lang w:val="ru-RU"/>
              </w:rPr>
            </w:pPr>
            <w:r w:rsidRPr="00CF6A6F">
              <w:rPr>
                <w:rFonts w:cs="Arial"/>
                <w:sz w:val="14"/>
                <w:szCs w:val="20"/>
                <w:lang w:val="ru-RU"/>
              </w:rPr>
              <w:t>У123АС977</w:t>
            </w:r>
          </w:p>
        </w:tc>
        <w:tc>
          <w:tcPr>
            <w:tcW w:w="6946" w:type="dxa"/>
          </w:tcPr>
          <w:p w14:paraId="7315EA99"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7A7B8BEF" w14:textId="77777777" w:rsidTr="00DE3B36">
        <w:tc>
          <w:tcPr>
            <w:tcW w:w="426" w:type="dxa"/>
          </w:tcPr>
          <w:p w14:paraId="6923C8CE"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5</w:t>
            </w:r>
          </w:p>
        </w:tc>
        <w:tc>
          <w:tcPr>
            <w:tcW w:w="1417" w:type="dxa"/>
          </w:tcPr>
          <w:p w14:paraId="1CDB8013"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Марка</w:t>
            </w:r>
          </w:p>
        </w:tc>
        <w:tc>
          <w:tcPr>
            <w:tcW w:w="1559" w:type="dxa"/>
          </w:tcPr>
          <w:p w14:paraId="2BCD0855" w14:textId="77777777" w:rsidR="00610135" w:rsidRPr="00CE730F" w:rsidRDefault="00610135" w:rsidP="00610135">
            <w:pPr>
              <w:pStyle w:val="a0"/>
              <w:numPr>
                <w:ilvl w:val="0"/>
                <w:numId w:val="0"/>
              </w:numPr>
              <w:rPr>
                <w:rFonts w:cs="Arial"/>
                <w:sz w:val="14"/>
                <w:szCs w:val="14"/>
                <w:lang w:val="ru-RU"/>
              </w:rPr>
            </w:pPr>
            <w:r w:rsidRPr="00E70BFC">
              <w:rPr>
                <w:rFonts w:cs="Arial"/>
                <w:sz w:val="14"/>
                <w:szCs w:val="20"/>
                <w:lang w:val="ru-RU"/>
              </w:rPr>
              <w:t>Volvo FH</w:t>
            </w:r>
          </w:p>
        </w:tc>
        <w:tc>
          <w:tcPr>
            <w:tcW w:w="6946" w:type="dxa"/>
          </w:tcPr>
          <w:p w14:paraId="73C57DE4"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14F937FB" w14:textId="77777777" w:rsidTr="00DE3B36">
        <w:tc>
          <w:tcPr>
            <w:tcW w:w="426" w:type="dxa"/>
          </w:tcPr>
          <w:p w14:paraId="70B4569E"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6</w:t>
            </w:r>
          </w:p>
        </w:tc>
        <w:tc>
          <w:tcPr>
            <w:tcW w:w="1417" w:type="dxa"/>
          </w:tcPr>
          <w:p w14:paraId="516BE2E9"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Метод</w:t>
            </w:r>
          </w:p>
        </w:tc>
        <w:tc>
          <w:tcPr>
            <w:tcW w:w="1559" w:type="dxa"/>
          </w:tcPr>
          <w:p w14:paraId="32ECD3B2" w14:textId="77777777" w:rsidR="00610135" w:rsidRPr="00CE730F" w:rsidRDefault="00610135" w:rsidP="00610135">
            <w:pPr>
              <w:pStyle w:val="a0"/>
              <w:numPr>
                <w:ilvl w:val="0"/>
                <w:numId w:val="0"/>
              </w:numPr>
              <w:rPr>
                <w:rFonts w:cs="Arial"/>
                <w:sz w:val="14"/>
                <w:szCs w:val="14"/>
                <w:lang w:val="ru-RU"/>
              </w:rPr>
            </w:pPr>
            <w:r>
              <w:rPr>
                <w:rFonts w:cs="Arial"/>
                <w:sz w:val="14"/>
                <w:szCs w:val="20"/>
                <w:lang w:val="ru-RU"/>
              </w:rPr>
              <w:t>Грузовой</w:t>
            </w:r>
          </w:p>
        </w:tc>
        <w:tc>
          <w:tcPr>
            <w:tcW w:w="6946" w:type="dxa"/>
          </w:tcPr>
          <w:p w14:paraId="42821F58"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013B2C79" w14:textId="77777777" w:rsidTr="00DE3B36">
        <w:tc>
          <w:tcPr>
            <w:tcW w:w="426" w:type="dxa"/>
          </w:tcPr>
          <w:p w14:paraId="37E556D3"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7</w:t>
            </w:r>
          </w:p>
        </w:tc>
        <w:tc>
          <w:tcPr>
            <w:tcW w:w="1417" w:type="dxa"/>
          </w:tcPr>
          <w:p w14:paraId="7440B0CB"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Статус водителя</w:t>
            </w:r>
          </w:p>
        </w:tc>
        <w:tc>
          <w:tcPr>
            <w:tcW w:w="1559" w:type="dxa"/>
          </w:tcPr>
          <w:p w14:paraId="70CB5B45"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Активный</w:t>
            </w:r>
          </w:p>
        </w:tc>
        <w:tc>
          <w:tcPr>
            <w:tcW w:w="6946" w:type="dxa"/>
          </w:tcPr>
          <w:p w14:paraId="44796C43"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4396B8FC" w14:textId="77777777" w:rsidTr="00DE3B36">
        <w:tc>
          <w:tcPr>
            <w:tcW w:w="426" w:type="dxa"/>
          </w:tcPr>
          <w:p w14:paraId="5625C12C"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8</w:t>
            </w:r>
          </w:p>
        </w:tc>
        <w:tc>
          <w:tcPr>
            <w:tcW w:w="1417" w:type="dxa"/>
          </w:tcPr>
          <w:p w14:paraId="01709D11"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Пропуск</w:t>
            </w:r>
          </w:p>
        </w:tc>
        <w:tc>
          <w:tcPr>
            <w:tcW w:w="1559" w:type="dxa"/>
          </w:tcPr>
          <w:p w14:paraId="58463937" w14:textId="77777777" w:rsidR="00610135" w:rsidRPr="00CE730F" w:rsidRDefault="00610135" w:rsidP="00610135">
            <w:pPr>
              <w:pStyle w:val="a0"/>
              <w:numPr>
                <w:ilvl w:val="0"/>
                <w:numId w:val="0"/>
              </w:numPr>
              <w:rPr>
                <w:rFonts w:cs="Arial"/>
                <w:sz w:val="14"/>
                <w:szCs w:val="14"/>
                <w:lang w:val="ru-RU"/>
              </w:rPr>
            </w:pPr>
            <w:r>
              <w:rPr>
                <w:rFonts w:cs="Arial"/>
                <w:sz w:val="14"/>
                <w:szCs w:val="20"/>
                <w:lang w:val="ru-RU"/>
              </w:rPr>
              <w:t>01.10.24</w:t>
            </w:r>
          </w:p>
        </w:tc>
        <w:tc>
          <w:tcPr>
            <w:tcW w:w="6946" w:type="dxa"/>
          </w:tcPr>
          <w:p w14:paraId="190DDAFC"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392082A2" w14:textId="77777777" w:rsidTr="00DE3B36">
        <w:tc>
          <w:tcPr>
            <w:tcW w:w="426" w:type="dxa"/>
          </w:tcPr>
          <w:p w14:paraId="0843614F"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9</w:t>
            </w:r>
          </w:p>
        </w:tc>
        <w:tc>
          <w:tcPr>
            <w:tcW w:w="1417" w:type="dxa"/>
          </w:tcPr>
          <w:p w14:paraId="1BF8CB4C"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с</w:t>
            </w:r>
          </w:p>
        </w:tc>
        <w:tc>
          <w:tcPr>
            <w:tcW w:w="1559" w:type="dxa"/>
          </w:tcPr>
          <w:p w14:paraId="329BF3E8" w14:textId="77777777" w:rsidR="00610135" w:rsidRPr="00CE730F" w:rsidRDefault="00610135" w:rsidP="00610135">
            <w:pPr>
              <w:pStyle w:val="a0"/>
              <w:numPr>
                <w:ilvl w:val="0"/>
                <w:numId w:val="0"/>
              </w:numPr>
              <w:rPr>
                <w:rFonts w:cs="Arial"/>
                <w:sz w:val="14"/>
                <w:szCs w:val="14"/>
                <w:lang w:val="ru-RU"/>
              </w:rPr>
            </w:pPr>
            <w:r>
              <w:rPr>
                <w:rFonts w:cs="Arial"/>
                <w:sz w:val="14"/>
                <w:szCs w:val="20"/>
                <w:lang w:val="ru-RU"/>
              </w:rPr>
              <w:t>01.10.2024</w:t>
            </w:r>
          </w:p>
        </w:tc>
        <w:tc>
          <w:tcPr>
            <w:tcW w:w="6946" w:type="dxa"/>
          </w:tcPr>
          <w:p w14:paraId="23E8E832"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5B285E9B" w14:textId="77777777" w:rsidTr="00DE3B36">
        <w:tc>
          <w:tcPr>
            <w:tcW w:w="426" w:type="dxa"/>
          </w:tcPr>
          <w:p w14:paraId="2F404ABB"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10</w:t>
            </w:r>
          </w:p>
        </w:tc>
        <w:tc>
          <w:tcPr>
            <w:tcW w:w="1417" w:type="dxa"/>
          </w:tcPr>
          <w:p w14:paraId="507FC585"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по</w:t>
            </w:r>
          </w:p>
        </w:tc>
        <w:tc>
          <w:tcPr>
            <w:tcW w:w="1559" w:type="dxa"/>
          </w:tcPr>
          <w:p w14:paraId="50C95422" w14:textId="77777777" w:rsidR="00610135" w:rsidRPr="00CE730F" w:rsidRDefault="00610135" w:rsidP="00610135">
            <w:pPr>
              <w:pStyle w:val="a0"/>
              <w:numPr>
                <w:ilvl w:val="0"/>
                <w:numId w:val="0"/>
              </w:numPr>
              <w:rPr>
                <w:rFonts w:cs="Arial"/>
                <w:sz w:val="14"/>
                <w:szCs w:val="14"/>
                <w:lang w:val="ru-RU"/>
              </w:rPr>
            </w:pPr>
            <w:r>
              <w:rPr>
                <w:rFonts w:cs="Arial"/>
                <w:sz w:val="14"/>
                <w:szCs w:val="20"/>
                <w:lang w:val="ru-RU"/>
              </w:rPr>
              <w:t>01.10.2024</w:t>
            </w:r>
          </w:p>
        </w:tc>
        <w:tc>
          <w:tcPr>
            <w:tcW w:w="6946" w:type="dxa"/>
          </w:tcPr>
          <w:p w14:paraId="56AD8DDE"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73DD93D6" w14:textId="77777777" w:rsidTr="00DE3B36">
        <w:tc>
          <w:tcPr>
            <w:tcW w:w="426" w:type="dxa"/>
          </w:tcPr>
          <w:p w14:paraId="36C23BCC"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11</w:t>
            </w:r>
          </w:p>
        </w:tc>
        <w:tc>
          <w:tcPr>
            <w:tcW w:w="1417" w:type="dxa"/>
          </w:tcPr>
          <w:p w14:paraId="547CD2A1"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Последний визит</w:t>
            </w:r>
          </w:p>
        </w:tc>
        <w:tc>
          <w:tcPr>
            <w:tcW w:w="1559" w:type="dxa"/>
          </w:tcPr>
          <w:p w14:paraId="53A95C4E" w14:textId="77777777" w:rsidR="00610135" w:rsidRPr="00CE730F" w:rsidRDefault="00610135" w:rsidP="00610135">
            <w:pPr>
              <w:pStyle w:val="a0"/>
              <w:numPr>
                <w:ilvl w:val="0"/>
                <w:numId w:val="0"/>
              </w:numPr>
              <w:rPr>
                <w:rFonts w:cs="Arial"/>
                <w:sz w:val="14"/>
                <w:szCs w:val="14"/>
                <w:lang w:val="ru-RU"/>
              </w:rPr>
            </w:pPr>
            <w:r>
              <w:rPr>
                <w:rFonts w:cs="Arial"/>
                <w:sz w:val="14"/>
                <w:szCs w:val="20"/>
                <w:lang w:val="ru-RU"/>
              </w:rPr>
              <w:t>31.09.2024</w:t>
            </w:r>
          </w:p>
        </w:tc>
        <w:tc>
          <w:tcPr>
            <w:tcW w:w="6946" w:type="dxa"/>
          </w:tcPr>
          <w:p w14:paraId="2346F2CE"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6480DBB0" w14:textId="77777777" w:rsidTr="00DE3B36">
        <w:tc>
          <w:tcPr>
            <w:tcW w:w="426" w:type="dxa"/>
          </w:tcPr>
          <w:p w14:paraId="167D7221"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12</w:t>
            </w:r>
          </w:p>
        </w:tc>
        <w:tc>
          <w:tcPr>
            <w:tcW w:w="1417" w:type="dxa"/>
          </w:tcPr>
          <w:p w14:paraId="6590195A"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Паспорт</w:t>
            </w:r>
          </w:p>
        </w:tc>
        <w:tc>
          <w:tcPr>
            <w:tcW w:w="1559" w:type="dxa"/>
          </w:tcPr>
          <w:p w14:paraId="642988D4" w14:textId="77777777" w:rsidR="00610135" w:rsidRPr="00CE730F" w:rsidRDefault="00610135" w:rsidP="00610135">
            <w:pPr>
              <w:pStyle w:val="a0"/>
              <w:numPr>
                <w:ilvl w:val="0"/>
                <w:numId w:val="0"/>
              </w:numPr>
              <w:rPr>
                <w:rFonts w:cs="Arial"/>
                <w:sz w:val="14"/>
                <w:szCs w:val="14"/>
                <w:lang w:val="ru-RU"/>
              </w:rPr>
            </w:pPr>
            <w:r w:rsidRPr="00610135">
              <w:rPr>
                <w:rFonts w:cs="Arial"/>
                <w:sz w:val="14"/>
                <w:szCs w:val="14"/>
                <w:lang w:val="ru-RU"/>
              </w:rPr>
              <w:t xml:space="preserve">4518 123456 — Отделение УФМС России по </w:t>
            </w:r>
            <w:r>
              <w:rPr>
                <w:rFonts w:cs="Arial"/>
                <w:sz w:val="14"/>
                <w:szCs w:val="14"/>
                <w:lang w:val="ru-RU"/>
              </w:rPr>
              <w:t>г.Москве по району Химки</w:t>
            </w:r>
          </w:p>
        </w:tc>
        <w:tc>
          <w:tcPr>
            <w:tcW w:w="6946" w:type="dxa"/>
          </w:tcPr>
          <w:p w14:paraId="287325E0"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r w:rsidR="00610135" w:rsidRPr="009D703E" w14:paraId="33F66394" w14:textId="77777777" w:rsidTr="00DE3B36">
        <w:tc>
          <w:tcPr>
            <w:tcW w:w="426" w:type="dxa"/>
          </w:tcPr>
          <w:p w14:paraId="3E78DC8F"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13</w:t>
            </w:r>
          </w:p>
        </w:tc>
        <w:tc>
          <w:tcPr>
            <w:tcW w:w="1417" w:type="dxa"/>
          </w:tcPr>
          <w:p w14:paraId="3DB229D3" w14:textId="77777777" w:rsidR="00610135" w:rsidRPr="00CE730F" w:rsidRDefault="00610135" w:rsidP="00610135">
            <w:pPr>
              <w:pStyle w:val="a0"/>
              <w:numPr>
                <w:ilvl w:val="0"/>
                <w:numId w:val="0"/>
              </w:numPr>
              <w:rPr>
                <w:rFonts w:cs="Arial"/>
                <w:sz w:val="14"/>
                <w:szCs w:val="14"/>
                <w:lang w:val="ru-RU"/>
              </w:rPr>
            </w:pPr>
            <w:r>
              <w:rPr>
                <w:rFonts w:cs="Arial"/>
                <w:sz w:val="14"/>
                <w:szCs w:val="14"/>
                <w:lang w:val="ru-RU"/>
              </w:rPr>
              <w:t>Доверенность</w:t>
            </w:r>
          </w:p>
        </w:tc>
        <w:tc>
          <w:tcPr>
            <w:tcW w:w="1559" w:type="dxa"/>
          </w:tcPr>
          <w:p w14:paraId="76FB4F41" w14:textId="77777777" w:rsidR="00610135" w:rsidRPr="00CE730F" w:rsidRDefault="00610135" w:rsidP="00610135">
            <w:pPr>
              <w:pStyle w:val="a0"/>
              <w:numPr>
                <w:ilvl w:val="0"/>
                <w:numId w:val="0"/>
              </w:numPr>
              <w:rPr>
                <w:rFonts w:cs="Arial"/>
                <w:sz w:val="14"/>
                <w:szCs w:val="14"/>
                <w:lang w:val="ru-RU"/>
              </w:rPr>
            </w:pPr>
            <w:r w:rsidRPr="00610135">
              <w:rPr>
                <w:rFonts w:ascii="Segoe UI Symbol" w:hAnsi="Segoe UI Symbol" w:cs="Segoe UI Symbol"/>
                <w:b/>
                <w:bCs/>
                <w:color w:val="000000" w:themeColor="text1"/>
                <w:sz w:val="15"/>
                <w:szCs w:val="15"/>
                <w:shd w:val="clear" w:color="auto" w:fill="FBFBFB"/>
              </w:rPr>
              <w:t>✓</w:t>
            </w:r>
          </w:p>
        </w:tc>
        <w:tc>
          <w:tcPr>
            <w:tcW w:w="6946" w:type="dxa"/>
          </w:tcPr>
          <w:p w14:paraId="221C5505" w14:textId="77777777" w:rsidR="00610135" w:rsidRPr="00CE730F" w:rsidRDefault="00610135" w:rsidP="00610135">
            <w:pPr>
              <w:pStyle w:val="a0"/>
              <w:numPr>
                <w:ilvl w:val="0"/>
                <w:numId w:val="0"/>
              </w:numPr>
              <w:rPr>
                <w:rFonts w:cs="Arial"/>
                <w:sz w:val="14"/>
                <w:szCs w:val="14"/>
                <w:lang w:val="ru-RU"/>
              </w:rPr>
            </w:pPr>
            <w:r w:rsidRPr="00A656AA">
              <w:rPr>
                <w:rFonts w:cs="Arial"/>
                <w:sz w:val="14"/>
                <w:szCs w:val="14"/>
                <w:lang w:val="ru-RU"/>
              </w:rPr>
              <w:t xml:space="preserve">При создании записи </w:t>
            </w:r>
            <w:r>
              <w:rPr>
                <w:rFonts w:cs="Arial"/>
                <w:sz w:val="14"/>
                <w:szCs w:val="14"/>
                <w:lang w:val="ru-RU"/>
              </w:rPr>
              <w:t xml:space="preserve">в РПТС </w:t>
            </w:r>
            <w:r w:rsidRPr="00A656AA">
              <w:rPr>
                <w:rFonts w:cs="Arial"/>
                <w:sz w:val="14"/>
                <w:szCs w:val="14"/>
                <w:lang w:val="ru-RU"/>
              </w:rPr>
              <w:t>«Зарегистрировать прибытие ТС»</w:t>
            </w:r>
            <w:r>
              <w:rPr>
                <w:rFonts w:cs="Arial"/>
                <w:sz w:val="14"/>
                <w:szCs w:val="14"/>
                <w:lang w:val="ru-RU"/>
              </w:rPr>
              <w:t xml:space="preserve"> или в СТС «Добавить ТС»</w:t>
            </w:r>
          </w:p>
        </w:tc>
      </w:tr>
    </w:tbl>
    <w:p w14:paraId="0E56F88A" w14:textId="77777777" w:rsidR="00CE730F" w:rsidRPr="00610135" w:rsidRDefault="00CE730F" w:rsidP="002E5BA1">
      <w:pPr>
        <w:pStyle w:val="a0"/>
        <w:numPr>
          <w:ilvl w:val="0"/>
          <w:numId w:val="0"/>
        </w:numPr>
        <w:ind w:left="360" w:hanging="360"/>
        <w:rPr>
          <w:lang w:val="ru-RU"/>
        </w:rPr>
      </w:pPr>
    </w:p>
    <w:p w14:paraId="39897C75" w14:textId="77777777" w:rsidR="008B17C2" w:rsidRDefault="00610135" w:rsidP="002E5BA1">
      <w:pPr>
        <w:pStyle w:val="a0"/>
        <w:numPr>
          <w:ilvl w:val="0"/>
          <w:numId w:val="0"/>
        </w:numPr>
        <w:ind w:left="360" w:hanging="360"/>
        <w:rPr>
          <w:lang w:val="ru-RU"/>
        </w:rPr>
      </w:pPr>
      <w:r>
        <w:rPr>
          <w:lang w:val="ru-RU"/>
        </w:rPr>
        <w:t>Указанные созданные данные могут редактироваться</w:t>
      </w:r>
    </w:p>
    <w:p w14:paraId="6A78626D" w14:textId="77777777" w:rsidR="006B0D2F" w:rsidRDefault="006B0D2F" w:rsidP="002E5BA1">
      <w:pPr>
        <w:pStyle w:val="a0"/>
        <w:numPr>
          <w:ilvl w:val="0"/>
          <w:numId w:val="0"/>
        </w:numPr>
        <w:ind w:left="360" w:hanging="360"/>
        <w:rPr>
          <w:lang w:val="ru-RU"/>
        </w:rPr>
      </w:pPr>
    </w:p>
    <w:p w14:paraId="2764EC35" w14:textId="77777777" w:rsidR="006B0D2F" w:rsidRDefault="006B0D2F" w:rsidP="006B0D2F">
      <w:pPr>
        <w:pStyle w:val="a0"/>
        <w:numPr>
          <w:ilvl w:val="0"/>
          <w:numId w:val="0"/>
        </w:numPr>
        <w:ind w:left="360" w:hanging="360"/>
        <w:rPr>
          <w:rFonts w:cs="Arial"/>
          <w:lang w:val="ru-RU"/>
        </w:rPr>
      </w:pPr>
      <w:r>
        <w:rPr>
          <w:rFonts w:cs="Arial"/>
          <w:lang w:val="ru-RU"/>
        </w:rPr>
        <w:t>* Статус водителя – при создании записи в регистрации ТС, автоматически создается карточка водителя</w:t>
      </w:r>
      <w:r w:rsidRPr="006B0D2F">
        <w:rPr>
          <w:rFonts w:cs="Arial"/>
          <w:lang w:val="ru-RU"/>
        </w:rPr>
        <w:t xml:space="preserve"> </w:t>
      </w:r>
      <w:r>
        <w:rPr>
          <w:rFonts w:cs="Arial"/>
          <w:lang w:val="ru-RU"/>
        </w:rPr>
        <w:t>в Справочнике ТС (это требуется для последующей быстрой регистрации при повторном прибытии этого же ТС). При этом бывали случаи не контролируемого поведения, когда компания запрещает повторное прибытие данному ТС, для этого можно зайти в карточку справочника ТС и поменять статус водителю на «Заблокирован». В дальнейшем при прибытии и регистрации данного ТС – диспетчер будет уведомлен о том, что водителю запрещено приезжать на объект. Такое ТС не получится поставить на ворота, принять от него поступления или загрузить ему отгрузку, если не сменить статус на «Активный». Для того, чтобы запомнить причину блокировки водителя, в карточке справочника ТС можно оставить соответствующую информацию в поле «Комментарий».</w:t>
      </w:r>
    </w:p>
    <w:p w14:paraId="65C6635A" w14:textId="77777777" w:rsidR="006B0D2F" w:rsidRPr="00CE730F" w:rsidRDefault="006B0D2F" w:rsidP="002E5BA1">
      <w:pPr>
        <w:pStyle w:val="a0"/>
        <w:numPr>
          <w:ilvl w:val="0"/>
          <w:numId w:val="0"/>
        </w:numPr>
        <w:ind w:left="360" w:hanging="360"/>
        <w:rPr>
          <w:lang w:val="ru-RU"/>
        </w:rPr>
      </w:pPr>
    </w:p>
    <w:p w14:paraId="06DE5315" w14:textId="77777777" w:rsidR="008B17C2" w:rsidRDefault="008B17C2" w:rsidP="002E5BA1">
      <w:pPr>
        <w:pStyle w:val="a0"/>
        <w:numPr>
          <w:ilvl w:val="0"/>
          <w:numId w:val="0"/>
        </w:numPr>
        <w:ind w:left="360" w:hanging="360"/>
        <w:rPr>
          <w:lang w:val="ru-RU"/>
        </w:rPr>
      </w:pPr>
    </w:p>
    <w:p w14:paraId="1A2608E0" w14:textId="77777777" w:rsidR="00B91834" w:rsidRDefault="00B91834">
      <w:pPr>
        <w:rPr>
          <w:b/>
          <w:sz w:val="22"/>
          <w:szCs w:val="26"/>
          <w:lang w:val="ru-RU"/>
        </w:rPr>
      </w:pPr>
      <w:r>
        <w:rPr>
          <w:b/>
          <w:sz w:val="22"/>
          <w:szCs w:val="26"/>
          <w:lang w:val="ru-RU"/>
        </w:rPr>
        <w:br w:type="page"/>
      </w:r>
    </w:p>
    <w:p w14:paraId="402F2E5A" w14:textId="77777777" w:rsidR="008B17C2" w:rsidRPr="002E5BA1" w:rsidRDefault="008B17C2" w:rsidP="008B17C2">
      <w:pPr>
        <w:pStyle w:val="21"/>
        <w:rPr>
          <w:sz w:val="22"/>
          <w:lang w:val="ru-RU"/>
        </w:rPr>
      </w:pPr>
      <w:bookmarkStart w:id="12" w:name="_Toc243458842"/>
      <w:r>
        <w:rPr>
          <w:sz w:val="22"/>
          <w:lang w:val="ru-RU"/>
        </w:rPr>
        <w:lastRenderedPageBreak/>
        <w:t>1.2</w:t>
      </w:r>
      <w:r w:rsidRPr="00D1764D">
        <w:rPr>
          <w:sz w:val="22"/>
          <w:lang w:val="ru-RU"/>
        </w:rPr>
        <w:t xml:space="preserve">. </w:t>
      </w:r>
      <w:r>
        <w:rPr>
          <w:sz w:val="22"/>
          <w:lang w:val="ru-RU"/>
        </w:rPr>
        <w:t>Карта ворот</w:t>
      </w:r>
      <w:bookmarkEnd w:id="12"/>
    </w:p>
    <w:p w14:paraId="6D11F647" w14:textId="77777777" w:rsidR="008B17C2" w:rsidRPr="002E5BA1" w:rsidRDefault="008B17C2" w:rsidP="008B17C2">
      <w:pPr>
        <w:pStyle w:val="a0"/>
        <w:numPr>
          <w:ilvl w:val="0"/>
          <w:numId w:val="0"/>
        </w:numPr>
        <w:rPr>
          <w:lang w:val="ru-RU"/>
        </w:rPr>
      </w:pPr>
    </w:p>
    <w:p w14:paraId="6521FBD9" w14:textId="77777777" w:rsidR="008B17C2" w:rsidRPr="007D65E2" w:rsidRDefault="00610135" w:rsidP="008B17C2">
      <w:pPr>
        <w:pStyle w:val="a0"/>
        <w:numPr>
          <w:ilvl w:val="0"/>
          <w:numId w:val="0"/>
        </w:numPr>
        <w:ind w:left="360" w:hanging="360"/>
        <w:rPr>
          <w:lang w:val="ru-RU"/>
        </w:rPr>
      </w:pPr>
      <w:r>
        <w:rPr>
          <w:lang w:val="ru-RU"/>
        </w:rPr>
        <w:t>Карта ворот отображает информа</w:t>
      </w:r>
      <w:r w:rsidR="006B0D2F">
        <w:rPr>
          <w:lang w:val="ru-RU"/>
        </w:rPr>
        <w:t>цию о текущий состояниях слотов, текущие ворота и возможные ДОКи.</w:t>
      </w:r>
    </w:p>
    <w:p w14:paraId="63C7AFFD" w14:textId="77777777" w:rsidR="00610135" w:rsidRDefault="00610135" w:rsidP="008B17C2">
      <w:pPr>
        <w:pStyle w:val="a0"/>
        <w:numPr>
          <w:ilvl w:val="0"/>
          <w:numId w:val="0"/>
        </w:numPr>
        <w:ind w:left="360" w:hanging="360"/>
        <w:rPr>
          <w:lang w:val="ru-RU"/>
        </w:rPr>
      </w:pPr>
    </w:p>
    <w:p w14:paraId="7EB755EC" w14:textId="77777777" w:rsidR="00F74FC4" w:rsidRDefault="00610135" w:rsidP="00F74FC4">
      <w:pPr>
        <w:pStyle w:val="a0"/>
        <w:numPr>
          <w:ilvl w:val="0"/>
          <w:numId w:val="0"/>
        </w:numPr>
        <w:rPr>
          <w:lang w:val="ru-RU"/>
        </w:rPr>
      </w:pPr>
      <w:r w:rsidRPr="00EC31D4">
        <w:rPr>
          <w:b/>
          <w:lang w:val="ru-RU"/>
        </w:rPr>
        <w:t>Слот</w:t>
      </w:r>
      <w:r>
        <w:rPr>
          <w:lang w:val="ru-RU"/>
        </w:rPr>
        <w:t xml:space="preserve"> – это </w:t>
      </w:r>
      <w:r w:rsidR="00C16DD1">
        <w:rPr>
          <w:lang w:val="ru-RU"/>
        </w:rPr>
        <w:t xml:space="preserve">временное ограниченное </w:t>
      </w:r>
      <w:r>
        <w:rPr>
          <w:lang w:val="ru-RU"/>
        </w:rPr>
        <w:t>окно</w:t>
      </w:r>
      <w:r w:rsidR="004E268D">
        <w:rPr>
          <w:lang w:val="ru-RU"/>
        </w:rPr>
        <w:t>, выделенное под конкретные ворота</w:t>
      </w:r>
      <w:r>
        <w:rPr>
          <w:lang w:val="ru-RU"/>
        </w:rPr>
        <w:t>, име</w:t>
      </w:r>
      <w:r w:rsidR="004E268D">
        <w:rPr>
          <w:lang w:val="ru-RU"/>
        </w:rPr>
        <w:t>ет</w:t>
      </w:r>
      <w:r>
        <w:rPr>
          <w:lang w:val="ru-RU"/>
        </w:rPr>
        <w:t xml:space="preserve"> ограниченное выделенное время</w:t>
      </w:r>
      <w:r w:rsidR="004E268D">
        <w:rPr>
          <w:lang w:val="ru-RU"/>
        </w:rPr>
        <w:t xml:space="preserve"> (к примеру: 30 минут, 1 час и т.п.</w:t>
      </w:r>
      <w:r w:rsidR="00C16DD1">
        <w:rPr>
          <w:lang w:val="ru-RU"/>
        </w:rPr>
        <w:t xml:space="preserve"> в зависимости от настроек системы</w:t>
      </w:r>
      <w:r w:rsidR="004E268D">
        <w:rPr>
          <w:lang w:val="ru-RU"/>
        </w:rPr>
        <w:t>). Слот назначается только на одного водителя.</w:t>
      </w:r>
      <w:r w:rsidR="004E268D">
        <w:rPr>
          <w:lang w:val="ru-RU"/>
        </w:rPr>
        <w:br/>
      </w:r>
      <w:r w:rsidR="004E268D">
        <w:rPr>
          <w:lang w:val="ru-RU"/>
        </w:rPr>
        <w:br/>
      </w:r>
      <w:r w:rsidR="00C16DD1">
        <w:rPr>
          <w:lang w:val="ru-RU"/>
        </w:rPr>
        <w:t>Один Слот может занимать только одно ТС, один Слот может иметь один или несколько ДОКов.</w:t>
      </w:r>
      <w:r w:rsidR="00C16DD1">
        <w:rPr>
          <w:lang w:val="ru-RU"/>
        </w:rPr>
        <w:br/>
      </w:r>
      <w:r w:rsidR="004E268D">
        <w:rPr>
          <w:lang w:val="ru-RU"/>
        </w:rPr>
        <w:br/>
      </w:r>
      <w:r w:rsidR="004E268D" w:rsidRPr="00EC31D4">
        <w:rPr>
          <w:b/>
          <w:lang w:val="ru-RU"/>
        </w:rPr>
        <w:t>ДОК</w:t>
      </w:r>
      <w:r w:rsidR="004E268D">
        <w:rPr>
          <w:lang w:val="ru-RU"/>
        </w:rPr>
        <w:t xml:space="preserve"> – это выделенное место возле ворот внутри склада, под разгрузку ТС или под загрузку</w:t>
      </w:r>
      <w:r w:rsidR="00C16DD1">
        <w:rPr>
          <w:lang w:val="ru-RU"/>
        </w:rPr>
        <w:t>. П</w:t>
      </w:r>
      <w:r w:rsidR="004E268D">
        <w:rPr>
          <w:lang w:val="ru-RU"/>
        </w:rPr>
        <w:t xml:space="preserve">осле завершения комплектации накладной отгрузки, в </w:t>
      </w:r>
      <w:r w:rsidR="00C16DD1">
        <w:rPr>
          <w:lang w:val="ru-RU"/>
        </w:rPr>
        <w:t>ДОК</w:t>
      </w:r>
      <w:r w:rsidR="004E268D">
        <w:rPr>
          <w:lang w:val="ru-RU"/>
        </w:rPr>
        <w:t xml:space="preserve"> свозят подго</w:t>
      </w:r>
      <w:r w:rsidR="00C16DD1">
        <w:rPr>
          <w:lang w:val="ru-RU"/>
        </w:rPr>
        <w:t>товленные паллеты/короба для ТС или ДОК используется при выгрузке поставки товара на склад.</w:t>
      </w:r>
      <w:r w:rsidR="00C16DD1">
        <w:rPr>
          <w:lang w:val="ru-RU"/>
        </w:rPr>
        <w:br/>
      </w:r>
      <w:r w:rsidR="004E268D">
        <w:rPr>
          <w:lang w:val="ru-RU"/>
        </w:rPr>
        <w:t>Кол-во ДОКов у ворот зависит от объема места</w:t>
      </w:r>
      <w:r w:rsidR="00C16DD1">
        <w:rPr>
          <w:lang w:val="ru-RU"/>
        </w:rPr>
        <w:t xml:space="preserve"> возле ворот и может быть индивидуальным.</w:t>
      </w:r>
      <w:r w:rsidR="00F74FC4">
        <w:rPr>
          <w:lang w:val="ru-RU"/>
        </w:rPr>
        <w:br/>
      </w:r>
      <w:r w:rsidR="00F74FC4">
        <w:rPr>
          <w:lang w:val="ru-RU"/>
        </w:rPr>
        <w:br/>
        <w:t>Смена статусов записей Слотов:</w:t>
      </w:r>
      <w:r w:rsidR="00F74FC4">
        <w:rPr>
          <w:lang w:val="ru-RU"/>
        </w:rPr>
        <w:br/>
      </w:r>
    </w:p>
    <w:tbl>
      <w:tblPr>
        <w:tblStyle w:val="aff1"/>
        <w:tblW w:w="10490" w:type="dxa"/>
        <w:tblInd w:w="108" w:type="dxa"/>
        <w:tblLook w:val="04A0" w:firstRow="1" w:lastRow="0" w:firstColumn="1" w:lastColumn="0" w:noHBand="0" w:noVBand="1"/>
      </w:tblPr>
      <w:tblGrid>
        <w:gridCol w:w="433"/>
        <w:gridCol w:w="1268"/>
        <w:gridCol w:w="8789"/>
      </w:tblGrid>
      <w:tr w:rsidR="00F74FC4" w:rsidRPr="008E26F7" w14:paraId="35468A6E" w14:textId="77777777" w:rsidTr="00F74FC4">
        <w:tc>
          <w:tcPr>
            <w:tcW w:w="433" w:type="dxa"/>
          </w:tcPr>
          <w:p w14:paraId="5A6836D8" w14:textId="77777777" w:rsidR="00F74FC4" w:rsidRPr="008E26F7" w:rsidRDefault="00F74FC4" w:rsidP="00F32BCE">
            <w:pPr>
              <w:pStyle w:val="a0"/>
              <w:numPr>
                <w:ilvl w:val="0"/>
                <w:numId w:val="0"/>
              </w:numPr>
              <w:rPr>
                <w:rFonts w:cs="Arial"/>
                <w:sz w:val="14"/>
                <w:szCs w:val="14"/>
                <w:lang w:val="ru-RU"/>
              </w:rPr>
            </w:pPr>
            <w:r w:rsidRPr="008E26F7">
              <w:rPr>
                <w:rFonts w:cs="Arial"/>
                <w:sz w:val="14"/>
                <w:szCs w:val="14"/>
                <w:lang w:val="ru-RU"/>
              </w:rPr>
              <w:t>п/п</w:t>
            </w:r>
          </w:p>
        </w:tc>
        <w:tc>
          <w:tcPr>
            <w:tcW w:w="1268" w:type="dxa"/>
          </w:tcPr>
          <w:p w14:paraId="6B0CDCE6" w14:textId="77777777" w:rsidR="00F74FC4" w:rsidRPr="008E26F7" w:rsidRDefault="00F74FC4" w:rsidP="00F32BCE">
            <w:pPr>
              <w:pStyle w:val="a0"/>
              <w:numPr>
                <w:ilvl w:val="0"/>
                <w:numId w:val="0"/>
              </w:numPr>
              <w:rPr>
                <w:rFonts w:cs="Arial"/>
                <w:sz w:val="14"/>
                <w:szCs w:val="14"/>
                <w:lang w:val="ru-RU"/>
              </w:rPr>
            </w:pPr>
            <w:r w:rsidRPr="008E26F7">
              <w:rPr>
                <w:rFonts w:cs="Arial"/>
                <w:sz w:val="14"/>
                <w:szCs w:val="14"/>
                <w:lang w:val="ru-RU"/>
              </w:rPr>
              <w:t>Статус</w:t>
            </w:r>
            <w:r>
              <w:rPr>
                <w:rFonts w:cs="Arial"/>
                <w:sz w:val="14"/>
                <w:szCs w:val="14"/>
                <w:lang w:val="ru-RU"/>
              </w:rPr>
              <w:t xml:space="preserve"> слота</w:t>
            </w:r>
          </w:p>
        </w:tc>
        <w:tc>
          <w:tcPr>
            <w:tcW w:w="8789" w:type="dxa"/>
          </w:tcPr>
          <w:p w14:paraId="67835AFD" w14:textId="77777777" w:rsidR="00F74FC4" w:rsidRPr="008E26F7" w:rsidRDefault="00F74FC4" w:rsidP="00F32BCE">
            <w:pPr>
              <w:pStyle w:val="a0"/>
              <w:numPr>
                <w:ilvl w:val="0"/>
                <w:numId w:val="0"/>
              </w:numPr>
              <w:rPr>
                <w:rFonts w:cs="Arial"/>
                <w:sz w:val="14"/>
                <w:szCs w:val="14"/>
                <w:lang w:val="ru-RU"/>
              </w:rPr>
            </w:pPr>
            <w:r w:rsidRPr="008E26F7">
              <w:rPr>
                <w:rFonts w:cs="Arial"/>
                <w:sz w:val="14"/>
                <w:szCs w:val="14"/>
                <w:lang w:val="ru-RU"/>
              </w:rPr>
              <w:t>Событие</w:t>
            </w:r>
          </w:p>
        </w:tc>
      </w:tr>
      <w:tr w:rsidR="00F74FC4" w:rsidRPr="008E26F7" w14:paraId="35A5C22A" w14:textId="77777777" w:rsidTr="00F74FC4">
        <w:tc>
          <w:tcPr>
            <w:tcW w:w="433" w:type="dxa"/>
          </w:tcPr>
          <w:p w14:paraId="6E3974BA"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1</w:t>
            </w:r>
          </w:p>
        </w:tc>
        <w:tc>
          <w:tcPr>
            <w:tcW w:w="1268" w:type="dxa"/>
          </w:tcPr>
          <w:p w14:paraId="2D3FEA73"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Свободно</w:t>
            </w:r>
          </w:p>
        </w:tc>
        <w:tc>
          <w:tcPr>
            <w:tcW w:w="8789" w:type="dxa"/>
          </w:tcPr>
          <w:p w14:paraId="08120064"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Отсутствует записи для слота</w:t>
            </w:r>
          </w:p>
        </w:tc>
      </w:tr>
      <w:tr w:rsidR="00F74FC4" w:rsidRPr="008E26F7" w14:paraId="1F02D549" w14:textId="77777777" w:rsidTr="00F74FC4">
        <w:tc>
          <w:tcPr>
            <w:tcW w:w="433" w:type="dxa"/>
          </w:tcPr>
          <w:p w14:paraId="331683D3"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2</w:t>
            </w:r>
          </w:p>
        </w:tc>
        <w:tc>
          <w:tcPr>
            <w:tcW w:w="1268" w:type="dxa"/>
          </w:tcPr>
          <w:p w14:paraId="01CC02D5"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Ожидание</w:t>
            </w:r>
          </w:p>
        </w:tc>
        <w:tc>
          <w:tcPr>
            <w:tcW w:w="8789" w:type="dxa"/>
          </w:tcPr>
          <w:p w14:paraId="0A955C4E"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Слот забронирован</w:t>
            </w:r>
          </w:p>
        </w:tc>
      </w:tr>
      <w:tr w:rsidR="00F74FC4" w:rsidRPr="009D703E" w14:paraId="0AFC12FA" w14:textId="77777777" w:rsidTr="00F74FC4">
        <w:tc>
          <w:tcPr>
            <w:tcW w:w="433" w:type="dxa"/>
          </w:tcPr>
          <w:p w14:paraId="4ABD1DC9"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3</w:t>
            </w:r>
          </w:p>
        </w:tc>
        <w:tc>
          <w:tcPr>
            <w:tcW w:w="1268" w:type="dxa"/>
          </w:tcPr>
          <w:p w14:paraId="542C9587"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Выгрузка</w:t>
            </w:r>
          </w:p>
        </w:tc>
        <w:tc>
          <w:tcPr>
            <w:tcW w:w="8789" w:type="dxa"/>
          </w:tcPr>
          <w:p w14:paraId="4D71349C"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 xml:space="preserve">ТС получила статус в РПТС «Прибыл» с типом «Сдает» </w:t>
            </w:r>
            <w:r>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F74FC4" w:rsidRPr="009D703E" w14:paraId="658E5DD2" w14:textId="77777777" w:rsidTr="00F74FC4">
        <w:tc>
          <w:tcPr>
            <w:tcW w:w="433" w:type="dxa"/>
          </w:tcPr>
          <w:p w14:paraId="0370AD2F"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4</w:t>
            </w:r>
          </w:p>
        </w:tc>
        <w:tc>
          <w:tcPr>
            <w:tcW w:w="1268" w:type="dxa"/>
          </w:tcPr>
          <w:p w14:paraId="14B08592"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Загрузка</w:t>
            </w:r>
          </w:p>
        </w:tc>
        <w:tc>
          <w:tcPr>
            <w:tcW w:w="8789" w:type="dxa"/>
          </w:tcPr>
          <w:p w14:paraId="5300ECEF"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 xml:space="preserve">ТС получила статус в РПТС «Прибыл» с типом «Забирает» </w:t>
            </w:r>
            <w:r>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F74FC4" w:rsidRPr="009D703E" w14:paraId="61013FF2" w14:textId="77777777" w:rsidTr="00F74FC4">
        <w:tc>
          <w:tcPr>
            <w:tcW w:w="433" w:type="dxa"/>
          </w:tcPr>
          <w:p w14:paraId="21B228B1"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5</w:t>
            </w:r>
          </w:p>
        </w:tc>
        <w:tc>
          <w:tcPr>
            <w:tcW w:w="1268" w:type="dxa"/>
          </w:tcPr>
          <w:p w14:paraId="4ACFDB40" w14:textId="77777777" w:rsidR="00F74FC4" w:rsidRPr="00E37DC0" w:rsidRDefault="00F74FC4" w:rsidP="00F32BCE">
            <w:pPr>
              <w:pStyle w:val="a0"/>
              <w:numPr>
                <w:ilvl w:val="0"/>
                <w:numId w:val="0"/>
              </w:numPr>
              <w:rPr>
                <w:rFonts w:cs="Arial"/>
                <w:sz w:val="14"/>
                <w:szCs w:val="14"/>
                <w:lang w:val="ru-RU"/>
              </w:rPr>
            </w:pPr>
            <w:r>
              <w:rPr>
                <w:rFonts w:cs="Arial"/>
                <w:sz w:val="14"/>
                <w:szCs w:val="14"/>
                <w:lang w:val="ru-RU"/>
              </w:rPr>
              <w:t>Выгружено</w:t>
            </w:r>
          </w:p>
        </w:tc>
        <w:tc>
          <w:tcPr>
            <w:tcW w:w="8789" w:type="dxa"/>
          </w:tcPr>
          <w:p w14:paraId="231B14FF"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 xml:space="preserve">ТС получила статус в РПТС «Ожидает документы» с типом «Сдает» </w:t>
            </w:r>
            <w:r>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F74FC4" w:rsidRPr="009D703E" w14:paraId="7F80D931" w14:textId="77777777" w:rsidTr="00F74FC4">
        <w:tc>
          <w:tcPr>
            <w:tcW w:w="433" w:type="dxa"/>
          </w:tcPr>
          <w:p w14:paraId="07FF016E"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6</w:t>
            </w:r>
          </w:p>
        </w:tc>
        <w:tc>
          <w:tcPr>
            <w:tcW w:w="1268" w:type="dxa"/>
          </w:tcPr>
          <w:p w14:paraId="5CE69C9F" w14:textId="77777777" w:rsidR="00F74FC4" w:rsidRDefault="00F74FC4" w:rsidP="00F32BCE">
            <w:pPr>
              <w:pStyle w:val="a0"/>
              <w:numPr>
                <w:ilvl w:val="0"/>
                <w:numId w:val="0"/>
              </w:numPr>
              <w:rPr>
                <w:rFonts w:cs="Arial"/>
                <w:sz w:val="14"/>
                <w:szCs w:val="14"/>
                <w:lang w:val="ru-RU"/>
              </w:rPr>
            </w:pPr>
            <w:r>
              <w:rPr>
                <w:rFonts w:cs="Arial"/>
                <w:sz w:val="14"/>
                <w:szCs w:val="14"/>
                <w:lang w:val="ru-RU"/>
              </w:rPr>
              <w:t>Загружено</w:t>
            </w:r>
          </w:p>
        </w:tc>
        <w:tc>
          <w:tcPr>
            <w:tcW w:w="8789" w:type="dxa"/>
          </w:tcPr>
          <w:p w14:paraId="16135A6E" w14:textId="77777777" w:rsidR="00F74FC4" w:rsidRPr="008E26F7" w:rsidRDefault="00F74FC4" w:rsidP="00F32BCE">
            <w:pPr>
              <w:pStyle w:val="a0"/>
              <w:numPr>
                <w:ilvl w:val="0"/>
                <w:numId w:val="0"/>
              </w:numPr>
              <w:rPr>
                <w:rFonts w:cs="Arial"/>
                <w:sz w:val="14"/>
                <w:szCs w:val="14"/>
                <w:lang w:val="ru-RU"/>
              </w:rPr>
            </w:pPr>
            <w:r>
              <w:rPr>
                <w:rFonts w:cs="Arial"/>
                <w:sz w:val="14"/>
                <w:szCs w:val="14"/>
                <w:lang w:val="ru-RU"/>
              </w:rPr>
              <w:t xml:space="preserve">ТС получила статус в РПТС «Ожидает документы» с типом «Забирает» </w:t>
            </w:r>
            <w:r>
              <w:rPr>
                <w:rFonts w:cs="Arial"/>
                <w:sz w:val="14"/>
                <w:szCs w:val="20"/>
                <w:highlight w:val="magenta"/>
                <w:lang w:val="ru-RU"/>
              </w:rPr>
              <w:t>(см. п. 1</w:t>
            </w:r>
            <w:r w:rsidRPr="008B17C2">
              <w:rPr>
                <w:rFonts w:cs="Arial"/>
                <w:sz w:val="14"/>
                <w:szCs w:val="20"/>
                <w:highlight w:val="magenta"/>
                <w:lang w:val="ru-RU"/>
              </w:rPr>
              <w:t xml:space="preserve">, </w:t>
            </w:r>
            <w:r>
              <w:rPr>
                <w:rFonts w:cs="Arial"/>
                <w:sz w:val="14"/>
                <w:szCs w:val="20"/>
                <w:highlight w:val="magenta"/>
                <w:lang w:val="ru-RU"/>
              </w:rPr>
              <w:t>РПТС</w:t>
            </w:r>
            <w:r w:rsidRPr="008B17C2">
              <w:rPr>
                <w:rFonts w:cs="Arial"/>
                <w:sz w:val="14"/>
                <w:szCs w:val="20"/>
                <w:highlight w:val="magenta"/>
                <w:lang w:val="ru-RU"/>
              </w:rPr>
              <w:t>)</w:t>
            </w:r>
          </w:p>
        </w:tc>
      </w:tr>
      <w:tr w:rsidR="00F74FC4" w:rsidRPr="009D703E" w14:paraId="2023E08C" w14:textId="77777777" w:rsidTr="00F74FC4">
        <w:tc>
          <w:tcPr>
            <w:tcW w:w="433" w:type="dxa"/>
          </w:tcPr>
          <w:p w14:paraId="0D192597" w14:textId="77777777" w:rsidR="00F74FC4" w:rsidRDefault="00F74FC4" w:rsidP="00F32BCE">
            <w:pPr>
              <w:pStyle w:val="a0"/>
              <w:numPr>
                <w:ilvl w:val="0"/>
                <w:numId w:val="0"/>
              </w:numPr>
              <w:rPr>
                <w:rFonts w:cs="Arial"/>
                <w:sz w:val="14"/>
                <w:szCs w:val="14"/>
                <w:lang w:val="ru-RU"/>
              </w:rPr>
            </w:pPr>
            <w:r>
              <w:rPr>
                <w:rFonts w:cs="Arial"/>
                <w:sz w:val="14"/>
                <w:szCs w:val="14"/>
                <w:lang w:val="ru-RU"/>
              </w:rPr>
              <w:t>7</w:t>
            </w:r>
          </w:p>
        </w:tc>
        <w:tc>
          <w:tcPr>
            <w:tcW w:w="1268" w:type="dxa"/>
          </w:tcPr>
          <w:p w14:paraId="18C3BDD7" w14:textId="77777777" w:rsidR="00F74FC4" w:rsidRDefault="00F74FC4" w:rsidP="00F32BCE">
            <w:pPr>
              <w:pStyle w:val="a0"/>
              <w:numPr>
                <w:ilvl w:val="0"/>
                <w:numId w:val="0"/>
              </w:numPr>
              <w:rPr>
                <w:rFonts w:cs="Arial"/>
                <w:sz w:val="14"/>
                <w:szCs w:val="14"/>
                <w:lang w:val="ru-RU"/>
              </w:rPr>
            </w:pPr>
            <w:r>
              <w:rPr>
                <w:rFonts w:cs="Arial"/>
                <w:sz w:val="14"/>
                <w:szCs w:val="14"/>
                <w:lang w:val="ru-RU"/>
              </w:rPr>
              <w:t>Задержка</w:t>
            </w:r>
          </w:p>
        </w:tc>
        <w:tc>
          <w:tcPr>
            <w:tcW w:w="8789" w:type="dxa"/>
          </w:tcPr>
          <w:p w14:paraId="2856AC7C" w14:textId="77777777" w:rsidR="00F74FC4" w:rsidRPr="008E26F7" w:rsidRDefault="00F74FC4" w:rsidP="00B85CC6">
            <w:pPr>
              <w:pStyle w:val="a0"/>
              <w:numPr>
                <w:ilvl w:val="0"/>
                <w:numId w:val="0"/>
              </w:numPr>
              <w:rPr>
                <w:rFonts w:cs="Arial"/>
                <w:sz w:val="14"/>
                <w:szCs w:val="14"/>
                <w:lang w:val="ru-RU"/>
              </w:rPr>
            </w:pPr>
            <w:r>
              <w:rPr>
                <w:rFonts w:cs="Arial"/>
                <w:sz w:val="14"/>
                <w:szCs w:val="14"/>
                <w:lang w:val="ru-RU"/>
              </w:rPr>
              <w:t>ТС не зарегистрирова</w:t>
            </w:r>
            <w:r w:rsidR="00B85CC6" w:rsidRPr="00B85CC6">
              <w:rPr>
                <w:rFonts w:cs="Arial"/>
                <w:sz w:val="14"/>
                <w:szCs w:val="14"/>
                <w:lang w:val="ru-RU"/>
              </w:rPr>
              <w:t>лось</w:t>
            </w:r>
            <w:r>
              <w:rPr>
                <w:rFonts w:cs="Arial"/>
                <w:sz w:val="14"/>
                <w:szCs w:val="14"/>
                <w:lang w:val="ru-RU"/>
              </w:rPr>
              <w:t xml:space="preserve"> в РПТС в рамках выбранного периода слота (временное окно наступило)</w:t>
            </w:r>
          </w:p>
        </w:tc>
      </w:tr>
      <w:tr w:rsidR="00F74FC4" w:rsidRPr="009D703E" w14:paraId="54544E1A" w14:textId="77777777" w:rsidTr="00F74FC4">
        <w:tc>
          <w:tcPr>
            <w:tcW w:w="433" w:type="dxa"/>
          </w:tcPr>
          <w:p w14:paraId="1B6A29FC" w14:textId="77777777" w:rsidR="00F74FC4" w:rsidRDefault="00F74FC4" w:rsidP="00F32BCE">
            <w:pPr>
              <w:pStyle w:val="a0"/>
              <w:numPr>
                <w:ilvl w:val="0"/>
                <w:numId w:val="0"/>
              </w:numPr>
              <w:rPr>
                <w:rFonts w:cs="Arial"/>
                <w:sz w:val="14"/>
                <w:szCs w:val="14"/>
                <w:lang w:val="ru-RU"/>
              </w:rPr>
            </w:pPr>
            <w:r>
              <w:rPr>
                <w:rFonts w:cs="Arial"/>
                <w:sz w:val="14"/>
                <w:szCs w:val="14"/>
                <w:lang w:val="ru-RU"/>
              </w:rPr>
              <w:t>8</w:t>
            </w:r>
          </w:p>
        </w:tc>
        <w:tc>
          <w:tcPr>
            <w:tcW w:w="1268" w:type="dxa"/>
          </w:tcPr>
          <w:p w14:paraId="52D97B31" w14:textId="77777777" w:rsidR="00F74FC4" w:rsidRDefault="00F74FC4" w:rsidP="00F32BCE">
            <w:pPr>
              <w:pStyle w:val="a0"/>
              <w:numPr>
                <w:ilvl w:val="0"/>
                <w:numId w:val="0"/>
              </w:numPr>
              <w:rPr>
                <w:rFonts w:cs="Arial"/>
                <w:sz w:val="14"/>
                <w:szCs w:val="14"/>
                <w:lang w:val="ru-RU"/>
              </w:rPr>
            </w:pPr>
            <w:r>
              <w:rPr>
                <w:rFonts w:cs="Arial"/>
                <w:sz w:val="14"/>
                <w:szCs w:val="14"/>
                <w:lang w:val="ru-RU"/>
              </w:rPr>
              <w:t>Опоздал</w:t>
            </w:r>
          </w:p>
        </w:tc>
        <w:tc>
          <w:tcPr>
            <w:tcW w:w="8789" w:type="dxa"/>
          </w:tcPr>
          <w:p w14:paraId="7C57EE0C" w14:textId="77777777" w:rsidR="00F74FC4" w:rsidRPr="008E26F7" w:rsidRDefault="00F74FC4" w:rsidP="00B85CC6">
            <w:pPr>
              <w:pStyle w:val="a0"/>
              <w:numPr>
                <w:ilvl w:val="0"/>
                <w:numId w:val="0"/>
              </w:numPr>
              <w:rPr>
                <w:rFonts w:cs="Arial"/>
                <w:sz w:val="14"/>
                <w:szCs w:val="14"/>
                <w:lang w:val="ru-RU"/>
              </w:rPr>
            </w:pPr>
            <w:r>
              <w:rPr>
                <w:rFonts w:cs="Arial"/>
                <w:sz w:val="14"/>
                <w:szCs w:val="14"/>
                <w:lang w:val="ru-RU"/>
              </w:rPr>
              <w:t>ТС не зарегистрирова</w:t>
            </w:r>
            <w:r w:rsidR="00B85CC6">
              <w:rPr>
                <w:rFonts w:cs="Arial"/>
                <w:sz w:val="14"/>
                <w:szCs w:val="14"/>
                <w:lang w:val="ru-RU"/>
              </w:rPr>
              <w:t>лось</w:t>
            </w:r>
            <w:r>
              <w:rPr>
                <w:rFonts w:cs="Arial"/>
                <w:sz w:val="14"/>
                <w:szCs w:val="14"/>
                <w:lang w:val="ru-RU"/>
              </w:rPr>
              <w:t xml:space="preserve"> в РПТС в рамках выбранного периода слота (временное окно прошло)</w:t>
            </w:r>
          </w:p>
        </w:tc>
      </w:tr>
    </w:tbl>
    <w:p w14:paraId="41450C25" w14:textId="77777777" w:rsidR="004E268D" w:rsidRDefault="00F74FC4" w:rsidP="004E268D">
      <w:pPr>
        <w:pStyle w:val="a0"/>
        <w:numPr>
          <w:ilvl w:val="0"/>
          <w:numId w:val="0"/>
        </w:numPr>
        <w:rPr>
          <w:lang w:val="ru-RU"/>
        </w:rPr>
      </w:pPr>
      <w:r>
        <w:rPr>
          <w:lang w:val="ru-RU"/>
        </w:rPr>
        <w:br/>
      </w:r>
    </w:p>
    <w:p w14:paraId="10EFB2F9" w14:textId="77777777" w:rsidR="00FF7B8C" w:rsidRDefault="004E268D" w:rsidP="004E268D">
      <w:pPr>
        <w:pStyle w:val="a0"/>
        <w:numPr>
          <w:ilvl w:val="0"/>
          <w:numId w:val="0"/>
        </w:numPr>
        <w:rPr>
          <w:lang w:val="ru-RU"/>
        </w:rPr>
      </w:pPr>
      <w:r>
        <w:rPr>
          <w:lang w:val="ru-RU"/>
        </w:rPr>
        <w:t>Отображение слотов де</w:t>
      </w:r>
      <w:r w:rsidR="00F74FC4">
        <w:rPr>
          <w:lang w:val="ru-RU"/>
        </w:rPr>
        <w:t>лится на три раздела:</w:t>
      </w:r>
      <w:r w:rsidR="00F74FC4">
        <w:rPr>
          <w:lang w:val="ru-RU"/>
        </w:rPr>
        <w:br/>
        <w:t>- Ворота</w:t>
      </w:r>
      <w:r w:rsidR="00EC31D4">
        <w:rPr>
          <w:lang w:val="ru-RU"/>
        </w:rPr>
        <w:t>;</w:t>
      </w:r>
      <w:r w:rsidR="00F74FC4">
        <w:rPr>
          <w:lang w:val="ru-RU"/>
        </w:rPr>
        <w:br/>
        <w:t>- Таблица</w:t>
      </w:r>
      <w:r w:rsidR="00EC31D4">
        <w:rPr>
          <w:lang w:val="ru-RU"/>
        </w:rPr>
        <w:t>;</w:t>
      </w:r>
      <w:r w:rsidR="00EC31D4">
        <w:rPr>
          <w:lang w:val="ru-RU"/>
        </w:rPr>
        <w:br/>
        <w:t>- Список</w:t>
      </w:r>
      <w:r w:rsidR="00EC31D4" w:rsidRPr="007A7F97">
        <w:rPr>
          <w:lang w:val="ru-RU"/>
        </w:rPr>
        <w:t>.</w:t>
      </w:r>
      <w:r w:rsidR="00FF7B8C">
        <w:rPr>
          <w:lang w:val="ru-RU"/>
        </w:rPr>
        <w:br/>
      </w:r>
      <w:r w:rsidR="00FF7B8C">
        <w:rPr>
          <w:lang w:val="ru-RU"/>
        </w:rPr>
        <w:br/>
        <w:t xml:space="preserve">Все эти разделы имеют одинаковую функцию, но выведены разным </w:t>
      </w:r>
      <w:r w:rsidR="00B85CC6">
        <w:rPr>
          <w:lang w:val="ru-RU"/>
        </w:rPr>
        <w:t>принципом работы</w:t>
      </w:r>
      <w:r w:rsidR="00FF7B8C">
        <w:rPr>
          <w:lang w:val="ru-RU"/>
        </w:rPr>
        <w:t xml:space="preserve"> для удобства в тех или иных случаях.</w:t>
      </w:r>
      <w:r w:rsidR="00112AFF">
        <w:rPr>
          <w:lang w:val="ru-RU"/>
        </w:rPr>
        <w:br/>
      </w:r>
      <w:r w:rsidR="00112AFF">
        <w:rPr>
          <w:lang w:val="ru-RU"/>
        </w:rPr>
        <w:br/>
        <w:t xml:space="preserve">Раздел: </w:t>
      </w:r>
      <w:r w:rsidR="00112AFF" w:rsidRPr="00FF7B8C">
        <w:rPr>
          <w:b/>
          <w:lang w:val="ru-RU"/>
        </w:rPr>
        <w:t>Ворота</w:t>
      </w:r>
      <w:r w:rsidR="00112AFF">
        <w:rPr>
          <w:lang w:val="ru-RU"/>
        </w:rPr>
        <w:t xml:space="preserve"> - визуальная </w:t>
      </w:r>
      <w:r w:rsidR="00FF7B8C">
        <w:rPr>
          <w:lang w:val="ru-RU"/>
        </w:rPr>
        <w:t xml:space="preserve">версия </w:t>
      </w:r>
      <w:r w:rsidR="00112AFF">
        <w:rPr>
          <w:lang w:val="ru-RU"/>
        </w:rPr>
        <w:t>модел</w:t>
      </w:r>
      <w:r w:rsidR="00FF7B8C">
        <w:rPr>
          <w:lang w:val="ru-RU"/>
        </w:rPr>
        <w:t>и</w:t>
      </w:r>
      <w:r w:rsidR="00112AFF">
        <w:rPr>
          <w:lang w:val="ru-RU"/>
        </w:rPr>
        <w:t xml:space="preserve">, дублирующая схему склада. На ней отображается порядок ворот и существующие ДОКи. </w:t>
      </w:r>
      <w:r w:rsidR="00FF7B8C">
        <w:rPr>
          <w:lang w:val="ru-RU"/>
        </w:rPr>
        <w:t>Т</w:t>
      </w:r>
      <w:r w:rsidR="00112AFF">
        <w:rPr>
          <w:lang w:val="ru-RU"/>
        </w:rPr>
        <w:t>ак же выв</w:t>
      </w:r>
      <w:r w:rsidR="00112AFF" w:rsidRPr="00FF7B8C">
        <w:rPr>
          <w:lang w:val="ru-RU"/>
        </w:rPr>
        <w:t>одится</w:t>
      </w:r>
      <w:r w:rsidR="00112AFF">
        <w:rPr>
          <w:lang w:val="ru-RU"/>
        </w:rPr>
        <w:t xml:space="preserve"> </w:t>
      </w:r>
      <w:r w:rsidR="00FF7B8C">
        <w:rPr>
          <w:lang w:val="ru-RU"/>
        </w:rPr>
        <w:t>информация по ближайшим слотам (т.е. по ближайшим бронируемым ожидаемым прибытиям ТС).</w:t>
      </w:r>
      <w:r w:rsidR="00FF7B8C">
        <w:rPr>
          <w:lang w:val="ru-RU"/>
        </w:rPr>
        <w:br/>
        <w:t>По этим данным отображается диаграмма анализа всех бронированных слотов в выбранном периоде.</w:t>
      </w:r>
      <w:r w:rsidR="00FF7B8C">
        <w:rPr>
          <w:lang w:val="ru-RU"/>
        </w:rPr>
        <w:br/>
      </w:r>
      <w:r w:rsidR="00FF7B8C">
        <w:rPr>
          <w:lang w:val="ru-RU"/>
        </w:rPr>
        <w:br/>
        <w:t>При нажатии на ДОК отображается информация по слотам с данным ДОКом. При выборе сло</w:t>
      </w:r>
      <w:r w:rsidR="008519FD">
        <w:rPr>
          <w:lang w:val="ru-RU"/>
        </w:rPr>
        <w:t>та запись можно отредактировать</w:t>
      </w:r>
      <w:r w:rsidR="00FF7B8C">
        <w:rPr>
          <w:lang w:val="ru-RU"/>
        </w:rPr>
        <w:br/>
      </w:r>
      <w:r w:rsidR="00FF7B8C">
        <w:rPr>
          <w:lang w:val="ru-RU"/>
        </w:rPr>
        <w:br/>
        <w:t>Информация к отображению:</w:t>
      </w:r>
      <w:r w:rsidR="00FF7B8C">
        <w:rPr>
          <w:lang w:val="ru-RU"/>
        </w:rPr>
        <w:br/>
        <w:t>- № ворот + № ДОКа + Текущий статус</w:t>
      </w:r>
      <w:r w:rsidR="00F74FC4">
        <w:rPr>
          <w:lang w:val="ru-RU"/>
        </w:rPr>
        <w:t xml:space="preserve"> слота</w:t>
      </w:r>
      <w:r w:rsidR="00FF7B8C">
        <w:rPr>
          <w:lang w:val="ru-RU"/>
        </w:rPr>
        <w:br/>
        <w:t xml:space="preserve">- Текущее ТС: </w:t>
      </w:r>
      <w:r w:rsidR="00FF7B8C" w:rsidRPr="00FF7B8C">
        <w:rPr>
          <w:lang w:val="ru-RU"/>
        </w:rPr>
        <w:t>[</w:t>
      </w:r>
      <w:r w:rsidR="00FF7B8C">
        <w:rPr>
          <w:lang w:val="ru-RU"/>
        </w:rPr>
        <w:t xml:space="preserve">Номер ТС/Прицеп] + </w:t>
      </w:r>
      <w:r w:rsidR="00FF7B8C" w:rsidRPr="00FF7B8C">
        <w:rPr>
          <w:lang w:val="ru-RU"/>
        </w:rPr>
        <w:t>[</w:t>
      </w:r>
      <w:r w:rsidR="00FF7B8C">
        <w:rPr>
          <w:lang w:val="ru-RU"/>
        </w:rPr>
        <w:t>Грузополучатель]</w:t>
      </w:r>
      <w:r w:rsidR="00FF7B8C">
        <w:rPr>
          <w:lang w:val="ru-RU"/>
        </w:rPr>
        <w:br/>
        <w:t>- Начало – время прибытия ТС</w:t>
      </w:r>
      <w:r w:rsidR="00FF7B8C">
        <w:rPr>
          <w:lang w:val="ru-RU"/>
        </w:rPr>
        <w:br/>
        <w:t>- Конец – время убытия ТС</w:t>
      </w:r>
    </w:p>
    <w:p w14:paraId="56B1B187" w14:textId="77777777" w:rsidR="00FF7B8C" w:rsidRDefault="00FF7B8C" w:rsidP="004E268D">
      <w:pPr>
        <w:pStyle w:val="a0"/>
        <w:numPr>
          <w:ilvl w:val="0"/>
          <w:numId w:val="0"/>
        </w:numPr>
        <w:rPr>
          <w:lang w:val="ru-RU"/>
        </w:rPr>
      </w:pPr>
      <w:r>
        <w:rPr>
          <w:lang w:val="ru-RU"/>
        </w:rPr>
        <w:t>- Прогресс – измеряется по текущему статусу и кол-вом выполненных операций разгрузки/погрузки</w:t>
      </w:r>
    </w:p>
    <w:p w14:paraId="79F47549" w14:textId="77777777" w:rsidR="00F74FC4" w:rsidRPr="00F74FC4" w:rsidRDefault="008519FD" w:rsidP="00F74FC4">
      <w:pPr>
        <w:pStyle w:val="a0"/>
        <w:numPr>
          <w:ilvl w:val="0"/>
          <w:numId w:val="0"/>
        </w:numPr>
        <w:rPr>
          <w:lang w:val="ru-RU"/>
        </w:rPr>
      </w:pPr>
      <w:r>
        <w:rPr>
          <w:lang w:val="ru-RU"/>
        </w:rPr>
        <w:t>Информация: По текущему ТС (аналогично карточки в РПТС)</w:t>
      </w:r>
      <w:r>
        <w:rPr>
          <w:lang w:val="ru-RU"/>
        </w:rPr>
        <w:br/>
        <w:t>Слоты: Все слоты на текущий день (убывшие, текущий и будущие)</w:t>
      </w:r>
      <w:r>
        <w:rPr>
          <w:lang w:val="ru-RU"/>
        </w:rPr>
        <w:br/>
        <w:t>История: Логирование прошедших слотов, редактирования если были и прочие действия со слотом</w:t>
      </w:r>
    </w:p>
    <w:p w14:paraId="32446B47" w14:textId="77777777" w:rsidR="00610135" w:rsidRPr="00692CE0" w:rsidRDefault="00610135" w:rsidP="004E268D">
      <w:pPr>
        <w:pStyle w:val="a0"/>
        <w:numPr>
          <w:ilvl w:val="0"/>
          <w:numId w:val="0"/>
        </w:numPr>
        <w:rPr>
          <w:rFonts w:cs="Arial"/>
          <w:lang w:val="ru-RU"/>
        </w:rPr>
      </w:pPr>
    </w:p>
    <w:p w14:paraId="05D46314" w14:textId="77777777" w:rsidR="008B17C2" w:rsidRDefault="007A7F97" w:rsidP="007A7F97">
      <w:pPr>
        <w:pStyle w:val="a0"/>
        <w:numPr>
          <w:ilvl w:val="0"/>
          <w:numId w:val="0"/>
        </w:numPr>
        <w:rPr>
          <w:rFonts w:cs="Arial"/>
          <w:lang w:val="ru-RU"/>
        </w:rPr>
      </w:pPr>
      <w:r>
        <w:rPr>
          <w:rFonts w:cs="Arial"/>
          <w:lang w:val="ru-RU"/>
        </w:rPr>
        <w:t>Карта ворот группирует информацию в зависимости от выбранного фильтра даты и времени, можно вывести к отображению информацию</w:t>
      </w:r>
      <w:r w:rsidR="00112AFF" w:rsidRPr="00112AFF">
        <w:rPr>
          <w:rFonts w:cs="Arial"/>
          <w:lang w:val="ru-RU"/>
        </w:rPr>
        <w:t xml:space="preserve"> </w:t>
      </w:r>
      <w:r w:rsidR="00112AFF">
        <w:rPr>
          <w:rFonts w:cs="Arial"/>
          <w:lang w:val="ru-RU"/>
        </w:rPr>
        <w:t>за</w:t>
      </w:r>
      <w:r>
        <w:rPr>
          <w:rFonts w:cs="Arial"/>
          <w:lang w:val="ru-RU"/>
        </w:rPr>
        <w:t>:</w:t>
      </w:r>
    </w:p>
    <w:p w14:paraId="3FE9B967" w14:textId="77777777" w:rsidR="007A7F97" w:rsidRDefault="007A7F97" w:rsidP="002E5BA1">
      <w:pPr>
        <w:pStyle w:val="a0"/>
        <w:numPr>
          <w:ilvl w:val="0"/>
          <w:numId w:val="0"/>
        </w:numPr>
        <w:ind w:left="360" w:hanging="360"/>
        <w:rPr>
          <w:rFonts w:cs="Arial"/>
          <w:lang w:val="ru-RU"/>
        </w:rPr>
      </w:pPr>
      <w:r>
        <w:rPr>
          <w:rFonts w:cs="Arial"/>
          <w:lang w:val="ru-RU"/>
        </w:rPr>
        <w:t>- текущий день</w:t>
      </w:r>
    </w:p>
    <w:p w14:paraId="047A74AC" w14:textId="77777777" w:rsidR="007A7F97" w:rsidRDefault="007A7F97" w:rsidP="002E5BA1">
      <w:pPr>
        <w:pStyle w:val="a0"/>
        <w:numPr>
          <w:ilvl w:val="0"/>
          <w:numId w:val="0"/>
        </w:numPr>
        <w:ind w:left="360" w:hanging="360"/>
        <w:rPr>
          <w:rFonts w:cs="Arial"/>
          <w:lang w:val="ru-RU"/>
        </w:rPr>
      </w:pPr>
      <w:r>
        <w:rPr>
          <w:rFonts w:cs="Arial"/>
          <w:lang w:val="ru-RU"/>
        </w:rPr>
        <w:t>- завтра</w:t>
      </w:r>
    </w:p>
    <w:p w14:paraId="68DA8C33" w14:textId="77777777" w:rsidR="007A7F97" w:rsidRDefault="007A7F97" w:rsidP="002E5BA1">
      <w:pPr>
        <w:pStyle w:val="a0"/>
        <w:numPr>
          <w:ilvl w:val="0"/>
          <w:numId w:val="0"/>
        </w:numPr>
        <w:ind w:left="360" w:hanging="360"/>
        <w:rPr>
          <w:rFonts w:cs="Arial"/>
          <w:lang w:val="ru-RU"/>
        </w:rPr>
      </w:pPr>
      <w:r>
        <w:rPr>
          <w:rFonts w:cs="Arial"/>
          <w:lang w:val="ru-RU"/>
        </w:rPr>
        <w:t>- на 3 дня (вперед)</w:t>
      </w:r>
    </w:p>
    <w:p w14:paraId="234176B1" w14:textId="77777777" w:rsidR="007A7F97" w:rsidRDefault="007A7F97" w:rsidP="002E5BA1">
      <w:pPr>
        <w:pStyle w:val="a0"/>
        <w:numPr>
          <w:ilvl w:val="0"/>
          <w:numId w:val="0"/>
        </w:numPr>
        <w:ind w:left="360" w:hanging="360"/>
        <w:rPr>
          <w:rFonts w:cs="Arial"/>
          <w:lang w:val="ru-RU"/>
        </w:rPr>
      </w:pPr>
      <w:r>
        <w:rPr>
          <w:rFonts w:cs="Arial"/>
          <w:lang w:val="ru-RU"/>
        </w:rPr>
        <w:t>- на неделю вперед</w:t>
      </w:r>
    </w:p>
    <w:p w14:paraId="217328F0" w14:textId="77777777" w:rsidR="007A7F97" w:rsidRDefault="007A7F97" w:rsidP="002E5BA1">
      <w:pPr>
        <w:pStyle w:val="a0"/>
        <w:numPr>
          <w:ilvl w:val="0"/>
          <w:numId w:val="0"/>
        </w:numPr>
        <w:ind w:left="360" w:hanging="360"/>
        <w:rPr>
          <w:rFonts w:cs="Arial"/>
          <w:lang w:val="ru-RU"/>
        </w:rPr>
      </w:pPr>
      <w:r>
        <w:rPr>
          <w:rFonts w:cs="Arial"/>
          <w:lang w:val="ru-RU"/>
        </w:rPr>
        <w:t>- или конкретный период (выборка)</w:t>
      </w:r>
    </w:p>
    <w:p w14:paraId="59F64159" w14:textId="77777777" w:rsidR="003269DB" w:rsidRDefault="003269DB" w:rsidP="002E5BA1">
      <w:pPr>
        <w:pStyle w:val="a0"/>
        <w:numPr>
          <w:ilvl w:val="0"/>
          <w:numId w:val="0"/>
        </w:numPr>
        <w:ind w:left="360" w:hanging="360"/>
        <w:rPr>
          <w:rFonts w:cs="Arial"/>
          <w:lang w:val="ru-RU"/>
        </w:rPr>
      </w:pPr>
    </w:p>
    <w:p w14:paraId="5735DC15" w14:textId="77777777" w:rsidR="003269DB" w:rsidRDefault="003269DB" w:rsidP="00B85CC6">
      <w:pPr>
        <w:pStyle w:val="a0"/>
        <w:numPr>
          <w:ilvl w:val="0"/>
          <w:numId w:val="0"/>
        </w:numPr>
        <w:ind w:left="360" w:hanging="360"/>
        <w:rPr>
          <w:rFonts w:cs="Arial"/>
          <w:lang w:val="ru-RU"/>
        </w:rPr>
      </w:pPr>
      <w:r>
        <w:rPr>
          <w:rFonts w:cs="Arial"/>
          <w:lang w:val="ru-RU"/>
        </w:rPr>
        <w:lastRenderedPageBreak/>
        <w:t>Разные статусы</w:t>
      </w:r>
      <w:r w:rsidR="00B85CC6">
        <w:rPr>
          <w:rFonts w:cs="Arial"/>
          <w:lang w:val="ru-RU"/>
        </w:rPr>
        <w:t xml:space="preserve"> записей отмечены разным цветом (</w:t>
      </w:r>
      <w:r w:rsidR="00B85CC6" w:rsidRPr="00B85CC6">
        <w:rPr>
          <w:rFonts w:cs="Arial"/>
          <w:highlight w:val="magenta"/>
          <w:lang w:val="ru-RU"/>
        </w:rPr>
        <w:t xml:space="preserve">см. </w:t>
      </w:r>
      <w:r w:rsidR="00B85CC6" w:rsidRPr="00B85CC6">
        <w:rPr>
          <w:highlight w:val="magenta"/>
          <w:lang w:val="ru-RU"/>
        </w:rPr>
        <w:t>Смена статусов записей Слотов</w:t>
      </w:r>
      <w:r w:rsidR="00B85CC6">
        <w:rPr>
          <w:lang w:val="ru-RU"/>
        </w:rPr>
        <w:t>)</w:t>
      </w:r>
    </w:p>
    <w:p w14:paraId="4848E8EC" w14:textId="77777777" w:rsidR="00F74FC4" w:rsidRDefault="00F74FC4" w:rsidP="002E5BA1">
      <w:pPr>
        <w:pStyle w:val="a0"/>
        <w:numPr>
          <w:ilvl w:val="0"/>
          <w:numId w:val="0"/>
        </w:numPr>
        <w:ind w:left="360" w:hanging="360"/>
        <w:rPr>
          <w:rFonts w:cs="Arial"/>
          <w:lang w:val="ru-RU"/>
        </w:rPr>
      </w:pPr>
    </w:p>
    <w:p w14:paraId="301C70AA" w14:textId="77777777" w:rsidR="00B85CC6" w:rsidRDefault="00B85CC6" w:rsidP="00F74FC4">
      <w:pPr>
        <w:pStyle w:val="a0"/>
        <w:numPr>
          <w:ilvl w:val="0"/>
          <w:numId w:val="0"/>
        </w:numPr>
        <w:rPr>
          <w:lang w:val="ru-RU"/>
        </w:rPr>
      </w:pPr>
    </w:p>
    <w:p w14:paraId="4E1AF5CF" w14:textId="77777777" w:rsidR="00B85CC6" w:rsidRDefault="00B85CC6" w:rsidP="00F74FC4">
      <w:pPr>
        <w:pStyle w:val="a0"/>
        <w:numPr>
          <w:ilvl w:val="0"/>
          <w:numId w:val="0"/>
        </w:numPr>
        <w:rPr>
          <w:lang w:val="ru-RU"/>
        </w:rPr>
      </w:pPr>
    </w:p>
    <w:p w14:paraId="7B54EE0C" w14:textId="77777777" w:rsidR="00F74FC4" w:rsidRDefault="00F74FC4" w:rsidP="00F74FC4">
      <w:pPr>
        <w:pStyle w:val="a0"/>
        <w:numPr>
          <w:ilvl w:val="0"/>
          <w:numId w:val="0"/>
        </w:numPr>
        <w:rPr>
          <w:rFonts w:cs="Arial"/>
          <w:lang w:val="ru-RU"/>
        </w:rPr>
      </w:pPr>
      <w:r>
        <w:rPr>
          <w:lang w:val="ru-RU"/>
        </w:rPr>
        <w:t xml:space="preserve">Раздел: </w:t>
      </w:r>
      <w:r>
        <w:rPr>
          <w:b/>
          <w:lang w:val="ru-RU"/>
        </w:rPr>
        <w:t>Таблица</w:t>
      </w:r>
      <w:r>
        <w:rPr>
          <w:lang w:val="ru-RU"/>
        </w:rPr>
        <w:t xml:space="preserve"> - отображает список всех ворот и временную шкалу, а также пунктир времени, который двигается в соотв. с текущим временем.</w:t>
      </w:r>
      <w:r>
        <w:rPr>
          <w:lang w:val="ru-RU"/>
        </w:rPr>
        <w:br/>
      </w:r>
      <w:r>
        <w:rPr>
          <w:lang w:val="ru-RU"/>
        </w:rPr>
        <w:br/>
        <w:t>Верхняя часть - временная шкала, в разрезе настроек ограниченного времени (30 мин, 1 час и т.п.)</w:t>
      </w:r>
      <w:r>
        <w:rPr>
          <w:lang w:val="ru-RU"/>
        </w:rPr>
        <w:br/>
      </w:r>
      <w:r w:rsidR="003269DB">
        <w:rPr>
          <w:lang w:val="ru-RU"/>
        </w:rPr>
        <w:t>Левая часть – порядок нумерации ворот с ДОКами</w:t>
      </w:r>
      <w:r w:rsidR="003269DB">
        <w:rPr>
          <w:lang w:val="ru-RU"/>
        </w:rPr>
        <w:br/>
        <w:t>По центру отображаются существующие записи по слотам (р</w:t>
      </w:r>
      <w:r w:rsidR="003269DB">
        <w:rPr>
          <w:rFonts w:cs="Arial"/>
          <w:lang w:val="ru-RU"/>
        </w:rPr>
        <w:t>азные статусы записей отмечены разным цветом)</w:t>
      </w:r>
    </w:p>
    <w:p w14:paraId="043D3920" w14:textId="77777777" w:rsidR="003269DB" w:rsidRDefault="003269DB" w:rsidP="00F74FC4">
      <w:pPr>
        <w:pStyle w:val="a0"/>
        <w:numPr>
          <w:ilvl w:val="0"/>
          <w:numId w:val="0"/>
        </w:numPr>
        <w:rPr>
          <w:rFonts w:cs="Arial"/>
          <w:lang w:val="ru-RU"/>
        </w:rPr>
      </w:pPr>
    </w:p>
    <w:p w14:paraId="3BC5305B" w14:textId="77777777" w:rsidR="003269DB" w:rsidRDefault="003269DB" w:rsidP="00F74FC4">
      <w:pPr>
        <w:pStyle w:val="a0"/>
        <w:numPr>
          <w:ilvl w:val="0"/>
          <w:numId w:val="0"/>
        </w:numPr>
        <w:rPr>
          <w:lang w:val="ru-RU"/>
        </w:rPr>
      </w:pPr>
      <w:r>
        <w:rPr>
          <w:rFonts w:cs="Arial"/>
          <w:lang w:val="ru-RU"/>
        </w:rPr>
        <w:t xml:space="preserve">Раздел: </w:t>
      </w:r>
      <w:r w:rsidRPr="00B85CC6">
        <w:rPr>
          <w:rFonts w:cs="Arial"/>
          <w:b/>
          <w:lang w:val="ru-RU"/>
        </w:rPr>
        <w:t>Список</w:t>
      </w:r>
      <w:r>
        <w:rPr>
          <w:rFonts w:cs="Arial"/>
          <w:lang w:val="ru-RU"/>
        </w:rPr>
        <w:t xml:space="preserve"> – </w:t>
      </w:r>
      <w:r>
        <w:rPr>
          <w:lang w:val="ru-RU"/>
        </w:rPr>
        <w:t xml:space="preserve">выводит все данные списком по порядку, как </w:t>
      </w:r>
      <w:r w:rsidR="00DC4391">
        <w:rPr>
          <w:lang w:val="ru-RU"/>
        </w:rPr>
        <w:t>забронированные,</w:t>
      </w:r>
      <w:r>
        <w:rPr>
          <w:lang w:val="ru-RU"/>
        </w:rPr>
        <w:t xml:space="preserve"> так и свободные.</w:t>
      </w:r>
    </w:p>
    <w:p w14:paraId="16DCE196" w14:textId="77777777" w:rsidR="00DC4391" w:rsidRDefault="00DC4391" w:rsidP="00F74FC4">
      <w:pPr>
        <w:pStyle w:val="a0"/>
        <w:numPr>
          <w:ilvl w:val="0"/>
          <w:numId w:val="0"/>
        </w:numPr>
        <w:rPr>
          <w:lang w:val="ru-RU"/>
        </w:rPr>
      </w:pPr>
    </w:p>
    <w:p w14:paraId="32C6F8C2" w14:textId="77777777" w:rsidR="006951FD" w:rsidRPr="006951FD" w:rsidRDefault="00DC4391" w:rsidP="00F74FC4">
      <w:pPr>
        <w:pStyle w:val="a0"/>
        <w:numPr>
          <w:ilvl w:val="0"/>
          <w:numId w:val="0"/>
        </w:numPr>
        <w:rPr>
          <w:rFonts w:cs="Arial"/>
          <w:lang w:val="ru-RU"/>
        </w:rPr>
      </w:pPr>
      <w:r>
        <w:rPr>
          <w:lang w:val="ru-RU"/>
        </w:rPr>
        <w:t>Кнопка «Забронировать слот» - открывает отдельную форму со следующими данными к заполнению:</w:t>
      </w:r>
      <w:r>
        <w:rPr>
          <w:lang w:val="ru-RU"/>
        </w:rPr>
        <w:br/>
      </w:r>
    </w:p>
    <w:tbl>
      <w:tblPr>
        <w:tblStyle w:val="aff1"/>
        <w:tblW w:w="10490" w:type="dxa"/>
        <w:tblInd w:w="108" w:type="dxa"/>
        <w:tblLook w:val="04A0" w:firstRow="1" w:lastRow="0" w:firstColumn="1" w:lastColumn="0" w:noHBand="0" w:noVBand="1"/>
      </w:tblPr>
      <w:tblGrid>
        <w:gridCol w:w="426"/>
        <w:gridCol w:w="1559"/>
        <w:gridCol w:w="1417"/>
        <w:gridCol w:w="1560"/>
        <w:gridCol w:w="5528"/>
      </w:tblGrid>
      <w:tr w:rsidR="00F72447" w:rsidRPr="00CE730F" w14:paraId="69EB9708" w14:textId="77777777" w:rsidTr="00F72447">
        <w:tc>
          <w:tcPr>
            <w:tcW w:w="426" w:type="dxa"/>
          </w:tcPr>
          <w:p w14:paraId="1641E5F9"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п/п</w:t>
            </w:r>
          </w:p>
        </w:tc>
        <w:tc>
          <w:tcPr>
            <w:tcW w:w="1559" w:type="dxa"/>
          </w:tcPr>
          <w:p w14:paraId="79203D79"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Поле</w:t>
            </w:r>
          </w:p>
        </w:tc>
        <w:tc>
          <w:tcPr>
            <w:tcW w:w="1417" w:type="dxa"/>
          </w:tcPr>
          <w:p w14:paraId="64E337C0"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Пример данных</w:t>
            </w:r>
          </w:p>
        </w:tc>
        <w:tc>
          <w:tcPr>
            <w:tcW w:w="1560" w:type="dxa"/>
          </w:tcPr>
          <w:p w14:paraId="7BDEB70F"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Обязательное поле</w:t>
            </w:r>
          </w:p>
        </w:tc>
        <w:tc>
          <w:tcPr>
            <w:tcW w:w="5528" w:type="dxa"/>
          </w:tcPr>
          <w:p w14:paraId="2A21B363"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Способ заполнения</w:t>
            </w:r>
          </w:p>
        </w:tc>
      </w:tr>
      <w:tr w:rsidR="00F72447" w:rsidRPr="00CE730F" w14:paraId="4F09E0BE" w14:textId="77777777" w:rsidTr="00F72447">
        <w:tc>
          <w:tcPr>
            <w:tcW w:w="426" w:type="dxa"/>
          </w:tcPr>
          <w:p w14:paraId="0E0E0558"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1</w:t>
            </w:r>
          </w:p>
        </w:tc>
        <w:tc>
          <w:tcPr>
            <w:tcW w:w="1559" w:type="dxa"/>
          </w:tcPr>
          <w:p w14:paraId="4AEFC8F9" w14:textId="77777777" w:rsidR="00F72447" w:rsidRPr="00F72447" w:rsidRDefault="00F72447" w:rsidP="00F32BCE">
            <w:pPr>
              <w:pStyle w:val="a0"/>
              <w:numPr>
                <w:ilvl w:val="0"/>
                <w:numId w:val="0"/>
              </w:numPr>
              <w:rPr>
                <w:rFonts w:cs="Arial"/>
                <w:sz w:val="14"/>
                <w:szCs w:val="14"/>
                <w:lang w:val="ru-RU"/>
              </w:rPr>
            </w:pPr>
            <w:r>
              <w:rPr>
                <w:rFonts w:cs="Arial"/>
                <w:sz w:val="14"/>
                <w:szCs w:val="14"/>
                <w:lang w:val="ru-RU"/>
              </w:rPr>
              <w:t>Ворота / Док</w:t>
            </w:r>
          </w:p>
        </w:tc>
        <w:tc>
          <w:tcPr>
            <w:tcW w:w="1417" w:type="dxa"/>
          </w:tcPr>
          <w:p w14:paraId="6BFDE7A6" w14:textId="77777777" w:rsidR="00F72447" w:rsidRPr="00F72447" w:rsidRDefault="00F72447" w:rsidP="00F32BCE">
            <w:pPr>
              <w:pStyle w:val="a0"/>
              <w:numPr>
                <w:ilvl w:val="0"/>
                <w:numId w:val="0"/>
              </w:numPr>
              <w:rPr>
                <w:rFonts w:cs="Arial"/>
                <w:sz w:val="14"/>
                <w:szCs w:val="14"/>
                <w:lang w:val="ru-RU"/>
              </w:rPr>
            </w:pPr>
            <w:r w:rsidRPr="00F72447">
              <w:rPr>
                <w:rFonts w:cs="Arial"/>
                <w:sz w:val="14"/>
                <w:szCs w:val="14"/>
                <w:lang w:val="ru-RU"/>
              </w:rPr>
              <w:t>2</w:t>
            </w:r>
            <w:r w:rsidRPr="00F72447">
              <w:rPr>
                <w:rFonts w:cs="Arial"/>
                <w:b/>
                <w:bCs/>
                <w:color w:val="1A1A1A"/>
                <w:sz w:val="14"/>
                <w:szCs w:val="14"/>
                <w:shd w:val="clear" w:color="auto" w:fill="FBFBFB"/>
              </w:rPr>
              <w:t> • </w:t>
            </w:r>
            <w:r w:rsidRPr="00F72447">
              <w:rPr>
                <w:rFonts w:cs="Arial"/>
                <w:sz w:val="14"/>
                <w:szCs w:val="14"/>
                <w:lang w:val="ru-RU"/>
              </w:rPr>
              <w:t>Док</w:t>
            </w:r>
            <w:r>
              <w:rPr>
                <w:rFonts w:cs="Arial"/>
                <w:sz w:val="14"/>
                <w:szCs w:val="14"/>
                <w:lang w:val="ru-RU"/>
              </w:rPr>
              <w:t xml:space="preserve"> 2.2, 2.3</w:t>
            </w:r>
          </w:p>
        </w:tc>
        <w:tc>
          <w:tcPr>
            <w:tcW w:w="1560" w:type="dxa"/>
          </w:tcPr>
          <w:p w14:paraId="06ACBA6D" w14:textId="77777777" w:rsidR="00F72447"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2B78A976"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Выборка из списка, вручную</w:t>
            </w:r>
          </w:p>
        </w:tc>
      </w:tr>
      <w:tr w:rsidR="00F72447" w:rsidRPr="009D703E" w14:paraId="02F17434" w14:textId="77777777" w:rsidTr="00F72447">
        <w:tc>
          <w:tcPr>
            <w:tcW w:w="426" w:type="dxa"/>
          </w:tcPr>
          <w:p w14:paraId="48FFC0CD"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2</w:t>
            </w:r>
          </w:p>
        </w:tc>
        <w:tc>
          <w:tcPr>
            <w:tcW w:w="1559" w:type="dxa"/>
          </w:tcPr>
          <w:p w14:paraId="169441E8"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Тип ПРР</w:t>
            </w:r>
          </w:p>
        </w:tc>
        <w:tc>
          <w:tcPr>
            <w:tcW w:w="1417" w:type="dxa"/>
          </w:tcPr>
          <w:p w14:paraId="50B1150E"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Сдает</w:t>
            </w:r>
          </w:p>
        </w:tc>
        <w:tc>
          <w:tcPr>
            <w:tcW w:w="1560" w:type="dxa"/>
          </w:tcPr>
          <w:p w14:paraId="3481A7A2" w14:textId="77777777" w:rsidR="00F72447" w:rsidRPr="00A656AA"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6D08BAC1" w14:textId="77777777" w:rsidR="00F72447" w:rsidRPr="00A656AA" w:rsidRDefault="00F72447" w:rsidP="00F32BCE">
            <w:pPr>
              <w:pStyle w:val="a0"/>
              <w:numPr>
                <w:ilvl w:val="0"/>
                <w:numId w:val="0"/>
              </w:numPr>
              <w:rPr>
                <w:rFonts w:cs="Arial"/>
                <w:sz w:val="14"/>
                <w:szCs w:val="14"/>
                <w:lang w:val="ru-RU"/>
              </w:rPr>
            </w:pPr>
            <w:r>
              <w:rPr>
                <w:rFonts w:cs="Arial"/>
                <w:sz w:val="14"/>
                <w:szCs w:val="14"/>
                <w:lang w:val="ru-RU"/>
              </w:rPr>
              <w:t xml:space="preserve">Выборка из списка, вручную </w:t>
            </w:r>
            <w:r w:rsidRPr="00F72447">
              <w:rPr>
                <w:rFonts w:cs="Arial"/>
                <w:sz w:val="14"/>
                <w:szCs w:val="14"/>
                <w:highlight w:val="magenta"/>
                <w:lang w:val="ru-RU"/>
              </w:rPr>
              <w:t>(список аналогичный Типу в РПТС)</w:t>
            </w:r>
          </w:p>
        </w:tc>
      </w:tr>
      <w:tr w:rsidR="00F72447" w:rsidRPr="00A656AA" w14:paraId="220FDAD5" w14:textId="77777777" w:rsidTr="00F72447">
        <w:tc>
          <w:tcPr>
            <w:tcW w:w="426" w:type="dxa"/>
          </w:tcPr>
          <w:p w14:paraId="0403AC90"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3</w:t>
            </w:r>
          </w:p>
        </w:tc>
        <w:tc>
          <w:tcPr>
            <w:tcW w:w="1559" w:type="dxa"/>
          </w:tcPr>
          <w:p w14:paraId="1BFFB03D"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Тип бронирования</w:t>
            </w:r>
          </w:p>
        </w:tc>
        <w:tc>
          <w:tcPr>
            <w:tcW w:w="1417" w:type="dxa"/>
          </w:tcPr>
          <w:p w14:paraId="3B18C6CE"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Плановое</w:t>
            </w:r>
          </w:p>
        </w:tc>
        <w:tc>
          <w:tcPr>
            <w:tcW w:w="1560" w:type="dxa"/>
          </w:tcPr>
          <w:p w14:paraId="408F8F56" w14:textId="77777777" w:rsidR="00F72447" w:rsidRPr="00A656AA"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5E7AA4C4" w14:textId="77777777" w:rsidR="00F72447" w:rsidRPr="00A656AA" w:rsidRDefault="00F72447" w:rsidP="00F32BCE">
            <w:pPr>
              <w:pStyle w:val="a0"/>
              <w:numPr>
                <w:ilvl w:val="0"/>
                <w:numId w:val="0"/>
              </w:numPr>
              <w:rPr>
                <w:rFonts w:cs="Arial"/>
                <w:sz w:val="14"/>
                <w:szCs w:val="14"/>
                <w:lang w:val="ru-RU"/>
              </w:rPr>
            </w:pPr>
            <w:r>
              <w:rPr>
                <w:rFonts w:cs="Arial"/>
                <w:sz w:val="14"/>
                <w:szCs w:val="14"/>
                <w:lang w:val="ru-RU"/>
              </w:rPr>
              <w:t>Выборка чек-боксом, вручную</w:t>
            </w:r>
          </w:p>
        </w:tc>
      </w:tr>
      <w:tr w:rsidR="00F72447" w:rsidRPr="00CE730F" w14:paraId="17981ABE" w14:textId="77777777" w:rsidTr="00F72447">
        <w:tc>
          <w:tcPr>
            <w:tcW w:w="426" w:type="dxa"/>
          </w:tcPr>
          <w:p w14:paraId="554AD8DF" w14:textId="77777777" w:rsidR="00F72447" w:rsidRPr="00CE730F" w:rsidRDefault="00F72447" w:rsidP="00F32BCE">
            <w:pPr>
              <w:pStyle w:val="a0"/>
              <w:numPr>
                <w:ilvl w:val="0"/>
                <w:numId w:val="0"/>
              </w:numPr>
              <w:rPr>
                <w:rFonts w:cs="Arial"/>
                <w:sz w:val="14"/>
                <w:szCs w:val="14"/>
                <w:lang w:val="ru-RU"/>
              </w:rPr>
            </w:pPr>
            <w:r w:rsidRPr="00CE730F">
              <w:rPr>
                <w:rFonts w:cs="Arial"/>
                <w:sz w:val="14"/>
                <w:szCs w:val="14"/>
                <w:lang w:val="ru-RU"/>
              </w:rPr>
              <w:t>4</w:t>
            </w:r>
          </w:p>
        </w:tc>
        <w:tc>
          <w:tcPr>
            <w:tcW w:w="1559" w:type="dxa"/>
          </w:tcPr>
          <w:p w14:paraId="336EC565"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Дата</w:t>
            </w:r>
          </w:p>
        </w:tc>
        <w:tc>
          <w:tcPr>
            <w:tcW w:w="1417" w:type="dxa"/>
          </w:tcPr>
          <w:p w14:paraId="3B977A20"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25.08.2025</w:t>
            </w:r>
          </w:p>
        </w:tc>
        <w:tc>
          <w:tcPr>
            <w:tcW w:w="1560" w:type="dxa"/>
          </w:tcPr>
          <w:p w14:paraId="3D34ED93"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328AF2F9"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Вручную</w:t>
            </w:r>
          </w:p>
        </w:tc>
      </w:tr>
      <w:tr w:rsidR="00F72447" w:rsidRPr="009D703E" w14:paraId="7E9F67F3" w14:textId="77777777" w:rsidTr="00F72447">
        <w:tc>
          <w:tcPr>
            <w:tcW w:w="426" w:type="dxa"/>
          </w:tcPr>
          <w:p w14:paraId="4146AE29"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5</w:t>
            </w:r>
          </w:p>
        </w:tc>
        <w:tc>
          <w:tcPr>
            <w:tcW w:w="1559" w:type="dxa"/>
          </w:tcPr>
          <w:p w14:paraId="4F942B24"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Время</w:t>
            </w:r>
          </w:p>
        </w:tc>
        <w:tc>
          <w:tcPr>
            <w:tcW w:w="1417" w:type="dxa"/>
          </w:tcPr>
          <w:p w14:paraId="0247F287"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11:00</w:t>
            </w:r>
          </w:p>
        </w:tc>
        <w:tc>
          <w:tcPr>
            <w:tcW w:w="1560" w:type="dxa"/>
          </w:tcPr>
          <w:p w14:paraId="1D2FCE7B"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4E110952"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Вручную (по ограничению времени в зависимости от настройки)</w:t>
            </w:r>
          </w:p>
        </w:tc>
      </w:tr>
      <w:tr w:rsidR="00F72447" w:rsidRPr="00CE730F" w14:paraId="68F225F2" w14:textId="77777777" w:rsidTr="00F72447">
        <w:tc>
          <w:tcPr>
            <w:tcW w:w="426" w:type="dxa"/>
          </w:tcPr>
          <w:p w14:paraId="4463DB53"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6</w:t>
            </w:r>
          </w:p>
        </w:tc>
        <w:tc>
          <w:tcPr>
            <w:tcW w:w="1559" w:type="dxa"/>
          </w:tcPr>
          <w:p w14:paraId="45E1D758"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ТС</w:t>
            </w:r>
          </w:p>
        </w:tc>
        <w:tc>
          <w:tcPr>
            <w:tcW w:w="1417" w:type="dxa"/>
          </w:tcPr>
          <w:p w14:paraId="040F1CCB"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О234ММ50</w:t>
            </w:r>
          </w:p>
        </w:tc>
        <w:tc>
          <w:tcPr>
            <w:tcW w:w="1560" w:type="dxa"/>
          </w:tcPr>
          <w:p w14:paraId="52D058B5"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1DE8041A"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Можно добавить из записи прибывших машин РПТС, или ввести вручную (будущая бронь)</w:t>
            </w:r>
          </w:p>
        </w:tc>
      </w:tr>
      <w:tr w:rsidR="00F72447" w:rsidRPr="009D703E" w14:paraId="71A4CA61" w14:textId="77777777" w:rsidTr="00F72447">
        <w:tc>
          <w:tcPr>
            <w:tcW w:w="426" w:type="dxa"/>
          </w:tcPr>
          <w:p w14:paraId="2CA6A036"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7</w:t>
            </w:r>
          </w:p>
        </w:tc>
        <w:tc>
          <w:tcPr>
            <w:tcW w:w="1559" w:type="dxa"/>
          </w:tcPr>
          <w:p w14:paraId="0F5D15A8"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Грузополучатель</w:t>
            </w:r>
          </w:p>
        </w:tc>
        <w:tc>
          <w:tcPr>
            <w:tcW w:w="1417" w:type="dxa"/>
          </w:tcPr>
          <w:p w14:paraId="01147FF0"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ООО «Ромашка»</w:t>
            </w:r>
          </w:p>
        </w:tc>
        <w:tc>
          <w:tcPr>
            <w:tcW w:w="1560" w:type="dxa"/>
          </w:tcPr>
          <w:p w14:paraId="0A7CCC9E"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Да</w:t>
            </w:r>
          </w:p>
        </w:tc>
        <w:tc>
          <w:tcPr>
            <w:tcW w:w="5528" w:type="dxa"/>
          </w:tcPr>
          <w:p w14:paraId="70C2863D"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Если запись в справочнике ТС существует, то грузополучатель должен подтянуться самостоятельно, если нет то выбрать нужно самостоятельно (но только среди существующих)</w:t>
            </w:r>
          </w:p>
        </w:tc>
      </w:tr>
      <w:tr w:rsidR="00F72447" w:rsidRPr="009D703E" w14:paraId="55406E9B" w14:textId="77777777" w:rsidTr="00F72447">
        <w:tc>
          <w:tcPr>
            <w:tcW w:w="426" w:type="dxa"/>
          </w:tcPr>
          <w:p w14:paraId="59F4E957"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8</w:t>
            </w:r>
          </w:p>
        </w:tc>
        <w:tc>
          <w:tcPr>
            <w:tcW w:w="1559" w:type="dxa"/>
          </w:tcPr>
          <w:p w14:paraId="23A8A36C"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Поступления</w:t>
            </w:r>
          </w:p>
        </w:tc>
        <w:tc>
          <w:tcPr>
            <w:tcW w:w="1417" w:type="dxa"/>
          </w:tcPr>
          <w:p w14:paraId="17922088" w14:textId="77777777" w:rsidR="00F72447" w:rsidRPr="00CE730F" w:rsidRDefault="001D5EF1" w:rsidP="001D5EF1">
            <w:pPr>
              <w:pStyle w:val="a0"/>
              <w:numPr>
                <w:ilvl w:val="0"/>
                <w:numId w:val="0"/>
              </w:numPr>
              <w:rPr>
                <w:rFonts w:cs="Arial"/>
                <w:sz w:val="14"/>
                <w:szCs w:val="14"/>
                <w:lang w:val="ru-RU"/>
              </w:rPr>
            </w:pPr>
            <w:r>
              <w:rPr>
                <w:rFonts w:cs="Arial"/>
                <w:sz w:val="14"/>
                <w:szCs w:val="14"/>
                <w:lang w:val="ru-RU"/>
              </w:rPr>
              <w:t>123456789П, 123456790П</w:t>
            </w:r>
          </w:p>
        </w:tc>
        <w:tc>
          <w:tcPr>
            <w:tcW w:w="1560" w:type="dxa"/>
          </w:tcPr>
          <w:p w14:paraId="5BF6C105"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Нет</w:t>
            </w:r>
          </w:p>
        </w:tc>
        <w:tc>
          <w:tcPr>
            <w:tcW w:w="5528" w:type="dxa"/>
          </w:tcPr>
          <w:p w14:paraId="2457BED3" w14:textId="77777777" w:rsidR="00F72447" w:rsidRPr="00CE730F" w:rsidRDefault="00F72447" w:rsidP="001D5EF1">
            <w:pPr>
              <w:pStyle w:val="a0"/>
              <w:numPr>
                <w:ilvl w:val="0"/>
                <w:numId w:val="0"/>
              </w:numPr>
              <w:rPr>
                <w:rFonts w:cs="Arial"/>
                <w:sz w:val="14"/>
                <w:szCs w:val="14"/>
                <w:lang w:val="ru-RU"/>
              </w:rPr>
            </w:pPr>
            <w:r>
              <w:rPr>
                <w:rFonts w:cs="Arial"/>
                <w:sz w:val="14"/>
                <w:szCs w:val="14"/>
                <w:lang w:val="ru-RU"/>
              </w:rPr>
              <w:t xml:space="preserve">При планировании на будущее можно указать какую накладную/накладные водитель собирается </w:t>
            </w:r>
            <w:r w:rsidR="001D5EF1">
              <w:rPr>
                <w:rFonts w:cs="Arial"/>
                <w:sz w:val="14"/>
                <w:szCs w:val="14"/>
                <w:lang w:val="ru-RU"/>
              </w:rPr>
              <w:t>сдавать</w:t>
            </w:r>
          </w:p>
        </w:tc>
      </w:tr>
      <w:tr w:rsidR="00F72447" w:rsidRPr="009D703E" w14:paraId="182CA1CF" w14:textId="77777777" w:rsidTr="00F72447">
        <w:tc>
          <w:tcPr>
            <w:tcW w:w="426" w:type="dxa"/>
          </w:tcPr>
          <w:p w14:paraId="23E014DD"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9</w:t>
            </w:r>
          </w:p>
        </w:tc>
        <w:tc>
          <w:tcPr>
            <w:tcW w:w="1559" w:type="dxa"/>
          </w:tcPr>
          <w:p w14:paraId="668D32FB"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Отгрузки</w:t>
            </w:r>
          </w:p>
        </w:tc>
        <w:tc>
          <w:tcPr>
            <w:tcW w:w="1417" w:type="dxa"/>
          </w:tcPr>
          <w:p w14:paraId="51E9B913" w14:textId="77777777" w:rsidR="00F72447" w:rsidRPr="00CE730F" w:rsidRDefault="001D5EF1" w:rsidP="001D5EF1">
            <w:pPr>
              <w:pStyle w:val="a0"/>
              <w:numPr>
                <w:ilvl w:val="0"/>
                <w:numId w:val="0"/>
              </w:numPr>
              <w:rPr>
                <w:rFonts w:cs="Arial"/>
                <w:sz w:val="14"/>
                <w:szCs w:val="14"/>
                <w:lang w:val="ru-RU"/>
              </w:rPr>
            </w:pPr>
            <w:r>
              <w:rPr>
                <w:rFonts w:cs="Arial"/>
                <w:sz w:val="14"/>
                <w:szCs w:val="14"/>
                <w:lang w:val="ru-RU"/>
              </w:rPr>
              <w:t>123456789О, 123456790О</w:t>
            </w:r>
          </w:p>
        </w:tc>
        <w:tc>
          <w:tcPr>
            <w:tcW w:w="1560" w:type="dxa"/>
          </w:tcPr>
          <w:p w14:paraId="0E6DEB57"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Нет</w:t>
            </w:r>
          </w:p>
        </w:tc>
        <w:tc>
          <w:tcPr>
            <w:tcW w:w="5528" w:type="dxa"/>
          </w:tcPr>
          <w:p w14:paraId="29EA2F7D" w14:textId="77777777" w:rsidR="00F72447" w:rsidRPr="00CE730F" w:rsidRDefault="001D5EF1" w:rsidP="001D5EF1">
            <w:pPr>
              <w:pStyle w:val="a0"/>
              <w:numPr>
                <w:ilvl w:val="0"/>
                <w:numId w:val="0"/>
              </w:numPr>
              <w:rPr>
                <w:rFonts w:cs="Arial"/>
                <w:sz w:val="14"/>
                <w:szCs w:val="14"/>
                <w:lang w:val="ru-RU"/>
              </w:rPr>
            </w:pPr>
            <w:r>
              <w:rPr>
                <w:rFonts w:cs="Arial"/>
                <w:sz w:val="14"/>
                <w:szCs w:val="14"/>
                <w:lang w:val="ru-RU"/>
              </w:rPr>
              <w:t>При планировании на будущее можно указать какую накладную/накладные водитель собирается забирать</w:t>
            </w:r>
          </w:p>
        </w:tc>
      </w:tr>
      <w:tr w:rsidR="00F72447" w:rsidRPr="00CE730F" w14:paraId="11D20476" w14:textId="77777777" w:rsidTr="00F72447">
        <w:tc>
          <w:tcPr>
            <w:tcW w:w="426" w:type="dxa"/>
          </w:tcPr>
          <w:p w14:paraId="03483C0C"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10</w:t>
            </w:r>
          </w:p>
        </w:tc>
        <w:tc>
          <w:tcPr>
            <w:tcW w:w="1559" w:type="dxa"/>
          </w:tcPr>
          <w:p w14:paraId="05345488"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Комментарий</w:t>
            </w:r>
          </w:p>
        </w:tc>
        <w:tc>
          <w:tcPr>
            <w:tcW w:w="1417" w:type="dxa"/>
          </w:tcPr>
          <w:p w14:paraId="439B936A" w14:textId="77777777" w:rsidR="00F72447" w:rsidRPr="00CE730F" w:rsidRDefault="001D5EF1" w:rsidP="00F32BCE">
            <w:pPr>
              <w:pStyle w:val="a0"/>
              <w:numPr>
                <w:ilvl w:val="0"/>
                <w:numId w:val="0"/>
              </w:numPr>
              <w:rPr>
                <w:rFonts w:cs="Arial"/>
                <w:sz w:val="14"/>
                <w:szCs w:val="14"/>
                <w:lang w:val="ru-RU"/>
              </w:rPr>
            </w:pPr>
            <w:r>
              <w:rPr>
                <w:rFonts w:cs="Arial"/>
                <w:sz w:val="14"/>
                <w:szCs w:val="14"/>
                <w:lang w:val="ru-RU"/>
              </w:rPr>
              <w:t>Спросить доверенность</w:t>
            </w:r>
          </w:p>
        </w:tc>
        <w:tc>
          <w:tcPr>
            <w:tcW w:w="1560" w:type="dxa"/>
          </w:tcPr>
          <w:p w14:paraId="42732835" w14:textId="77777777" w:rsidR="00F72447" w:rsidRPr="00CE730F" w:rsidRDefault="00F72447" w:rsidP="00F32BCE">
            <w:pPr>
              <w:pStyle w:val="a0"/>
              <w:numPr>
                <w:ilvl w:val="0"/>
                <w:numId w:val="0"/>
              </w:numPr>
              <w:rPr>
                <w:rFonts w:cs="Arial"/>
                <w:sz w:val="14"/>
                <w:szCs w:val="14"/>
                <w:lang w:val="ru-RU"/>
              </w:rPr>
            </w:pPr>
            <w:r>
              <w:rPr>
                <w:rFonts w:cs="Arial"/>
                <w:sz w:val="14"/>
                <w:szCs w:val="14"/>
                <w:lang w:val="ru-RU"/>
              </w:rPr>
              <w:t>Нет</w:t>
            </w:r>
          </w:p>
        </w:tc>
        <w:tc>
          <w:tcPr>
            <w:tcW w:w="5528" w:type="dxa"/>
          </w:tcPr>
          <w:p w14:paraId="56DA5A96" w14:textId="77777777" w:rsidR="00F72447" w:rsidRPr="00CE730F" w:rsidRDefault="001D5EF1" w:rsidP="00F32BCE">
            <w:pPr>
              <w:pStyle w:val="a0"/>
              <w:numPr>
                <w:ilvl w:val="0"/>
                <w:numId w:val="0"/>
              </w:numPr>
              <w:rPr>
                <w:rFonts w:cs="Arial"/>
                <w:sz w:val="14"/>
                <w:szCs w:val="14"/>
                <w:lang w:val="ru-RU"/>
              </w:rPr>
            </w:pPr>
            <w:r>
              <w:rPr>
                <w:rFonts w:cs="Arial"/>
                <w:sz w:val="14"/>
                <w:szCs w:val="14"/>
                <w:lang w:val="ru-RU"/>
              </w:rPr>
              <w:t>вручную</w:t>
            </w:r>
          </w:p>
        </w:tc>
      </w:tr>
    </w:tbl>
    <w:p w14:paraId="4101DFC9" w14:textId="77777777" w:rsidR="00DC4391" w:rsidRPr="006951FD" w:rsidRDefault="00DC4391" w:rsidP="00F74FC4">
      <w:pPr>
        <w:pStyle w:val="a0"/>
        <w:numPr>
          <w:ilvl w:val="0"/>
          <w:numId w:val="0"/>
        </w:numPr>
        <w:rPr>
          <w:rFonts w:cs="Arial"/>
          <w:lang w:val="ru-RU"/>
        </w:rPr>
      </w:pPr>
    </w:p>
    <w:p w14:paraId="7FF2EF58" w14:textId="77777777" w:rsidR="008B17C2" w:rsidRPr="00692CE0" w:rsidRDefault="008B17C2" w:rsidP="002E5BA1">
      <w:pPr>
        <w:pStyle w:val="a0"/>
        <w:numPr>
          <w:ilvl w:val="0"/>
          <w:numId w:val="0"/>
        </w:numPr>
        <w:ind w:left="360" w:hanging="360"/>
        <w:rPr>
          <w:rFonts w:cs="Arial"/>
          <w:lang w:val="ru-RU"/>
        </w:rPr>
      </w:pPr>
    </w:p>
    <w:p w14:paraId="25D4EE31" w14:textId="77777777" w:rsidR="00B91834" w:rsidRDefault="00B91834">
      <w:pPr>
        <w:rPr>
          <w:rFonts w:eastAsiaTheme="majorEastAsia" w:cs="Arial"/>
          <w:b/>
          <w:bCs/>
          <w:color w:val="4F81BD" w:themeColor="accent1"/>
          <w:sz w:val="26"/>
          <w:szCs w:val="26"/>
          <w:lang w:val="ru-RU"/>
        </w:rPr>
      </w:pPr>
      <w:bookmarkStart w:id="13" w:name="_Toc242168851"/>
      <w:r>
        <w:rPr>
          <w:rFonts w:cs="Arial"/>
          <w:lang w:val="ru-RU"/>
        </w:rPr>
        <w:br w:type="page"/>
      </w:r>
    </w:p>
    <w:p w14:paraId="74C2A4F1" w14:textId="77777777" w:rsidR="00D379C0" w:rsidRPr="00692CE0" w:rsidRDefault="00692CE0">
      <w:pPr>
        <w:pStyle w:val="21"/>
        <w:rPr>
          <w:rFonts w:ascii="Arial" w:hAnsi="Arial" w:cs="Arial"/>
          <w:lang w:val="ru-RU"/>
        </w:rPr>
      </w:pPr>
      <w:bookmarkStart w:id="14" w:name="_Toc243458843"/>
      <w:r w:rsidRPr="00692CE0">
        <w:rPr>
          <w:rFonts w:ascii="Arial" w:hAnsi="Arial" w:cs="Arial"/>
          <w:lang w:val="ru-RU"/>
        </w:rPr>
        <w:lastRenderedPageBreak/>
        <w:t>2</w:t>
      </w:r>
      <w:r w:rsidR="002A453D" w:rsidRPr="00692CE0">
        <w:rPr>
          <w:rFonts w:ascii="Arial" w:hAnsi="Arial" w:cs="Arial"/>
          <w:lang w:val="ru-RU"/>
        </w:rPr>
        <w:t>. Поступления</w:t>
      </w:r>
      <w:bookmarkEnd w:id="13"/>
      <w:bookmarkEnd w:id="14"/>
    </w:p>
    <w:p w14:paraId="6A3E94E7" w14:textId="77777777" w:rsidR="00D379C0" w:rsidRPr="0078239E" w:rsidRDefault="002A453D">
      <w:pPr>
        <w:rPr>
          <w:lang w:val="ru-RU"/>
        </w:rPr>
      </w:pPr>
      <w:r w:rsidRPr="00692CE0">
        <w:rPr>
          <w:rFonts w:cs="Arial"/>
          <w:lang w:val="ru-RU"/>
        </w:rPr>
        <w:t>Управление входящими документами</w:t>
      </w:r>
      <w:r w:rsidRPr="0078239E">
        <w:rPr>
          <w:lang w:val="ru-RU"/>
        </w:rPr>
        <w:t xml:space="preserve"> и фактической приёмкой.</w:t>
      </w:r>
    </w:p>
    <w:p w14:paraId="7DE35CB9" w14:textId="77777777" w:rsidR="00B871BE" w:rsidRDefault="002A453D" w:rsidP="00B871BE">
      <w:pPr>
        <w:rPr>
          <w:lang w:val="ru-RU"/>
        </w:rPr>
      </w:pPr>
      <w:r>
        <w:rPr>
          <w:lang w:val="ru-RU"/>
        </w:rPr>
        <w:t xml:space="preserve">Содержание </w:t>
      </w:r>
      <w:r w:rsidR="00B871BE">
        <w:rPr>
          <w:lang w:val="ru-RU"/>
        </w:rPr>
        <w:t>модуля:</w:t>
      </w:r>
    </w:p>
    <w:p w14:paraId="16691A3F" w14:textId="77777777" w:rsidR="00D379C0" w:rsidRPr="00B871BE" w:rsidRDefault="002A453D" w:rsidP="00B871BE">
      <w:pPr>
        <w:pStyle w:val="a0"/>
        <w:rPr>
          <w:lang w:val="ru-RU"/>
        </w:rPr>
      </w:pPr>
      <w:r w:rsidRPr="00B871BE">
        <w:rPr>
          <w:lang w:val="ru-RU"/>
        </w:rPr>
        <w:t xml:space="preserve">Реестр: №, поставщик, склад, статус, сумма, </w:t>
      </w:r>
      <w:r>
        <w:t>SKU</w:t>
      </w:r>
      <w:r w:rsidRPr="00B871BE">
        <w:rPr>
          <w:lang w:val="ru-RU"/>
        </w:rPr>
        <w:t>, количество, дата, накладная/ТТН</w:t>
      </w:r>
      <w:r w:rsidR="00B871BE" w:rsidRPr="0078239E">
        <w:rPr>
          <w:rFonts w:cs="Arial"/>
          <w:color w:val="000000" w:themeColor="text1"/>
          <w:lang w:val="ru-RU"/>
        </w:rPr>
        <w:t>;</w:t>
      </w:r>
    </w:p>
    <w:p w14:paraId="5920B23C" w14:textId="77777777" w:rsidR="00D379C0" w:rsidRPr="0078239E" w:rsidRDefault="002A453D">
      <w:pPr>
        <w:pStyle w:val="a0"/>
        <w:rPr>
          <w:lang w:val="ru-RU"/>
        </w:rPr>
      </w:pPr>
      <w:r w:rsidRPr="0078239E">
        <w:rPr>
          <w:lang w:val="ru-RU"/>
        </w:rPr>
        <w:t xml:space="preserve">Карточка: </w:t>
      </w:r>
      <w:r w:rsidR="00B871BE">
        <w:rPr>
          <w:lang w:val="ru-RU"/>
        </w:rPr>
        <w:t>о</w:t>
      </w:r>
      <w:r w:rsidRPr="0078239E">
        <w:rPr>
          <w:lang w:val="ru-RU"/>
        </w:rPr>
        <w:t xml:space="preserve">сновное, </w:t>
      </w:r>
      <w:r w:rsidR="00B871BE">
        <w:rPr>
          <w:lang w:val="ru-RU"/>
        </w:rPr>
        <w:t>т</w:t>
      </w:r>
      <w:r w:rsidRPr="0078239E">
        <w:rPr>
          <w:lang w:val="ru-RU"/>
        </w:rPr>
        <w:t xml:space="preserve">овары, </w:t>
      </w:r>
      <w:r w:rsidR="00B871BE">
        <w:rPr>
          <w:lang w:val="ru-RU"/>
        </w:rPr>
        <w:t>д</w:t>
      </w:r>
      <w:r w:rsidRPr="0078239E">
        <w:rPr>
          <w:lang w:val="ru-RU"/>
        </w:rPr>
        <w:t xml:space="preserve">окументы, </w:t>
      </w:r>
      <w:r w:rsidR="00B871BE">
        <w:rPr>
          <w:lang w:val="ru-RU"/>
        </w:rPr>
        <w:t>и</w:t>
      </w:r>
      <w:r w:rsidRPr="0078239E">
        <w:rPr>
          <w:lang w:val="ru-RU"/>
        </w:rPr>
        <w:t>стория/</w:t>
      </w:r>
      <w:r w:rsidR="00B871BE">
        <w:rPr>
          <w:lang w:val="ru-RU"/>
        </w:rPr>
        <w:t>д</w:t>
      </w:r>
      <w:r w:rsidRPr="0078239E">
        <w:rPr>
          <w:lang w:val="ru-RU"/>
        </w:rPr>
        <w:t>вижения</w:t>
      </w:r>
      <w:r w:rsidR="00B871BE" w:rsidRPr="0078239E">
        <w:rPr>
          <w:rFonts w:cs="Arial"/>
          <w:color w:val="000000" w:themeColor="text1"/>
          <w:lang w:val="ru-RU"/>
        </w:rPr>
        <w:t>;</w:t>
      </w:r>
    </w:p>
    <w:p w14:paraId="56628F59" w14:textId="77777777" w:rsidR="00D379C0" w:rsidRPr="0078239E" w:rsidRDefault="002A453D">
      <w:pPr>
        <w:pStyle w:val="a0"/>
        <w:rPr>
          <w:lang w:val="ru-RU"/>
        </w:rPr>
      </w:pPr>
      <w:r w:rsidRPr="0078239E">
        <w:rPr>
          <w:lang w:val="ru-RU"/>
        </w:rPr>
        <w:t>Действия: создать, открыть, редактировать, создать на основании, печать, показать движения/задания, принять автоматически, отменить/вернуть</w:t>
      </w:r>
      <w:r w:rsidR="00A90153" w:rsidRPr="0078239E">
        <w:rPr>
          <w:rFonts w:cs="Arial"/>
          <w:color w:val="000000" w:themeColor="text1"/>
          <w:lang w:val="ru-RU"/>
        </w:rPr>
        <w:t>;</w:t>
      </w:r>
    </w:p>
    <w:p w14:paraId="1E222439" w14:textId="77777777" w:rsidR="00D379C0" w:rsidRPr="0078239E" w:rsidRDefault="002A453D">
      <w:pPr>
        <w:pStyle w:val="a0"/>
        <w:rPr>
          <w:lang w:val="ru-RU"/>
        </w:rPr>
      </w:pPr>
      <w:r w:rsidRPr="0078239E">
        <w:rPr>
          <w:lang w:val="ru-RU"/>
        </w:rPr>
        <w:t xml:space="preserve">Приёмка </w:t>
      </w:r>
      <w:r w:rsidR="00B871BE">
        <w:rPr>
          <w:lang w:val="ru-RU"/>
        </w:rPr>
        <w:t xml:space="preserve">через ПК </w:t>
      </w:r>
      <w:r w:rsidR="00B871BE">
        <w:t>w</w:t>
      </w:r>
      <w:r>
        <w:t>eb</w:t>
      </w:r>
      <w:r w:rsidR="00B871BE">
        <w:rPr>
          <w:lang w:val="ru-RU"/>
        </w:rPr>
        <w:t xml:space="preserve"> либо</w:t>
      </w:r>
      <w:r w:rsidRPr="0078239E">
        <w:rPr>
          <w:lang w:val="ru-RU"/>
        </w:rPr>
        <w:t xml:space="preserve"> ТСД: сканирование поставки → товара → количества/</w:t>
      </w:r>
      <w:r>
        <w:t>LPN</w:t>
      </w:r>
      <w:r w:rsidRPr="0078239E">
        <w:rPr>
          <w:lang w:val="ru-RU"/>
        </w:rPr>
        <w:t xml:space="preserve"> → </w:t>
      </w:r>
      <w:r w:rsidR="00B871BE">
        <w:rPr>
          <w:lang w:val="ru-RU"/>
        </w:rPr>
        <w:t>сканирование дополнительных признаков (флагов)</w:t>
      </w:r>
      <w:r w:rsidR="00B871BE" w:rsidRPr="0078239E">
        <w:rPr>
          <w:rFonts w:cs="Arial"/>
          <w:color w:val="000000" w:themeColor="text1"/>
          <w:lang w:val="ru-RU"/>
        </w:rPr>
        <w:t>;</w:t>
      </w:r>
    </w:p>
    <w:p w14:paraId="1ED45ED9" w14:textId="77777777" w:rsidR="00D379C0" w:rsidRDefault="002A453D">
      <w:pPr>
        <w:pStyle w:val="a0"/>
        <w:rPr>
          <w:lang w:val="ru-RU"/>
        </w:rPr>
      </w:pPr>
      <w:r w:rsidRPr="0078239E">
        <w:rPr>
          <w:lang w:val="ru-RU"/>
        </w:rPr>
        <w:t>Поддержка расхождений, маркировки, серий, партии, сроков годности, веса и габаритов.</w:t>
      </w:r>
      <w:r w:rsidR="00692CE0">
        <w:rPr>
          <w:lang w:val="ru-RU"/>
        </w:rPr>
        <w:br/>
      </w:r>
    </w:p>
    <w:p w14:paraId="544770E4" w14:textId="77777777" w:rsidR="00E40D26" w:rsidRDefault="001D5EF1" w:rsidP="00CD6C3A">
      <w:pPr>
        <w:pStyle w:val="a0"/>
        <w:numPr>
          <w:ilvl w:val="0"/>
          <w:numId w:val="0"/>
        </w:numPr>
        <w:rPr>
          <w:lang w:val="ru-RU"/>
        </w:rPr>
      </w:pPr>
      <w:r>
        <w:rPr>
          <w:lang w:val="ru-RU"/>
        </w:rPr>
        <w:t xml:space="preserve">Модуль поступления регистрирует все поставки на склад. </w:t>
      </w:r>
      <w:r w:rsidR="007F6D75">
        <w:rPr>
          <w:lang w:val="ru-RU"/>
        </w:rPr>
        <w:t>Поступления</w:t>
      </w:r>
      <w:r>
        <w:rPr>
          <w:lang w:val="ru-RU"/>
        </w:rPr>
        <w:t xml:space="preserve"> </w:t>
      </w:r>
      <w:r w:rsidR="0020255D">
        <w:rPr>
          <w:lang w:val="ru-RU"/>
        </w:rPr>
        <w:t xml:space="preserve">могут создаваться как вручную, так и </w:t>
      </w:r>
      <w:r w:rsidR="007412D0">
        <w:rPr>
          <w:lang w:val="ru-RU"/>
        </w:rPr>
        <w:t xml:space="preserve">импортом через файл </w:t>
      </w:r>
      <w:r w:rsidR="007412D0">
        <w:t>xsls</w:t>
      </w:r>
      <w:r w:rsidR="007412D0">
        <w:rPr>
          <w:lang w:val="ru-RU"/>
        </w:rPr>
        <w:t xml:space="preserve">, </w:t>
      </w:r>
      <w:r w:rsidR="0020255D">
        <w:rPr>
          <w:lang w:val="ru-RU"/>
        </w:rPr>
        <w:t xml:space="preserve">передаваться по интеграции </w:t>
      </w:r>
      <w:r w:rsidR="007412D0">
        <w:rPr>
          <w:lang w:val="ru-RU"/>
        </w:rPr>
        <w:t>или из ЛК от контрагента.</w:t>
      </w:r>
      <w:r w:rsidR="00E40D26">
        <w:rPr>
          <w:lang w:val="ru-RU"/>
        </w:rPr>
        <w:br/>
      </w:r>
      <w:r w:rsidR="00E40D26">
        <w:rPr>
          <w:lang w:val="ru-RU"/>
        </w:rPr>
        <w:br/>
        <w:t>Фильтр поиска – это функционал для поиска по одному параметру или группе выбранных значений.</w:t>
      </w:r>
      <w:r w:rsidR="00E40D26">
        <w:rPr>
          <w:lang w:val="ru-RU"/>
        </w:rPr>
        <w:br/>
        <w:t>Выбранные значения для фильтрации отображаются в отдельном поле и могут быть сброшены как поштучно так и полностью.</w:t>
      </w:r>
    </w:p>
    <w:p w14:paraId="53C2AE4C" w14:textId="77777777" w:rsidR="00E40D26" w:rsidRDefault="00E40D26" w:rsidP="00E40D26">
      <w:pPr>
        <w:pStyle w:val="a0"/>
        <w:numPr>
          <w:ilvl w:val="0"/>
          <w:numId w:val="0"/>
        </w:numPr>
        <w:rPr>
          <w:lang w:val="ru-RU"/>
        </w:rPr>
      </w:pPr>
      <w:r>
        <w:rPr>
          <w:lang w:val="ru-RU"/>
        </w:rPr>
        <w:br/>
        <w:t>Текущие возможности фильтрации по данному модулю:</w:t>
      </w:r>
      <w:r>
        <w:rPr>
          <w:lang w:val="ru-RU"/>
        </w:rPr>
        <w:br/>
      </w:r>
    </w:p>
    <w:tbl>
      <w:tblPr>
        <w:tblStyle w:val="aff1"/>
        <w:tblW w:w="0" w:type="auto"/>
        <w:tblInd w:w="108" w:type="dxa"/>
        <w:tblLook w:val="04A0" w:firstRow="1" w:lastRow="0" w:firstColumn="1" w:lastColumn="0" w:noHBand="0" w:noVBand="1"/>
      </w:tblPr>
      <w:tblGrid>
        <w:gridCol w:w="407"/>
        <w:gridCol w:w="2192"/>
        <w:gridCol w:w="7733"/>
      </w:tblGrid>
      <w:tr w:rsidR="00E40D26" w14:paraId="187318F1" w14:textId="77777777" w:rsidTr="00E40D26">
        <w:tc>
          <w:tcPr>
            <w:tcW w:w="353" w:type="dxa"/>
          </w:tcPr>
          <w:p w14:paraId="6EA580C8"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п/п</w:t>
            </w:r>
          </w:p>
        </w:tc>
        <w:tc>
          <w:tcPr>
            <w:tcW w:w="2199" w:type="dxa"/>
          </w:tcPr>
          <w:p w14:paraId="5E4A7D6D"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Поле</w:t>
            </w:r>
          </w:p>
        </w:tc>
        <w:tc>
          <w:tcPr>
            <w:tcW w:w="7780" w:type="dxa"/>
          </w:tcPr>
          <w:p w14:paraId="6ABAB9B4"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С каким полем связано</w:t>
            </w:r>
          </w:p>
        </w:tc>
      </w:tr>
      <w:tr w:rsidR="00E40D26" w:rsidRPr="009D703E" w14:paraId="51895F27" w14:textId="77777777" w:rsidTr="00E40D26">
        <w:tc>
          <w:tcPr>
            <w:tcW w:w="353" w:type="dxa"/>
          </w:tcPr>
          <w:p w14:paraId="12909445"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w:t>
            </w:r>
          </w:p>
        </w:tc>
        <w:tc>
          <w:tcPr>
            <w:tcW w:w="2199" w:type="dxa"/>
          </w:tcPr>
          <w:p w14:paraId="4F94CFD1"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rPr>
              <w:t>Дата поставки (планируемая) </w:t>
            </w:r>
          </w:p>
        </w:tc>
        <w:tc>
          <w:tcPr>
            <w:tcW w:w="7780" w:type="dxa"/>
          </w:tcPr>
          <w:p w14:paraId="1AF559F9"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Соотв. информации поля Поступления «Дата поставки, план»</w:t>
            </w:r>
          </w:p>
        </w:tc>
      </w:tr>
      <w:tr w:rsidR="00E40D26" w:rsidRPr="009D703E" w14:paraId="17C3E673" w14:textId="77777777" w:rsidTr="00E40D26">
        <w:tc>
          <w:tcPr>
            <w:tcW w:w="353" w:type="dxa"/>
          </w:tcPr>
          <w:p w14:paraId="1E142FC4"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2</w:t>
            </w:r>
          </w:p>
        </w:tc>
        <w:tc>
          <w:tcPr>
            <w:tcW w:w="2199" w:type="dxa"/>
          </w:tcPr>
          <w:p w14:paraId="07792874"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lang w:val="ru-RU"/>
              </w:rPr>
              <w:t>Дата приемки (фактическая)</w:t>
            </w:r>
          </w:p>
        </w:tc>
        <w:tc>
          <w:tcPr>
            <w:tcW w:w="7780" w:type="dxa"/>
          </w:tcPr>
          <w:p w14:paraId="4E11B119"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Соотв. информации поля Поступления «Дата приемки»</w:t>
            </w:r>
          </w:p>
        </w:tc>
      </w:tr>
      <w:tr w:rsidR="00E40D26" w:rsidRPr="009D703E" w14:paraId="5AAADBF4" w14:textId="77777777" w:rsidTr="00E40D26">
        <w:tc>
          <w:tcPr>
            <w:tcW w:w="353" w:type="dxa"/>
          </w:tcPr>
          <w:p w14:paraId="516C7F80"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3</w:t>
            </w:r>
          </w:p>
        </w:tc>
        <w:tc>
          <w:tcPr>
            <w:tcW w:w="2199" w:type="dxa"/>
          </w:tcPr>
          <w:p w14:paraId="4A643468"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Дата размещения</w:t>
            </w:r>
          </w:p>
        </w:tc>
        <w:tc>
          <w:tcPr>
            <w:tcW w:w="7780" w:type="dxa"/>
          </w:tcPr>
          <w:p w14:paraId="013B4AA2"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Соотв. информации поля Поступления «Дата размещения»</w:t>
            </w:r>
          </w:p>
        </w:tc>
      </w:tr>
      <w:tr w:rsidR="00E40D26" w:rsidRPr="009D703E" w14:paraId="3FE90FB4" w14:textId="77777777" w:rsidTr="00E40D26">
        <w:tc>
          <w:tcPr>
            <w:tcW w:w="353" w:type="dxa"/>
          </w:tcPr>
          <w:p w14:paraId="67C4F4D5"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4</w:t>
            </w:r>
          </w:p>
        </w:tc>
        <w:tc>
          <w:tcPr>
            <w:tcW w:w="2199" w:type="dxa"/>
          </w:tcPr>
          <w:p w14:paraId="09F188D7"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lang w:val="ru-RU"/>
              </w:rPr>
              <w:t>Дата создания документа</w:t>
            </w:r>
            <w:r w:rsidRPr="007D65E2">
              <w:rPr>
                <w:rFonts w:cs="Arial"/>
                <w:bCs/>
                <w:color w:val="000000" w:themeColor="text1"/>
                <w:sz w:val="14"/>
                <w:szCs w:val="14"/>
                <w:shd w:val="clear" w:color="auto" w:fill="FFFFFF"/>
              </w:rPr>
              <w:t> </w:t>
            </w:r>
          </w:p>
        </w:tc>
        <w:tc>
          <w:tcPr>
            <w:tcW w:w="7780" w:type="dxa"/>
          </w:tcPr>
          <w:p w14:paraId="121B6471"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Соотв. информации поля Поступления «</w:t>
            </w:r>
            <w:r w:rsidRPr="007D65E2">
              <w:rPr>
                <w:rFonts w:cs="Arial"/>
                <w:color w:val="000000" w:themeColor="text1"/>
                <w:sz w:val="14"/>
                <w:szCs w:val="14"/>
                <w:shd w:val="clear" w:color="auto" w:fill="FFFFFF"/>
                <w:lang w:val="ru-RU"/>
              </w:rPr>
              <w:t>Дата документа»</w:t>
            </w:r>
          </w:p>
        </w:tc>
      </w:tr>
      <w:tr w:rsidR="00E40D26" w:rsidRPr="009D703E" w14:paraId="78336FC3" w14:textId="77777777" w:rsidTr="00E40D26">
        <w:tc>
          <w:tcPr>
            <w:tcW w:w="353" w:type="dxa"/>
          </w:tcPr>
          <w:p w14:paraId="6B0C3F42"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5</w:t>
            </w:r>
          </w:p>
        </w:tc>
        <w:tc>
          <w:tcPr>
            <w:tcW w:w="2199" w:type="dxa"/>
          </w:tcPr>
          <w:p w14:paraId="4FE3C322"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lang w:val="ru-RU"/>
              </w:rPr>
              <w:t>Дат</w:t>
            </w:r>
            <w:r w:rsidRPr="007D65E2">
              <w:rPr>
                <w:rFonts w:cs="Arial"/>
                <w:bCs/>
                <w:color w:val="000000" w:themeColor="text1"/>
                <w:sz w:val="14"/>
                <w:szCs w:val="14"/>
                <w:shd w:val="clear" w:color="auto" w:fill="FFFFFF"/>
              </w:rPr>
              <w:t>а прибытия ТС</w:t>
            </w:r>
          </w:p>
        </w:tc>
        <w:tc>
          <w:tcPr>
            <w:tcW w:w="7780" w:type="dxa"/>
          </w:tcPr>
          <w:p w14:paraId="6FC1C870"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Соотв. информации поля Поступления «</w:t>
            </w:r>
            <w:r w:rsidRPr="007D65E2">
              <w:rPr>
                <w:rFonts w:cs="Arial"/>
                <w:color w:val="000000" w:themeColor="text1"/>
                <w:sz w:val="14"/>
                <w:szCs w:val="14"/>
                <w:shd w:val="clear" w:color="auto" w:fill="FFFFFF"/>
                <w:lang w:val="ru-RU"/>
              </w:rPr>
              <w:t>Дата прибытия ТС, факт»</w:t>
            </w:r>
            <w:r>
              <w:rPr>
                <w:rFonts w:cs="Arial"/>
                <w:color w:val="000000" w:themeColor="text1"/>
                <w:sz w:val="14"/>
                <w:szCs w:val="14"/>
                <w:shd w:val="clear" w:color="auto" w:fill="FFFFFF"/>
                <w:lang w:val="ru-RU"/>
              </w:rPr>
              <w:t xml:space="preserve">. </w:t>
            </w:r>
            <w:r w:rsidRPr="007D65E2">
              <w:rPr>
                <w:rFonts w:cs="Arial"/>
                <w:color w:val="000000" w:themeColor="text1"/>
                <w:sz w:val="14"/>
                <w:szCs w:val="14"/>
                <w:lang w:val="ru-RU"/>
              </w:rPr>
              <w:t>Соотв. статусу «Прибыл» в РПТС</w:t>
            </w:r>
            <w:r>
              <w:rPr>
                <w:rFonts w:cs="Arial"/>
                <w:color w:val="000000" w:themeColor="text1"/>
                <w:sz w:val="14"/>
                <w:szCs w:val="14"/>
                <w:lang w:val="ru-RU"/>
              </w:rPr>
              <w:t xml:space="preserve"> с данным документом</w:t>
            </w:r>
            <w:r w:rsidRPr="007D65E2">
              <w:rPr>
                <w:rFonts w:cs="Arial"/>
                <w:color w:val="000000" w:themeColor="text1"/>
                <w:sz w:val="14"/>
                <w:szCs w:val="14"/>
                <w:lang w:val="ru-RU"/>
              </w:rPr>
              <w:t xml:space="preserve"> (</w:t>
            </w:r>
            <w:r w:rsidRPr="007D65E2">
              <w:rPr>
                <w:rFonts w:cs="Arial"/>
                <w:sz w:val="14"/>
                <w:szCs w:val="14"/>
                <w:lang w:val="ru-RU"/>
              </w:rPr>
              <w:t>Проставляет диспетчер вручную, путем нажатия на ПКМ «ТС зарегистрировано» при успешном оформлении ТС в РПТС)</w:t>
            </w:r>
            <w:r>
              <w:rPr>
                <w:rFonts w:cs="Arial"/>
                <w:color w:val="000000" w:themeColor="text1"/>
                <w:sz w:val="14"/>
                <w:szCs w:val="14"/>
                <w:lang w:val="ru-RU"/>
              </w:rPr>
              <w:t xml:space="preserve">. Если поставка без привязки к РПТС, то данное </w:t>
            </w:r>
            <w:r w:rsidRPr="00F575E4">
              <w:rPr>
                <w:rFonts w:cs="Arial"/>
                <w:color w:val="000000" w:themeColor="text1"/>
                <w:sz w:val="14"/>
                <w:szCs w:val="14"/>
                <w:lang w:val="ru-RU"/>
              </w:rPr>
              <w:t>поле не проставляется</w:t>
            </w:r>
          </w:p>
        </w:tc>
      </w:tr>
      <w:tr w:rsidR="00E40D26" w:rsidRPr="009D703E" w14:paraId="6E190031" w14:textId="77777777" w:rsidTr="00E40D26">
        <w:tc>
          <w:tcPr>
            <w:tcW w:w="353" w:type="dxa"/>
          </w:tcPr>
          <w:p w14:paraId="68538E70"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6</w:t>
            </w:r>
          </w:p>
        </w:tc>
        <w:tc>
          <w:tcPr>
            <w:tcW w:w="2199" w:type="dxa"/>
          </w:tcPr>
          <w:p w14:paraId="688C4F9A"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lang w:val="ru-RU"/>
              </w:rPr>
              <w:t>Дата разгрузки ТС</w:t>
            </w:r>
          </w:p>
        </w:tc>
        <w:tc>
          <w:tcPr>
            <w:tcW w:w="7780" w:type="dxa"/>
          </w:tcPr>
          <w:p w14:paraId="69D6BCE1"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sidRPr="007D65E2">
              <w:rPr>
                <w:rFonts w:cs="Arial"/>
                <w:color w:val="000000" w:themeColor="text1"/>
                <w:sz w:val="14"/>
                <w:szCs w:val="14"/>
                <w:shd w:val="clear" w:color="auto" w:fill="FFFFFF"/>
                <w:lang w:val="ru-RU"/>
              </w:rPr>
              <w:t xml:space="preserve">Дата </w:t>
            </w:r>
            <w:r>
              <w:rPr>
                <w:rFonts w:cs="Arial"/>
                <w:color w:val="000000" w:themeColor="text1"/>
                <w:sz w:val="14"/>
                <w:szCs w:val="14"/>
                <w:shd w:val="clear" w:color="auto" w:fill="FFFFFF"/>
                <w:lang w:val="ru-RU"/>
              </w:rPr>
              <w:t>разгрузки</w:t>
            </w:r>
            <w:r w:rsidRPr="007D65E2">
              <w:rPr>
                <w:rFonts w:cs="Arial"/>
                <w:color w:val="000000" w:themeColor="text1"/>
                <w:sz w:val="14"/>
                <w:szCs w:val="14"/>
                <w:shd w:val="clear" w:color="auto" w:fill="FFFFFF"/>
                <w:lang w:val="ru-RU"/>
              </w:rPr>
              <w:t>»</w:t>
            </w:r>
            <w:r>
              <w:rPr>
                <w:rFonts w:cs="Arial"/>
                <w:sz w:val="14"/>
                <w:szCs w:val="14"/>
                <w:lang w:val="ru-RU"/>
              </w:rPr>
              <w:t xml:space="preserve"> (Проставляет контролёр вручную или автоматически по завершению разгрузки при сканировании ШК «Конец работы»)</w:t>
            </w:r>
          </w:p>
        </w:tc>
      </w:tr>
      <w:tr w:rsidR="00E40D26" w:rsidRPr="009D703E" w14:paraId="568C6D00" w14:textId="77777777" w:rsidTr="00E40D26">
        <w:tc>
          <w:tcPr>
            <w:tcW w:w="353" w:type="dxa"/>
          </w:tcPr>
          <w:p w14:paraId="50294CB0"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7</w:t>
            </w:r>
          </w:p>
        </w:tc>
        <w:tc>
          <w:tcPr>
            <w:tcW w:w="2199" w:type="dxa"/>
          </w:tcPr>
          <w:p w14:paraId="5B6FE390" w14:textId="77777777" w:rsidR="00E40D26" w:rsidRPr="007D65E2" w:rsidRDefault="00E40D26" w:rsidP="00126CA3">
            <w:pPr>
              <w:pStyle w:val="a0"/>
              <w:numPr>
                <w:ilvl w:val="0"/>
                <w:numId w:val="0"/>
              </w:numPr>
              <w:rPr>
                <w:rFonts w:cs="Arial"/>
                <w:color w:val="000000" w:themeColor="text1"/>
                <w:sz w:val="14"/>
                <w:szCs w:val="14"/>
                <w:lang w:val="ru-RU"/>
              </w:rPr>
            </w:pPr>
            <w:r w:rsidRPr="007D65E2">
              <w:rPr>
                <w:rFonts w:cs="Arial"/>
                <w:bCs/>
                <w:color w:val="000000" w:themeColor="text1"/>
                <w:sz w:val="14"/>
                <w:szCs w:val="14"/>
                <w:shd w:val="clear" w:color="auto" w:fill="FFFFFF"/>
                <w:lang w:val="ru-RU"/>
              </w:rPr>
              <w:t>Поставщик</w:t>
            </w:r>
          </w:p>
        </w:tc>
        <w:tc>
          <w:tcPr>
            <w:tcW w:w="7780" w:type="dxa"/>
          </w:tcPr>
          <w:p w14:paraId="6E79ED2B"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Поставщик</w:t>
            </w:r>
            <w:r w:rsidRPr="007D65E2">
              <w:rPr>
                <w:rFonts w:cs="Arial"/>
                <w:color w:val="000000" w:themeColor="text1"/>
                <w:sz w:val="14"/>
                <w:szCs w:val="14"/>
                <w:shd w:val="clear" w:color="auto" w:fill="FFFFFF"/>
                <w:lang w:val="ru-RU"/>
              </w:rPr>
              <w:t>»</w:t>
            </w:r>
          </w:p>
        </w:tc>
      </w:tr>
      <w:tr w:rsidR="00E40D26" w:rsidRPr="009D703E" w14:paraId="160A054E" w14:textId="77777777" w:rsidTr="00E40D26">
        <w:tc>
          <w:tcPr>
            <w:tcW w:w="353" w:type="dxa"/>
          </w:tcPr>
          <w:p w14:paraId="643E85DE"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8</w:t>
            </w:r>
          </w:p>
        </w:tc>
        <w:tc>
          <w:tcPr>
            <w:tcW w:w="2199" w:type="dxa"/>
          </w:tcPr>
          <w:p w14:paraId="4DA292EE"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sidRPr="007D65E2">
              <w:rPr>
                <w:rFonts w:cs="Arial"/>
                <w:bCs/>
                <w:color w:val="000000" w:themeColor="text1"/>
                <w:sz w:val="14"/>
                <w:szCs w:val="14"/>
                <w:shd w:val="clear" w:color="auto" w:fill="FFFFFF"/>
                <w:lang w:val="ru-RU"/>
              </w:rPr>
              <w:t>ТС</w:t>
            </w:r>
          </w:p>
        </w:tc>
        <w:tc>
          <w:tcPr>
            <w:tcW w:w="7780" w:type="dxa"/>
          </w:tcPr>
          <w:p w14:paraId="70EB82E8"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Номер ТС, факт</w:t>
            </w:r>
            <w:r w:rsidRPr="007D65E2">
              <w:rPr>
                <w:rFonts w:cs="Arial"/>
                <w:color w:val="000000" w:themeColor="text1"/>
                <w:sz w:val="14"/>
                <w:szCs w:val="14"/>
                <w:shd w:val="clear" w:color="auto" w:fill="FFFFFF"/>
                <w:lang w:val="ru-RU"/>
              </w:rPr>
              <w:t>»</w:t>
            </w:r>
          </w:p>
        </w:tc>
      </w:tr>
      <w:tr w:rsidR="00E40D26" w:rsidRPr="009D703E" w14:paraId="332624EB" w14:textId="77777777" w:rsidTr="00E40D26">
        <w:tc>
          <w:tcPr>
            <w:tcW w:w="353" w:type="dxa"/>
          </w:tcPr>
          <w:p w14:paraId="197A411A"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9</w:t>
            </w:r>
          </w:p>
        </w:tc>
        <w:tc>
          <w:tcPr>
            <w:tcW w:w="2199" w:type="dxa"/>
          </w:tcPr>
          <w:p w14:paraId="02204C07"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sidRPr="007D65E2">
              <w:rPr>
                <w:rFonts w:cs="Arial"/>
                <w:bCs/>
                <w:color w:val="000000" w:themeColor="text1"/>
                <w:sz w:val="14"/>
                <w:szCs w:val="14"/>
                <w:shd w:val="clear" w:color="auto" w:fill="FFFFFF"/>
                <w:lang w:val="ru-RU"/>
              </w:rPr>
              <w:t>Ворота</w:t>
            </w:r>
          </w:p>
        </w:tc>
        <w:tc>
          <w:tcPr>
            <w:tcW w:w="7780" w:type="dxa"/>
          </w:tcPr>
          <w:p w14:paraId="2C116A42"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Ворота</w:t>
            </w:r>
            <w:r w:rsidRPr="007D65E2">
              <w:rPr>
                <w:rFonts w:cs="Arial"/>
                <w:color w:val="000000" w:themeColor="text1"/>
                <w:sz w:val="14"/>
                <w:szCs w:val="14"/>
                <w:shd w:val="clear" w:color="auto" w:fill="FFFFFF"/>
                <w:lang w:val="ru-RU"/>
              </w:rPr>
              <w:t>»</w:t>
            </w:r>
          </w:p>
        </w:tc>
      </w:tr>
      <w:tr w:rsidR="00E40D26" w:rsidRPr="009D703E" w14:paraId="69D1A81B" w14:textId="77777777" w:rsidTr="00E40D26">
        <w:tc>
          <w:tcPr>
            <w:tcW w:w="353" w:type="dxa"/>
          </w:tcPr>
          <w:p w14:paraId="59632C07"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10</w:t>
            </w:r>
          </w:p>
        </w:tc>
        <w:tc>
          <w:tcPr>
            <w:tcW w:w="2199" w:type="dxa"/>
          </w:tcPr>
          <w:p w14:paraId="4C9CEE85"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sidRPr="007D65E2">
              <w:rPr>
                <w:rFonts w:cs="Arial"/>
                <w:bCs/>
                <w:color w:val="000000" w:themeColor="text1"/>
                <w:sz w:val="14"/>
                <w:szCs w:val="14"/>
                <w:shd w:val="clear" w:color="auto" w:fill="FFFFFF"/>
                <w:lang w:val="ru-RU"/>
              </w:rPr>
              <w:t>Склад</w:t>
            </w:r>
          </w:p>
        </w:tc>
        <w:tc>
          <w:tcPr>
            <w:tcW w:w="7780" w:type="dxa"/>
          </w:tcPr>
          <w:p w14:paraId="3B774653"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Склад</w:t>
            </w:r>
            <w:r w:rsidRPr="007D65E2">
              <w:rPr>
                <w:rFonts w:cs="Arial"/>
                <w:color w:val="000000" w:themeColor="text1"/>
                <w:sz w:val="14"/>
                <w:szCs w:val="14"/>
                <w:shd w:val="clear" w:color="auto" w:fill="FFFFFF"/>
                <w:lang w:val="ru-RU"/>
              </w:rPr>
              <w:t>»</w:t>
            </w:r>
          </w:p>
        </w:tc>
      </w:tr>
      <w:tr w:rsidR="00E40D26" w:rsidRPr="009D703E" w14:paraId="37205CD7" w14:textId="77777777" w:rsidTr="00E40D26">
        <w:tc>
          <w:tcPr>
            <w:tcW w:w="353" w:type="dxa"/>
          </w:tcPr>
          <w:p w14:paraId="2B2AF85D"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11</w:t>
            </w:r>
          </w:p>
        </w:tc>
        <w:tc>
          <w:tcPr>
            <w:tcW w:w="2199" w:type="dxa"/>
          </w:tcPr>
          <w:p w14:paraId="2A86D87C"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sidRPr="007D65E2">
              <w:rPr>
                <w:rFonts w:cs="Arial"/>
                <w:bCs/>
                <w:color w:val="000000" w:themeColor="text1"/>
                <w:sz w:val="14"/>
                <w:szCs w:val="14"/>
                <w:shd w:val="clear" w:color="auto" w:fill="FFFFFF"/>
                <w:lang w:val="ru-RU"/>
              </w:rPr>
              <w:t>Приоритет</w:t>
            </w:r>
          </w:p>
        </w:tc>
        <w:tc>
          <w:tcPr>
            <w:tcW w:w="7780" w:type="dxa"/>
          </w:tcPr>
          <w:p w14:paraId="122BD894"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Приоритет</w:t>
            </w:r>
            <w:r w:rsidRPr="007D65E2">
              <w:rPr>
                <w:rFonts w:cs="Arial"/>
                <w:color w:val="000000" w:themeColor="text1"/>
                <w:sz w:val="14"/>
                <w:szCs w:val="14"/>
                <w:shd w:val="clear" w:color="auto" w:fill="FFFFFF"/>
                <w:lang w:val="ru-RU"/>
              </w:rPr>
              <w:t>»</w:t>
            </w:r>
          </w:p>
        </w:tc>
      </w:tr>
      <w:tr w:rsidR="00E40D26" w:rsidRPr="009D703E" w14:paraId="7A905DF8" w14:textId="77777777" w:rsidTr="00E40D26">
        <w:tc>
          <w:tcPr>
            <w:tcW w:w="353" w:type="dxa"/>
          </w:tcPr>
          <w:p w14:paraId="6F966AFC"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12</w:t>
            </w:r>
          </w:p>
        </w:tc>
        <w:tc>
          <w:tcPr>
            <w:tcW w:w="2199" w:type="dxa"/>
          </w:tcPr>
          <w:p w14:paraId="78933F4D"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sidRPr="007D65E2">
              <w:rPr>
                <w:rFonts w:cs="Arial"/>
                <w:bCs/>
                <w:color w:val="000000" w:themeColor="text1"/>
                <w:sz w:val="14"/>
                <w:szCs w:val="14"/>
                <w:shd w:val="clear" w:color="auto" w:fill="FFFFFF"/>
                <w:lang w:val="ru-RU"/>
              </w:rPr>
              <w:t>Статус приемки</w:t>
            </w:r>
          </w:p>
        </w:tc>
        <w:tc>
          <w:tcPr>
            <w:tcW w:w="7780" w:type="dxa"/>
          </w:tcPr>
          <w:p w14:paraId="43F0739E"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Статус</w:t>
            </w:r>
            <w:r w:rsidRPr="007D65E2">
              <w:rPr>
                <w:rFonts w:cs="Arial"/>
                <w:color w:val="000000" w:themeColor="text1"/>
                <w:sz w:val="14"/>
                <w:szCs w:val="14"/>
                <w:shd w:val="clear" w:color="auto" w:fill="FFFFFF"/>
                <w:lang w:val="ru-RU"/>
              </w:rPr>
              <w:t>»</w:t>
            </w:r>
          </w:p>
        </w:tc>
      </w:tr>
      <w:tr w:rsidR="00E40D26" w:rsidRPr="009D703E" w14:paraId="4DAF64FD" w14:textId="77777777" w:rsidTr="00E40D26">
        <w:tc>
          <w:tcPr>
            <w:tcW w:w="353" w:type="dxa"/>
          </w:tcPr>
          <w:p w14:paraId="0F71F0AD"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13</w:t>
            </w:r>
          </w:p>
        </w:tc>
        <w:tc>
          <w:tcPr>
            <w:tcW w:w="2199" w:type="dxa"/>
          </w:tcPr>
          <w:p w14:paraId="212AE0CF" w14:textId="77777777" w:rsidR="00E40D26" w:rsidRPr="007D65E2" w:rsidRDefault="00E40D26" w:rsidP="00126CA3">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Контрагент</w:t>
            </w:r>
          </w:p>
        </w:tc>
        <w:tc>
          <w:tcPr>
            <w:tcW w:w="7780" w:type="dxa"/>
          </w:tcPr>
          <w:p w14:paraId="04FF3560"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Соотв. информации поля Поступления «</w:t>
            </w:r>
            <w:r>
              <w:rPr>
                <w:rFonts w:cs="Arial"/>
                <w:color w:val="000000" w:themeColor="text1"/>
                <w:sz w:val="14"/>
                <w:szCs w:val="14"/>
                <w:shd w:val="clear" w:color="auto" w:fill="FFFFFF"/>
                <w:lang w:val="ru-RU"/>
              </w:rPr>
              <w:t>Контрагент</w:t>
            </w:r>
            <w:r w:rsidRPr="007D65E2">
              <w:rPr>
                <w:rFonts w:cs="Arial"/>
                <w:color w:val="000000" w:themeColor="text1"/>
                <w:sz w:val="14"/>
                <w:szCs w:val="14"/>
                <w:shd w:val="clear" w:color="auto" w:fill="FFFFFF"/>
                <w:lang w:val="ru-RU"/>
              </w:rPr>
              <w:t>»</w:t>
            </w:r>
          </w:p>
        </w:tc>
      </w:tr>
      <w:tr w:rsidR="00E40D26" w:rsidRPr="009D703E" w14:paraId="5738F255" w14:textId="77777777" w:rsidTr="00E40D26">
        <w:tc>
          <w:tcPr>
            <w:tcW w:w="353" w:type="dxa"/>
          </w:tcPr>
          <w:p w14:paraId="5CC211D4"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14</w:t>
            </w:r>
          </w:p>
        </w:tc>
        <w:tc>
          <w:tcPr>
            <w:tcW w:w="2199" w:type="dxa"/>
          </w:tcPr>
          <w:p w14:paraId="1C32DCA4" w14:textId="77777777" w:rsidR="00E40D26" w:rsidRPr="007D65E2" w:rsidRDefault="00126CA3" w:rsidP="00126CA3">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Способ</w:t>
            </w:r>
            <w:r w:rsidR="00E40D26" w:rsidRPr="007D65E2">
              <w:rPr>
                <w:rFonts w:cs="Arial"/>
                <w:bCs/>
                <w:color w:val="000000" w:themeColor="text1"/>
                <w:sz w:val="14"/>
                <w:szCs w:val="14"/>
                <w:shd w:val="clear" w:color="auto" w:fill="FFFFFF"/>
                <w:lang w:val="ru-RU"/>
              </w:rPr>
              <w:t xml:space="preserve"> разгрузки</w:t>
            </w:r>
          </w:p>
        </w:tc>
        <w:tc>
          <w:tcPr>
            <w:tcW w:w="7780" w:type="dxa"/>
          </w:tcPr>
          <w:p w14:paraId="66474542"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sidRPr="00F575E4">
              <w:rPr>
                <w:rFonts w:cs="Arial"/>
                <w:color w:val="000000" w:themeColor="text1"/>
                <w:sz w:val="14"/>
                <w:szCs w:val="14"/>
                <w:lang w:val="ru-RU"/>
              </w:rPr>
              <w:t>поля Поступления «</w:t>
            </w:r>
            <w:r w:rsidR="00126CA3">
              <w:rPr>
                <w:rFonts w:cs="Arial"/>
                <w:color w:val="000000" w:themeColor="text1"/>
                <w:sz w:val="14"/>
                <w:szCs w:val="14"/>
                <w:lang w:val="ru-RU"/>
              </w:rPr>
              <w:t>Способ</w:t>
            </w:r>
            <w:r w:rsidRPr="00F575E4">
              <w:rPr>
                <w:rFonts w:cs="Arial"/>
                <w:color w:val="000000" w:themeColor="text1"/>
                <w:sz w:val="14"/>
                <w:szCs w:val="14"/>
                <w:lang w:val="ru-RU"/>
              </w:rPr>
              <w:t xml:space="preserve"> разгрузки»</w:t>
            </w:r>
          </w:p>
        </w:tc>
      </w:tr>
      <w:tr w:rsidR="00E40D26" w:rsidRPr="009D703E" w14:paraId="515A033B" w14:textId="77777777" w:rsidTr="00E40D26">
        <w:tc>
          <w:tcPr>
            <w:tcW w:w="353" w:type="dxa"/>
          </w:tcPr>
          <w:p w14:paraId="3EB57C4C" w14:textId="77777777" w:rsidR="00E40D26" w:rsidRPr="007D65E2" w:rsidRDefault="00E40D26" w:rsidP="00126CA3">
            <w:pPr>
              <w:pStyle w:val="a0"/>
              <w:numPr>
                <w:ilvl w:val="0"/>
                <w:numId w:val="0"/>
              </w:numPr>
              <w:rPr>
                <w:rFonts w:cs="Arial"/>
                <w:sz w:val="14"/>
                <w:szCs w:val="14"/>
                <w:lang w:val="ru-RU"/>
              </w:rPr>
            </w:pPr>
            <w:r w:rsidRPr="007D65E2">
              <w:rPr>
                <w:rFonts w:cs="Arial"/>
                <w:sz w:val="14"/>
                <w:szCs w:val="14"/>
                <w:lang w:val="ru-RU"/>
              </w:rPr>
              <w:t>15</w:t>
            </w:r>
          </w:p>
        </w:tc>
        <w:tc>
          <w:tcPr>
            <w:tcW w:w="2199" w:type="dxa"/>
          </w:tcPr>
          <w:p w14:paraId="536E4C25" w14:textId="77777777" w:rsidR="00E40D26" w:rsidRPr="007D65E2" w:rsidRDefault="00E40D26" w:rsidP="00126CA3">
            <w:pPr>
              <w:pStyle w:val="a0"/>
              <w:numPr>
                <w:ilvl w:val="0"/>
                <w:numId w:val="0"/>
              </w:numPr>
              <w:rPr>
                <w:rFonts w:cs="Arial"/>
                <w:bCs/>
                <w:color w:val="000000" w:themeColor="text1"/>
                <w:sz w:val="14"/>
                <w:szCs w:val="14"/>
                <w:shd w:val="clear" w:color="auto" w:fill="FFFFFF"/>
              </w:rPr>
            </w:pPr>
            <w:r w:rsidRPr="007D65E2">
              <w:rPr>
                <w:rFonts w:cs="Arial"/>
                <w:bCs/>
                <w:color w:val="000000" w:themeColor="text1"/>
                <w:sz w:val="14"/>
                <w:szCs w:val="14"/>
                <w:shd w:val="clear" w:color="auto" w:fill="FFFFFF"/>
                <w:lang w:val="ru-RU"/>
              </w:rPr>
              <w:t>Наличие ра</w:t>
            </w:r>
            <w:r w:rsidRPr="007D65E2">
              <w:rPr>
                <w:rFonts w:cs="Arial"/>
                <w:bCs/>
                <w:color w:val="000000" w:themeColor="text1"/>
                <w:sz w:val="14"/>
                <w:szCs w:val="14"/>
                <w:shd w:val="clear" w:color="auto" w:fill="FFFFFF"/>
              </w:rPr>
              <w:t>схождений</w:t>
            </w:r>
          </w:p>
        </w:tc>
        <w:tc>
          <w:tcPr>
            <w:tcW w:w="7780" w:type="dxa"/>
          </w:tcPr>
          <w:p w14:paraId="496C0DCB" w14:textId="77777777" w:rsidR="00E40D26" w:rsidRPr="007D65E2" w:rsidRDefault="00E40D26" w:rsidP="00126CA3">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w:t>
            </w:r>
            <w:r>
              <w:rPr>
                <w:rFonts w:cs="Arial"/>
                <w:color w:val="000000" w:themeColor="text1"/>
                <w:sz w:val="14"/>
                <w:szCs w:val="14"/>
                <w:lang w:val="ru-RU"/>
              </w:rPr>
              <w:t>при наличии данных в поле «</w:t>
            </w:r>
            <w:r w:rsidRPr="00F575E4">
              <w:rPr>
                <w:rFonts w:cs="Arial"/>
                <w:color w:val="000000" w:themeColor="text1"/>
                <w:sz w:val="14"/>
                <w:szCs w:val="14"/>
                <w:lang w:val="ru-RU"/>
              </w:rPr>
              <w:t>Отклонение (шт)</w:t>
            </w:r>
            <w:r>
              <w:rPr>
                <w:rFonts w:cs="Arial"/>
                <w:color w:val="000000" w:themeColor="text1"/>
                <w:sz w:val="14"/>
                <w:szCs w:val="14"/>
                <w:lang w:val="ru-RU"/>
              </w:rPr>
              <w:t>»</w:t>
            </w:r>
          </w:p>
        </w:tc>
      </w:tr>
    </w:tbl>
    <w:p w14:paraId="053ACA26" w14:textId="77777777" w:rsidR="0020255D" w:rsidRDefault="0020255D" w:rsidP="0020255D">
      <w:pPr>
        <w:pStyle w:val="a0"/>
        <w:numPr>
          <w:ilvl w:val="0"/>
          <w:numId w:val="0"/>
        </w:numPr>
        <w:rPr>
          <w:rFonts w:cs="Arial"/>
          <w:lang w:val="ru-RU"/>
        </w:rPr>
      </w:pPr>
      <w:r>
        <w:rPr>
          <w:lang w:val="ru-RU"/>
        </w:rPr>
        <w:br/>
      </w:r>
      <w:r>
        <w:rPr>
          <w:lang w:val="ru-RU"/>
        </w:rPr>
        <w:br/>
      </w:r>
      <w:r w:rsidRPr="00E70BFC">
        <w:rPr>
          <w:rFonts w:cs="Arial"/>
          <w:lang w:val="ru-RU"/>
        </w:rPr>
        <w:t xml:space="preserve">Реестр </w:t>
      </w:r>
      <w:r w:rsidR="00F32BCE">
        <w:rPr>
          <w:rFonts w:cs="Arial"/>
          <w:lang w:val="ru-RU"/>
        </w:rPr>
        <w:t xml:space="preserve">модуля </w:t>
      </w:r>
      <w:r>
        <w:rPr>
          <w:rFonts w:cs="Arial"/>
          <w:lang w:val="ru-RU"/>
        </w:rPr>
        <w:t xml:space="preserve">поступлений </w:t>
      </w:r>
      <w:r w:rsidRPr="00E70BFC">
        <w:rPr>
          <w:rFonts w:cs="Arial"/>
          <w:lang w:val="ru-RU"/>
        </w:rPr>
        <w:t>может</w:t>
      </w:r>
      <w:r>
        <w:rPr>
          <w:rFonts w:cs="Arial"/>
          <w:lang w:val="ru-RU"/>
        </w:rPr>
        <w:t xml:space="preserve"> состоять из разных полей (для настройки выбора и применения отображения полей есть дополнительная кнопка «механизм» при нажатии на которую отображаются уже выбранные поля и поля, которые можно добавить, т.е. можно добавлять и скрывать поля доступные в </w:t>
      </w:r>
      <w:r w:rsidRPr="00F32BCE">
        <w:rPr>
          <w:rFonts w:cs="Arial"/>
          <w:lang w:val="ru-RU"/>
        </w:rPr>
        <w:t xml:space="preserve">списке). </w:t>
      </w:r>
      <w:r w:rsidR="007D65E2">
        <w:rPr>
          <w:rFonts w:cs="Arial"/>
          <w:lang w:val="ru-RU"/>
        </w:rPr>
        <w:br/>
      </w:r>
      <w:r w:rsidR="007D65E2">
        <w:rPr>
          <w:rFonts w:cs="Arial"/>
          <w:lang w:val="ru-RU"/>
        </w:rPr>
        <w:br/>
      </w:r>
      <w:r w:rsidRPr="00F32BCE">
        <w:rPr>
          <w:rFonts w:cs="Arial"/>
          <w:lang w:val="ru-RU"/>
        </w:rPr>
        <w:t>Возможные поля отображению:</w:t>
      </w:r>
      <w:r>
        <w:rPr>
          <w:rFonts w:cs="Arial"/>
          <w:lang w:val="ru-RU"/>
        </w:rPr>
        <w:br/>
      </w:r>
    </w:p>
    <w:tbl>
      <w:tblPr>
        <w:tblStyle w:val="aff1"/>
        <w:tblW w:w="10348" w:type="dxa"/>
        <w:tblInd w:w="108" w:type="dxa"/>
        <w:tblLook w:val="04A0" w:firstRow="1" w:lastRow="0" w:firstColumn="1" w:lastColumn="0" w:noHBand="0" w:noVBand="1"/>
      </w:tblPr>
      <w:tblGrid>
        <w:gridCol w:w="426"/>
        <w:gridCol w:w="1417"/>
        <w:gridCol w:w="1701"/>
        <w:gridCol w:w="6804"/>
      </w:tblGrid>
      <w:tr w:rsidR="0020255D" w:rsidRPr="00CE730F" w14:paraId="576B4E78" w14:textId="77777777" w:rsidTr="00B85CC6">
        <w:tc>
          <w:tcPr>
            <w:tcW w:w="426" w:type="dxa"/>
          </w:tcPr>
          <w:p w14:paraId="3B69D3DE"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п/п</w:t>
            </w:r>
          </w:p>
        </w:tc>
        <w:tc>
          <w:tcPr>
            <w:tcW w:w="1417" w:type="dxa"/>
          </w:tcPr>
          <w:p w14:paraId="65F1D119" w14:textId="77777777" w:rsidR="0020255D" w:rsidRPr="00DE3B36" w:rsidRDefault="0020255D" w:rsidP="00F32BCE">
            <w:pPr>
              <w:pStyle w:val="a0"/>
              <w:numPr>
                <w:ilvl w:val="0"/>
                <w:numId w:val="0"/>
              </w:numPr>
              <w:rPr>
                <w:rFonts w:cs="Arial"/>
                <w:sz w:val="14"/>
                <w:szCs w:val="14"/>
                <w:lang w:val="ru-RU"/>
              </w:rPr>
            </w:pPr>
            <w:r w:rsidRPr="00DE3B36">
              <w:rPr>
                <w:rFonts w:cs="Arial"/>
                <w:sz w:val="14"/>
                <w:szCs w:val="14"/>
                <w:lang w:val="ru-RU"/>
              </w:rPr>
              <w:t>Поле</w:t>
            </w:r>
          </w:p>
        </w:tc>
        <w:tc>
          <w:tcPr>
            <w:tcW w:w="1701" w:type="dxa"/>
          </w:tcPr>
          <w:p w14:paraId="08EFAA0A" w14:textId="77777777" w:rsidR="0020255D" w:rsidRPr="00DE3B36" w:rsidRDefault="0020255D" w:rsidP="00F32BCE">
            <w:pPr>
              <w:pStyle w:val="a0"/>
              <w:numPr>
                <w:ilvl w:val="0"/>
                <w:numId w:val="0"/>
              </w:numPr>
              <w:rPr>
                <w:rFonts w:cs="Arial"/>
                <w:sz w:val="14"/>
                <w:szCs w:val="14"/>
                <w:lang w:val="ru-RU"/>
              </w:rPr>
            </w:pPr>
            <w:r w:rsidRPr="00DE3B36">
              <w:rPr>
                <w:rFonts w:cs="Arial"/>
                <w:sz w:val="14"/>
                <w:szCs w:val="14"/>
                <w:lang w:val="ru-RU"/>
              </w:rPr>
              <w:t>Пример данных</w:t>
            </w:r>
          </w:p>
        </w:tc>
        <w:tc>
          <w:tcPr>
            <w:tcW w:w="6804" w:type="dxa"/>
          </w:tcPr>
          <w:p w14:paraId="6D5B0212"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Способ заполнения</w:t>
            </w:r>
          </w:p>
        </w:tc>
      </w:tr>
      <w:tr w:rsidR="0020255D" w:rsidRPr="009D703E" w14:paraId="1C0E6A13" w14:textId="77777777" w:rsidTr="00B85CC6">
        <w:tc>
          <w:tcPr>
            <w:tcW w:w="426" w:type="dxa"/>
          </w:tcPr>
          <w:p w14:paraId="4AAE3B04"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1</w:t>
            </w:r>
          </w:p>
        </w:tc>
        <w:tc>
          <w:tcPr>
            <w:tcW w:w="1417" w:type="dxa"/>
          </w:tcPr>
          <w:p w14:paraId="191AF819" w14:textId="77777777" w:rsidR="0020255D" w:rsidRPr="00E70BFC" w:rsidRDefault="0020255D" w:rsidP="00F32BCE">
            <w:pPr>
              <w:pStyle w:val="a0"/>
              <w:numPr>
                <w:ilvl w:val="0"/>
                <w:numId w:val="0"/>
              </w:numPr>
              <w:rPr>
                <w:rFonts w:cs="Arial"/>
                <w:sz w:val="14"/>
                <w:szCs w:val="14"/>
                <w:lang w:val="ru-RU"/>
              </w:rPr>
            </w:pPr>
            <w:r>
              <w:rPr>
                <w:rFonts w:cs="Arial"/>
                <w:sz w:val="14"/>
                <w:szCs w:val="14"/>
                <w:lang w:val="ru-RU"/>
              </w:rPr>
              <w:t xml:space="preserve">№ </w:t>
            </w:r>
            <w:r w:rsidR="00F32BCE">
              <w:rPr>
                <w:rFonts w:cs="Arial"/>
                <w:sz w:val="14"/>
                <w:szCs w:val="14"/>
                <w:lang w:val="ru-RU"/>
              </w:rPr>
              <w:t>документа</w:t>
            </w:r>
          </w:p>
        </w:tc>
        <w:tc>
          <w:tcPr>
            <w:tcW w:w="1701" w:type="dxa"/>
          </w:tcPr>
          <w:p w14:paraId="3AACA349" w14:textId="77777777" w:rsidR="0020255D" w:rsidRPr="00E70BFC" w:rsidRDefault="00F32BCE" w:rsidP="00F32BCE">
            <w:pPr>
              <w:pStyle w:val="a0"/>
              <w:numPr>
                <w:ilvl w:val="0"/>
                <w:numId w:val="0"/>
              </w:numPr>
              <w:rPr>
                <w:rFonts w:cs="Arial"/>
                <w:sz w:val="14"/>
                <w:szCs w:val="14"/>
                <w:lang w:val="ru-RU"/>
              </w:rPr>
            </w:pPr>
            <w:r>
              <w:rPr>
                <w:rFonts w:cs="Arial"/>
                <w:sz w:val="14"/>
                <w:szCs w:val="14"/>
                <w:lang w:val="ru-RU"/>
              </w:rPr>
              <w:t>10005678П</w:t>
            </w:r>
          </w:p>
        </w:tc>
        <w:tc>
          <w:tcPr>
            <w:tcW w:w="6804" w:type="dxa"/>
          </w:tcPr>
          <w:p w14:paraId="0C00F6F2"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Автоматически генерируется порядковый номер при создании прихода</w:t>
            </w:r>
          </w:p>
        </w:tc>
      </w:tr>
      <w:tr w:rsidR="0020255D" w:rsidRPr="009D703E" w14:paraId="47D7DE86" w14:textId="77777777" w:rsidTr="00B85CC6">
        <w:tc>
          <w:tcPr>
            <w:tcW w:w="426" w:type="dxa"/>
          </w:tcPr>
          <w:p w14:paraId="70080B4E"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2</w:t>
            </w:r>
          </w:p>
        </w:tc>
        <w:tc>
          <w:tcPr>
            <w:tcW w:w="1417" w:type="dxa"/>
          </w:tcPr>
          <w:p w14:paraId="7FA69635" w14:textId="77777777" w:rsidR="0020255D" w:rsidRPr="00A656AA" w:rsidRDefault="00F32BCE" w:rsidP="00F32BCE">
            <w:pPr>
              <w:pStyle w:val="a0"/>
              <w:numPr>
                <w:ilvl w:val="0"/>
                <w:numId w:val="0"/>
              </w:numPr>
              <w:rPr>
                <w:rFonts w:cs="Arial"/>
                <w:sz w:val="14"/>
                <w:szCs w:val="14"/>
                <w:lang w:val="ru-RU"/>
              </w:rPr>
            </w:pPr>
            <w:r>
              <w:rPr>
                <w:rFonts w:cs="Arial"/>
                <w:sz w:val="14"/>
                <w:szCs w:val="14"/>
                <w:lang w:val="ru-RU"/>
              </w:rPr>
              <w:t>№ внешний</w:t>
            </w:r>
          </w:p>
        </w:tc>
        <w:tc>
          <w:tcPr>
            <w:tcW w:w="1701" w:type="dxa"/>
          </w:tcPr>
          <w:p w14:paraId="34DD7E98"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АСН223697</w:t>
            </w:r>
          </w:p>
        </w:tc>
        <w:tc>
          <w:tcPr>
            <w:tcW w:w="6804" w:type="dxa"/>
          </w:tcPr>
          <w:p w14:paraId="304E5321" w14:textId="77777777" w:rsidR="0020255D" w:rsidRPr="00A656AA" w:rsidRDefault="00FE29F5" w:rsidP="00F32BCE">
            <w:pPr>
              <w:pStyle w:val="a0"/>
              <w:numPr>
                <w:ilvl w:val="0"/>
                <w:numId w:val="0"/>
              </w:numPr>
              <w:rPr>
                <w:rFonts w:cs="Arial"/>
                <w:sz w:val="14"/>
                <w:szCs w:val="14"/>
                <w:lang w:val="ru-RU"/>
              </w:rPr>
            </w:pPr>
            <w:r>
              <w:rPr>
                <w:rFonts w:cs="Arial"/>
                <w:sz w:val="14"/>
                <w:szCs w:val="14"/>
                <w:lang w:val="ru-RU"/>
              </w:rPr>
              <w:t>Номер документа поставщика, передается по интеграции, ЛК или заполняется вручную</w:t>
            </w:r>
          </w:p>
        </w:tc>
      </w:tr>
      <w:tr w:rsidR="0020255D" w:rsidRPr="00FC3558" w14:paraId="32729FA0" w14:textId="77777777" w:rsidTr="00B85CC6">
        <w:tc>
          <w:tcPr>
            <w:tcW w:w="426" w:type="dxa"/>
          </w:tcPr>
          <w:p w14:paraId="3F8083BC"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3</w:t>
            </w:r>
          </w:p>
        </w:tc>
        <w:tc>
          <w:tcPr>
            <w:tcW w:w="1417" w:type="dxa"/>
          </w:tcPr>
          <w:p w14:paraId="404AA0F5"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Дата прибытия</w:t>
            </w:r>
          </w:p>
        </w:tc>
        <w:tc>
          <w:tcPr>
            <w:tcW w:w="1701" w:type="dxa"/>
          </w:tcPr>
          <w:p w14:paraId="0A0DB2CB" w14:textId="77777777" w:rsidR="0020255D" w:rsidRPr="00CE730F" w:rsidRDefault="00FE29F5" w:rsidP="00F32BCE">
            <w:pPr>
              <w:pStyle w:val="a0"/>
              <w:numPr>
                <w:ilvl w:val="0"/>
                <w:numId w:val="0"/>
              </w:numPr>
              <w:rPr>
                <w:rFonts w:cs="Arial"/>
                <w:sz w:val="14"/>
                <w:szCs w:val="14"/>
                <w:lang w:val="ru-RU"/>
              </w:rPr>
            </w:pPr>
            <w:r>
              <w:rPr>
                <w:rFonts w:cs="Arial"/>
                <w:sz w:val="14"/>
                <w:szCs w:val="14"/>
                <w:lang w:val="ru-RU"/>
              </w:rPr>
              <w:t>21.06.</w:t>
            </w:r>
            <w:r w:rsidRPr="00D87B73">
              <w:rPr>
                <w:rFonts w:cs="Arial"/>
                <w:sz w:val="14"/>
                <w:szCs w:val="14"/>
                <w:lang w:val="ru-RU"/>
              </w:rPr>
              <w:t>2025 18:18</w:t>
            </w:r>
          </w:p>
        </w:tc>
        <w:tc>
          <w:tcPr>
            <w:tcW w:w="6804" w:type="dxa"/>
          </w:tcPr>
          <w:p w14:paraId="4A90DCC7" w14:textId="77777777" w:rsidR="0020255D" w:rsidRPr="00CE730F" w:rsidRDefault="00FE29F5" w:rsidP="00F32BCE">
            <w:pPr>
              <w:pStyle w:val="a0"/>
              <w:numPr>
                <w:ilvl w:val="0"/>
                <w:numId w:val="0"/>
              </w:numPr>
              <w:rPr>
                <w:rFonts w:cs="Arial"/>
                <w:sz w:val="14"/>
                <w:szCs w:val="14"/>
                <w:lang w:val="ru-RU"/>
              </w:rPr>
            </w:pPr>
            <w:r>
              <w:rPr>
                <w:rFonts w:cs="Arial"/>
                <w:sz w:val="14"/>
                <w:szCs w:val="14"/>
                <w:lang w:val="ru-RU"/>
              </w:rPr>
              <w:t>Статус записи в РПТС «Прибыл», либо если приход без ТС то = дате начала приемки</w:t>
            </w:r>
            <w:r w:rsidR="00DB5B6F">
              <w:rPr>
                <w:rFonts w:cs="Arial"/>
                <w:sz w:val="14"/>
                <w:szCs w:val="14"/>
                <w:lang w:val="ru-RU"/>
              </w:rPr>
              <w:t>. Так же заполняет данные по «Дата поставки, факт»</w:t>
            </w:r>
          </w:p>
        </w:tc>
      </w:tr>
      <w:tr w:rsidR="0020255D" w:rsidRPr="009D703E" w14:paraId="78805103" w14:textId="77777777" w:rsidTr="00B85CC6">
        <w:tc>
          <w:tcPr>
            <w:tcW w:w="426" w:type="dxa"/>
          </w:tcPr>
          <w:p w14:paraId="72629517"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4</w:t>
            </w:r>
          </w:p>
        </w:tc>
        <w:tc>
          <w:tcPr>
            <w:tcW w:w="1417" w:type="dxa"/>
          </w:tcPr>
          <w:p w14:paraId="4AFE76A3"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Дата приемки</w:t>
            </w:r>
          </w:p>
        </w:tc>
        <w:tc>
          <w:tcPr>
            <w:tcW w:w="1701" w:type="dxa"/>
          </w:tcPr>
          <w:p w14:paraId="1F1A189E" w14:textId="77777777" w:rsidR="0020255D" w:rsidRPr="00CE730F" w:rsidRDefault="00FE29F5" w:rsidP="00F32BCE">
            <w:pPr>
              <w:pStyle w:val="a0"/>
              <w:numPr>
                <w:ilvl w:val="0"/>
                <w:numId w:val="0"/>
              </w:numPr>
              <w:rPr>
                <w:rFonts w:cs="Arial"/>
                <w:sz w:val="14"/>
                <w:szCs w:val="14"/>
                <w:lang w:val="ru-RU"/>
              </w:rPr>
            </w:pPr>
            <w:r>
              <w:rPr>
                <w:rFonts w:cs="Arial"/>
                <w:sz w:val="14"/>
                <w:szCs w:val="14"/>
                <w:lang w:val="ru-RU"/>
              </w:rPr>
              <w:t>21.06.2025 23:50</w:t>
            </w:r>
          </w:p>
        </w:tc>
        <w:tc>
          <w:tcPr>
            <w:tcW w:w="6804" w:type="dxa"/>
          </w:tcPr>
          <w:p w14:paraId="472F313A"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Это дата перевода поступления в статус «Приемка»</w:t>
            </w:r>
            <w:r w:rsidR="00FE29F5">
              <w:rPr>
                <w:rFonts w:cs="Arial"/>
                <w:sz w:val="14"/>
                <w:szCs w:val="14"/>
                <w:lang w:val="ru-RU"/>
              </w:rPr>
              <w:t xml:space="preserve"> </w:t>
            </w:r>
          </w:p>
        </w:tc>
      </w:tr>
      <w:tr w:rsidR="0020255D" w:rsidRPr="00CE730F" w14:paraId="0639729F" w14:textId="77777777" w:rsidTr="00B85CC6">
        <w:tc>
          <w:tcPr>
            <w:tcW w:w="426" w:type="dxa"/>
          </w:tcPr>
          <w:p w14:paraId="6DB0E336"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5</w:t>
            </w:r>
          </w:p>
        </w:tc>
        <w:tc>
          <w:tcPr>
            <w:tcW w:w="1417" w:type="dxa"/>
          </w:tcPr>
          <w:p w14:paraId="36098A06"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Поставщик</w:t>
            </w:r>
          </w:p>
        </w:tc>
        <w:tc>
          <w:tcPr>
            <w:tcW w:w="1701" w:type="dxa"/>
          </w:tcPr>
          <w:p w14:paraId="2700E851"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ООО «Ромашка»</w:t>
            </w:r>
          </w:p>
        </w:tc>
        <w:tc>
          <w:tcPr>
            <w:tcW w:w="6804" w:type="dxa"/>
          </w:tcPr>
          <w:p w14:paraId="68DD209F"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Равен контрагенту</w:t>
            </w:r>
          </w:p>
        </w:tc>
      </w:tr>
      <w:tr w:rsidR="0020255D" w:rsidRPr="009D703E" w14:paraId="4367005B" w14:textId="77777777" w:rsidTr="00B85CC6">
        <w:tc>
          <w:tcPr>
            <w:tcW w:w="426" w:type="dxa"/>
          </w:tcPr>
          <w:p w14:paraId="64EEDEBA"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6</w:t>
            </w:r>
          </w:p>
        </w:tc>
        <w:tc>
          <w:tcPr>
            <w:tcW w:w="1417" w:type="dxa"/>
          </w:tcPr>
          <w:p w14:paraId="3AE382C7"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ТС</w:t>
            </w:r>
          </w:p>
        </w:tc>
        <w:tc>
          <w:tcPr>
            <w:tcW w:w="1701" w:type="dxa"/>
          </w:tcPr>
          <w:p w14:paraId="451CD3C6" w14:textId="77777777" w:rsidR="0020255D" w:rsidRPr="00CE730F" w:rsidRDefault="0078052C" w:rsidP="00F32BCE">
            <w:pPr>
              <w:pStyle w:val="a0"/>
              <w:numPr>
                <w:ilvl w:val="0"/>
                <w:numId w:val="0"/>
              </w:numPr>
              <w:rPr>
                <w:rFonts w:cs="Arial"/>
                <w:sz w:val="14"/>
                <w:szCs w:val="14"/>
                <w:lang w:val="ru-RU"/>
              </w:rPr>
            </w:pPr>
            <w:r w:rsidRPr="0078052C">
              <w:rPr>
                <w:rFonts w:cs="Arial"/>
                <w:sz w:val="14"/>
                <w:szCs w:val="14"/>
                <w:lang w:val="ru-RU"/>
              </w:rPr>
              <w:t>Е658УК77</w:t>
            </w:r>
          </w:p>
        </w:tc>
        <w:tc>
          <w:tcPr>
            <w:tcW w:w="6804" w:type="dxa"/>
          </w:tcPr>
          <w:p w14:paraId="7DF537B4"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Равен данным в РПТС поле «ТС / Прицеп», если приход без ТС то пусто</w:t>
            </w:r>
          </w:p>
        </w:tc>
      </w:tr>
      <w:tr w:rsidR="0020255D" w:rsidRPr="009D703E" w14:paraId="1D530E09" w14:textId="77777777" w:rsidTr="00B85CC6">
        <w:tc>
          <w:tcPr>
            <w:tcW w:w="426" w:type="dxa"/>
          </w:tcPr>
          <w:p w14:paraId="61858896" w14:textId="77777777" w:rsidR="0020255D" w:rsidRPr="00CE730F" w:rsidRDefault="0020255D" w:rsidP="00F32BCE">
            <w:pPr>
              <w:pStyle w:val="a0"/>
              <w:numPr>
                <w:ilvl w:val="0"/>
                <w:numId w:val="0"/>
              </w:numPr>
              <w:rPr>
                <w:rFonts w:cs="Arial"/>
                <w:sz w:val="14"/>
                <w:szCs w:val="14"/>
                <w:lang w:val="ru-RU"/>
              </w:rPr>
            </w:pPr>
            <w:r w:rsidRPr="00CE730F">
              <w:rPr>
                <w:rFonts w:cs="Arial"/>
                <w:sz w:val="14"/>
                <w:szCs w:val="14"/>
                <w:lang w:val="ru-RU"/>
              </w:rPr>
              <w:t>7</w:t>
            </w:r>
          </w:p>
        </w:tc>
        <w:tc>
          <w:tcPr>
            <w:tcW w:w="1417" w:type="dxa"/>
          </w:tcPr>
          <w:p w14:paraId="5AD5C10D" w14:textId="77777777" w:rsidR="0020255D" w:rsidRPr="00CE730F" w:rsidRDefault="00F32BCE" w:rsidP="00F32BCE">
            <w:pPr>
              <w:pStyle w:val="a0"/>
              <w:numPr>
                <w:ilvl w:val="0"/>
                <w:numId w:val="0"/>
              </w:numPr>
              <w:rPr>
                <w:rFonts w:cs="Arial"/>
                <w:sz w:val="14"/>
                <w:szCs w:val="14"/>
                <w:lang w:val="ru-RU"/>
              </w:rPr>
            </w:pPr>
            <w:r>
              <w:rPr>
                <w:rFonts w:cs="Arial"/>
                <w:sz w:val="14"/>
                <w:szCs w:val="14"/>
                <w:lang w:val="ru-RU"/>
              </w:rPr>
              <w:t xml:space="preserve">Ворота </w:t>
            </w:r>
          </w:p>
        </w:tc>
        <w:tc>
          <w:tcPr>
            <w:tcW w:w="1701" w:type="dxa"/>
          </w:tcPr>
          <w:p w14:paraId="555BF267"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10</w:t>
            </w:r>
          </w:p>
        </w:tc>
        <w:tc>
          <w:tcPr>
            <w:tcW w:w="6804" w:type="dxa"/>
          </w:tcPr>
          <w:p w14:paraId="436F3BB9" w14:textId="77777777" w:rsidR="0020255D" w:rsidRPr="00CE730F" w:rsidRDefault="0078052C" w:rsidP="00F32BCE">
            <w:pPr>
              <w:pStyle w:val="a0"/>
              <w:numPr>
                <w:ilvl w:val="0"/>
                <w:numId w:val="0"/>
              </w:numPr>
              <w:rPr>
                <w:rFonts w:cs="Arial"/>
                <w:sz w:val="14"/>
                <w:szCs w:val="14"/>
                <w:lang w:val="ru-RU"/>
              </w:rPr>
            </w:pPr>
            <w:r>
              <w:rPr>
                <w:rFonts w:cs="Arial"/>
                <w:sz w:val="14"/>
                <w:szCs w:val="14"/>
                <w:lang w:val="ru-RU"/>
              </w:rPr>
              <w:t>Равен данным в РПТС поле «Ворота», если приход без ТС то пусто</w:t>
            </w:r>
          </w:p>
        </w:tc>
      </w:tr>
      <w:tr w:rsidR="0078052C" w:rsidRPr="009D703E" w14:paraId="28C77B25" w14:textId="77777777" w:rsidTr="00B85CC6">
        <w:trPr>
          <w:trHeight w:val="39"/>
        </w:trPr>
        <w:tc>
          <w:tcPr>
            <w:tcW w:w="426" w:type="dxa"/>
          </w:tcPr>
          <w:p w14:paraId="164E4358"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8</w:t>
            </w:r>
          </w:p>
        </w:tc>
        <w:tc>
          <w:tcPr>
            <w:tcW w:w="1417" w:type="dxa"/>
          </w:tcPr>
          <w:p w14:paraId="537A32CD" w14:textId="77777777" w:rsidR="0078052C" w:rsidRPr="00CE730F" w:rsidRDefault="00126CA3" w:rsidP="0078052C">
            <w:pPr>
              <w:pStyle w:val="a0"/>
              <w:numPr>
                <w:ilvl w:val="0"/>
                <w:numId w:val="0"/>
              </w:numPr>
              <w:rPr>
                <w:rFonts w:cs="Arial"/>
                <w:sz w:val="14"/>
                <w:szCs w:val="14"/>
                <w:lang w:val="ru-RU"/>
              </w:rPr>
            </w:pPr>
            <w:r>
              <w:rPr>
                <w:rFonts w:cs="Arial"/>
                <w:sz w:val="14"/>
                <w:szCs w:val="14"/>
                <w:lang w:val="ru-RU"/>
              </w:rPr>
              <w:t>Способ</w:t>
            </w:r>
            <w:r w:rsidR="0078052C">
              <w:rPr>
                <w:rFonts w:cs="Arial"/>
                <w:sz w:val="14"/>
                <w:szCs w:val="14"/>
                <w:lang w:val="ru-RU"/>
              </w:rPr>
              <w:t xml:space="preserve"> разгрузки</w:t>
            </w:r>
          </w:p>
        </w:tc>
        <w:tc>
          <w:tcPr>
            <w:tcW w:w="1701" w:type="dxa"/>
          </w:tcPr>
          <w:p w14:paraId="11FBC648"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Паллеты</w:t>
            </w:r>
          </w:p>
        </w:tc>
        <w:tc>
          <w:tcPr>
            <w:tcW w:w="6804" w:type="dxa"/>
          </w:tcPr>
          <w:p w14:paraId="02F2698A"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Равен данным в РПТС поле «Способ», если приход без ТС то пусто</w:t>
            </w:r>
          </w:p>
        </w:tc>
      </w:tr>
      <w:tr w:rsidR="0078052C" w:rsidRPr="009D703E" w14:paraId="6E5C54FD" w14:textId="77777777" w:rsidTr="00B85CC6">
        <w:tc>
          <w:tcPr>
            <w:tcW w:w="426" w:type="dxa"/>
          </w:tcPr>
          <w:p w14:paraId="07CC1423"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9</w:t>
            </w:r>
          </w:p>
        </w:tc>
        <w:tc>
          <w:tcPr>
            <w:tcW w:w="1417" w:type="dxa"/>
          </w:tcPr>
          <w:p w14:paraId="3B2D3717"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Склад</w:t>
            </w:r>
          </w:p>
        </w:tc>
        <w:tc>
          <w:tcPr>
            <w:tcW w:w="1701" w:type="dxa"/>
          </w:tcPr>
          <w:p w14:paraId="50A745EC"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Основной склад</w:t>
            </w:r>
          </w:p>
        </w:tc>
        <w:tc>
          <w:tcPr>
            <w:tcW w:w="6804" w:type="dxa"/>
          </w:tcPr>
          <w:p w14:paraId="3C323D09"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78052C" w:rsidRPr="009D703E" w14:paraId="38E34705" w14:textId="77777777" w:rsidTr="00B85CC6">
        <w:tc>
          <w:tcPr>
            <w:tcW w:w="426" w:type="dxa"/>
          </w:tcPr>
          <w:p w14:paraId="67355C21"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10</w:t>
            </w:r>
          </w:p>
        </w:tc>
        <w:tc>
          <w:tcPr>
            <w:tcW w:w="1417" w:type="dxa"/>
          </w:tcPr>
          <w:p w14:paraId="051C3F53"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Статус приемки</w:t>
            </w:r>
          </w:p>
        </w:tc>
        <w:tc>
          <w:tcPr>
            <w:tcW w:w="1701" w:type="dxa"/>
          </w:tcPr>
          <w:p w14:paraId="27B604C2" w14:textId="77777777" w:rsidR="0078052C" w:rsidRPr="00CE730F" w:rsidRDefault="0078052C" w:rsidP="0078052C">
            <w:pPr>
              <w:pStyle w:val="a0"/>
              <w:numPr>
                <w:ilvl w:val="0"/>
                <w:numId w:val="0"/>
              </w:numPr>
              <w:rPr>
                <w:rFonts w:cs="Arial"/>
                <w:sz w:val="14"/>
                <w:szCs w:val="14"/>
                <w:lang w:val="ru-RU"/>
              </w:rPr>
            </w:pPr>
            <w:r w:rsidRPr="0078052C">
              <w:rPr>
                <w:rFonts w:cs="Arial"/>
                <w:sz w:val="14"/>
                <w:szCs w:val="14"/>
                <w:lang w:val="ru-RU"/>
              </w:rPr>
              <w:t>Приемка</w:t>
            </w:r>
          </w:p>
        </w:tc>
        <w:tc>
          <w:tcPr>
            <w:tcW w:w="6804" w:type="dxa"/>
          </w:tcPr>
          <w:p w14:paraId="0CE14366"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Соотв. статусной модели (</w:t>
            </w:r>
            <w:r w:rsidRPr="0078052C">
              <w:rPr>
                <w:rFonts w:cs="Arial"/>
                <w:sz w:val="14"/>
                <w:szCs w:val="14"/>
                <w:highlight w:val="magenta"/>
                <w:lang w:val="ru-RU"/>
              </w:rPr>
              <w:t>см. Статусная модель поступления</w:t>
            </w:r>
            <w:r>
              <w:rPr>
                <w:rFonts w:cs="Arial"/>
                <w:sz w:val="14"/>
                <w:szCs w:val="14"/>
                <w:lang w:val="ru-RU"/>
              </w:rPr>
              <w:t>)</w:t>
            </w:r>
          </w:p>
        </w:tc>
      </w:tr>
      <w:tr w:rsidR="0078052C" w:rsidRPr="009D703E" w14:paraId="1054FCD6" w14:textId="77777777" w:rsidTr="00B85CC6">
        <w:tc>
          <w:tcPr>
            <w:tcW w:w="426" w:type="dxa"/>
          </w:tcPr>
          <w:p w14:paraId="02284FAE"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11</w:t>
            </w:r>
          </w:p>
        </w:tc>
        <w:tc>
          <w:tcPr>
            <w:tcW w:w="1417" w:type="dxa"/>
          </w:tcPr>
          <w:p w14:paraId="5F8576EA" w14:textId="77777777" w:rsidR="0078052C" w:rsidRPr="00CE730F" w:rsidRDefault="0078052C" w:rsidP="0078052C">
            <w:pPr>
              <w:pStyle w:val="a0"/>
              <w:numPr>
                <w:ilvl w:val="0"/>
                <w:numId w:val="0"/>
              </w:numPr>
              <w:rPr>
                <w:rFonts w:cs="Arial"/>
                <w:sz w:val="14"/>
                <w:szCs w:val="14"/>
                <w:lang w:val="ru-RU"/>
              </w:rPr>
            </w:pPr>
            <w:r w:rsidRPr="00F32BCE">
              <w:rPr>
                <w:rFonts w:cs="Arial"/>
                <w:sz w:val="14"/>
                <w:szCs w:val="14"/>
                <w:lang w:val="ru-RU"/>
              </w:rPr>
              <w:t>Сумма, ₽</w:t>
            </w:r>
          </w:p>
        </w:tc>
        <w:tc>
          <w:tcPr>
            <w:tcW w:w="1701" w:type="dxa"/>
          </w:tcPr>
          <w:p w14:paraId="1E2FCB66"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10 000</w:t>
            </w:r>
          </w:p>
        </w:tc>
        <w:tc>
          <w:tcPr>
            <w:tcW w:w="6804" w:type="dxa"/>
          </w:tcPr>
          <w:p w14:paraId="2A9AD11D"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78052C" w:rsidRPr="009D703E" w14:paraId="524E0502" w14:textId="77777777" w:rsidTr="00B85CC6">
        <w:tc>
          <w:tcPr>
            <w:tcW w:w="426" w:type="dxa"/>
          </w:tcPr>
          <w:p w14:paraId="2774532B"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12</w:t>
            </w:r>
          </w:p>
        </w:tc>
        <w:tc>
          <w:tcPr>
            <w:tcW w:w="1417" w:type="dxa"/>
          </w:tcPr>
          <w:p w14:paraId="34A75FA7" w14:textId="77777777" w:rsidR="0078052C" w:rsidRPr="00F32BCE" w:rsidRDefault="0078052C" w:rsidP="0078052C">
            <w:pPr>
              <w:pStyle w:val="a0"/>
              <w:numPr>
                <w:ilvl w:val="0"/>
                <w:numId w:val="0"/>
              </w:numPr>
              <w:rPr>
                <w:rFonts w:cs="Arial"/>
                <w:sz w:val="14"/>
                <w:szCs w:val="14"/>
                <w:lang w:val="ru-RU"/>
              </w:rPr>
            </w:pPr>
            <w:r>
              <w:rPr>
                <w:rFonts w:cs="Arial"/>
                <w:sz w:val="14"/>
                <w:szCs w:val="14"/>
              </w:rPr>
              <w:t>SKU</w:t>
            </w:r>
          </w:p>
        </w:tc>
        <w:tc>
          <w:tcPr>
            <w:tcW w:w="1701" w:type="dxa"/>
          </w:tcPr>
          <w:p w14:paraId="140D6B01"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4</w:t>
            </w:r>
          </w:p>
        </w:tc>
        <w:tc>
          <w:tcPr>
            <w:tcW w:w="6804" w:type="dxa"/>
          </w:tcPr>
          <w:p w14:paraId="61CEB6F7"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78052C" w:rsidRPr="009D703E" w14:paraId="05DE0162" w14:textId="77777777" w:rsidTr="00B85CC6">
        <w:tc>
          <w:tcPr>
            <w:tcW w:w="426" w:type="dxa"/>
          </w:tcPr>
          <w:p w14:paraId="1623116B"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13</w:t>
            </w:r>
          </w:p>
        </w:tc>
        <w:tc>
          <w:tcPr>
            <w:tcW w:w="1417" w:type="dxa"/>
          </w:tcPr>
          <w:p w14:paraId="5A5FFABB"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шт.</w:t>
            </w:r>
          </w:p>
        </w:tc>
        <w:tc>
          <w:tcPr>
            <w:tcW w:w="1701" w:type="dxa"/>
          </w:tcPr>
          <w:p w14:paraId="2F22AF00"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12</w:t>
            </w:r>
          </w:p>
        </w:tc>
        <w:tc>
          <w:tcPr>
            <w:tcW w:w="6804" w:type="dxa"/>
          </w:tcPr>
          <w:p w14:paraId="60A06F63"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78052C" w:rsidRPr="009D703E" w14:paraId="2C60DE7F" w14:textId="77777777" w:rsidTr="00B85CC6">
        <w:tc>
          <w:tcPr>
            <w:tcW w:w="426" w:type="dxa"/>
          </w:tcPr>
          <w:p w14:paraId="30E7CCF7"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14</w:t>
            </w:r>
          </w:p>
        </w:tc>
        <w:tc>
          <w:tcPr>
            <w:tcW w:w="1417" w:type="dxa"/>
          </w:tcPr>
          <w:p w14:paraId="47AEFAB1"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Принято</w:t>
            </w:r>
          </w:p>
        </w:tc>
        <w:tc>
          <w:tcPr>
            <w:tcW w:w="1701" w:type="dxa"/>
          </w:tcPr>
          <w:p w14:paraId="1ED445C6"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80%</w:t>
            </w:r>
          </w:p>
        </w:tc>
        <w:tc>
          <w:tcPr>
            <w:tcW w:w="6804" w:type="dxa"/>
          </w:tcPr>
          <w:p w14:paraId="50857EDE" w14:textId="77777777" w:rsidR="0078052C" w:rsidRPr="00CE730F" w:rsidRDefault="000A12A7" w:rsidP="000A12A7">
            <w:pPr>
              <w:pStyle w:val="a0"/>
              <w:numPr>
                <w:ilvl w:val="0"/>
                <w:numId w:val="0"/>
              </w:numPr>
              <w:rPr>
                <w:rFonts w:cs="Arial"/>
                <w:sz w:val="14"/>
                <w:szCs w:val="14"/>
                <w:lang w:val="ru-RU"/>
              </w:rPr>
            </w:pPr>
            <w:r>
              <w:rPr>
                <w:rFonts w:cs="Arial"/>
                <w:sz w:val="14"/>
                <w:szCs w:val="14"/>
                <w:lang w:val="ru-RU"/>
              </w:rPr>
              <w:t>Соотв. принятому товару в процентном соотношении по накладной</w:t>
            </w:r>
          </w:p>
        </w:tc>
      </w:tr>
      <w:tr w:rsidR="0078052C" w:rsidRPr="009D703E" w14:paraId="04DC6037" w14:textId="77777777" w:rsidTr="00B85CC6">
        <w:tc>
          <w:tcPr>
            <w:tcW w:w="426" w:type="dxa"/>
          </w:tcPr>
          <w:p w14:paraId="1B446B6E"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15</w:t>
            </w:r>
          </w:p>
        </w:tc>
        <w:tc>
          <w:tcPr>
            <w:tcW w:w="1417" w:type="dxa"/>
          </w:tcPr>
          <w:p w14:paraId="2ADA24C4" w14:textId="77777777" w:rsidR="0078052C" w:rsidRDefault="0078052C" w:rsidP="0078052C">
            <w:pPr>
              <w:pStyle w:val="a0"/>
              <w:numPr>
                <w:ilvl w:val="0"/>
                <w:numId w:val="0"/>
              </w:numPr>
              <w:rPr>
                <w:rFonts w:cs="Arial"/>
                <w:sz w:val="14"/>
                <w:szCs w:val="14"/>
                <w:lang w:val="ru-RU"/>
              </w:rPr>
            </w:pPr>
            <w:r>
              <w:rPr>
                <w:rFonts w:cs="Arial"/>
                <w:sz w:val="14"/>
                <w:szCs w:val="14"/>
                <w:lang w:val="ru-RU"/>
              </w:rPr>
              <w:t>Размещено</w:t>
            </w:r>
          </w:p>
        </w:tc>
        <w:tc>
          <w:tcPr>
            <w:tcW w:w="1701" w:type="dxa"/>
          </w:tcPr>
          <w:p w14:paraId="0DC149D3"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20%</w:t>
            </w:r>
          </w:p>
        </w:tc>
        <w:tc>
          <w:tcPr>
            <w:tcW w:w="6804" w:type="dxa"/>
          </w:tcPr>
          <w:p w14:paraId="4B39D63B" w14:textId="77777777" w:rsidR="0078052C" w:rsidRPr="00CE730F" w:rsidRDefault="000A12A7" w:rsidP="000A12A7">
            <w:pPr>
              <w:pStyle w:val="a0"/>
              <w:numPr>
                <w:ilvl w:val="0"/>
                <w:numId w:val="0"/>
              </w:numPr>
              <w:rPr>
                <w:rFonts w:cs="Arial"/>
                <w:sz w:val="14"/>
                <w:szCs w:val="14"/>
                <w:lang w:val="ru-RU"/>
              </w:rPr>
            </w:pPr>
            <w:r>
              <w:rPr>
                <w:rFonts w:cs="Arial"/>
                <w:sz w:val="14"/>
                <w:szCs w:val="14"/>
                <w:lang w:val="ru-RU"/>
              </w:rPr>
              <w:t>Соотв. размещенному товару в процентном соотношении по накладной</w:t>
            </w:r>
          </w:p>
        </w:tc>
      </w:tr>
      <w:tr w:rsidR="0078052C" w:rsidRPr="009D703E" w14:paraId="4E6FD89D" w14:textId="77777777" w:rsidTr="00B85CC6">
        <w:tc>
          <w:tcPr>
            <w:tcW w:w="426" w:type="dxa"/>
          </w:tcPr>
          <w:p w14:paraId="1563DC19"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16</w:t>
            </w:r>
          </w:p>
        </w:tc>
        <w:tc>
          <w:tcPr>
            <w:tcW w:w="1417" w:type="dxa"/>
          </w:tcPr>
          <w:p w14:paraId="32FF74D0" w14:textId="77777777" w:rsidR="0078052C" w:rsidRDefault="0078052C" w:rsidP="0078052C">
            <w:pPr>
              <w:pStyle w:val="a0"/>
              <w:numPr>
                <w:ilvl w:val="0"/>
                <w:numId w:val="0"/>
              </w:numPr>
              <w:rPr>
                <w:rFonts w:cs="Arial"/>
                <w:sz w:val="14"/>
                <w:szCs w:val="14"/>
                <w:lang w:val="ru-RU"/>
              </w:rPr>
            </w:pPr>
            <w:r>
              <w:rPr>
                <w:rFonts w:cs="Arial"/>
                <w:sz w:val="14"/>
                <w:szCs w:val="14"/>
                <w:lang w:val="ru-RU"/>
              </w:rPr>
              <w:t>Флаги</w:t>
            </w:r>
          </w:p>
        </w:tc>
        <w:tc>
          <w:tcPr>
            <w:tcW w:w="1701" w:type="dxa"/>
          </w:tcPr>
          <w:p w14:paraId="0D311F37" w14:textId="77777777" w:rsidR="0078052C" w:rsidRPr="000A12A7" w:rsidRDefault="000A12A7" w:rsidP="0078052C">
            <w:pPr>
              <w:pStyle w:val="a0"/>
              <w:numPr>
                <w:ilvl w:val="0"/>
                <w:numId w:val="0"/>
              </w:numPr>
              <w:rPr>
                <w:rFonts w:cs="Arial"/>
                <w:sz w:val="14"/>
                <w:szCs w:val="14"/>
                <w:lang w:val="ru-RU"/>
              </w:rPr>
            </w:pPr>
            <w:r w:rsidRPr="000A12A7">
              <w:rPr>
                <w:rFonts w:cs="Arial"/>
                <w:sz w:val="14"/>
                <w:szCs w:val="14"/>
                <w:lang w:val="ru-RU"/>
              </w:rPr>
              <w:t>[</w:t>
            </w:r>
            <w:r>
              <w:rPr>
                <w:rFonts w:cs="Arial"/>
                <w:sz w:val="14"/>
                <w:szCs w:val="14"/>
                <w:lang w:val="ru-RU"/>
              </w:rPr>
              <w:t>соотв. картинка</w:t>
            </w:r>
            <w:r w:rsidRPr="000A12A7">
              <w:rPr>
                <w:rFonts w:cs="Arial"/>
                <w:sz w:val="14"/>
                <w:szCs w:val="14"/>
                <w:lang w:val="ru-RU"/>
              </w:rPr>
              <w:t>]</w:t>
            </w:r>
          </w:p>
        </w:tc>
        <w:tc>
          <w:tcPr>
            <w:tcW w:w="6804" w:type="dxa"/>
          </w:tcPr>
          <w:p w14:paraId="308737AE"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 в соотв. с товаром</w:t>
            </w:r>
          </w:p>
        </w:tc>
      </w:tr>
      <w:tr w:rsidR="0078052C" w:rsidRPr="009D703E" w14:paraId="6CEB7E50" w14:textId="77777777" w:rsidTr="00B85CC6">
        <w:tc>
          <w:tcPr>
            <w:tcW w:w="426" w:type="dxa"/>
          </w:tcPr>
          <w:p w14:paraId="33D5E709"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17</w:t>
            </w:r>
          </w:p>
        </w:tc>
        <w:tc>
          <w:tcPr>
            <w:tcW w:w="1417" w:type="dxa"/>
          </w:tcPr>
          <w:p w14:paraId="300D229B" w14:textId="77777777" w:rsidR="0078052C" w:rsidRDefault="0078052C" w:rsidP="0078052C">
            <w:pPr>
              <w:pStyle w:val="a0"/>
              <w:numPr>
                <w:ilvl w:val="0"/>
                <w:numId w:val="0"/>
              </w:numPr>
              <w:rPr>
                <w:rFonts w:cs="Arial"/>
                <w:sz w:val="14"/>
                <w:szCs w:val="14"/>
                <w:lang w:val="ru-RU"/>
              </w:rPr>
            </w:pPr>
            <w:r>
              <w:rPr>
                <w:rFonts w:cs="Arial"/>
                <w:sz w:val="14"/>
                <w:szCs w:val="14"/>
                <w:lang w:val="ru-RU"/>
              </w:rPr>
              <w:t>Размещено (шт)</w:t>
            </w:r>
          </w:p>
        </w:tc>
        <w:tc>
          <w:tcPr>
            <w:tcW w:w="1701" w:type="dxa"/>
          </w:tcPr>
          <w:p w14:paraId="02F56217"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2</w:t>
            </w:r>
          </w:p>
        </w:tc>
        <w:tc>
          <w:tcPr>
            <w:tcW w:w="6804" w:type="dxa"/>
          </w:tcPr>
          <w:p w14:paraId="1AC0AE4D"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Соотв. кол-ву размещенного товара по накладной</w:t>
            </w:r>
          </w:p>
        </w:tc>
      </w:tr>
      <w:tr w:rsidR="0078052C" w:rsidRPr="009D703E" w14:paraId="42AF1697" w14:textId="77777777" w:rsidTr="00B85CC6">
        <w:tc>
          <w:tcPr>
            <w:tcW w:w="426" w:type="dxa"/>
          </w:tcPr>
          <w:p w14:paraId="2159B8B4"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18</w:t>
            </w:r>
          </w:p>
        </w:tc>
        <w:tc>
          <w:tcPr>
            <w:tcW w:w="1417" w:type="dxa"/>
          </w:tcPr>
          <w:p w14:paraId="0A0F8BC3" w14:textId="77777777" w:rsidR="0078052C" w:rsidRDefault="0078052C" w:rsidP="0078052C">
            <w:pPr>
              <w:pStyle w:val="a0"/>
              <w:numPr>
                <w:ilvl w:val="0"/>
                <w:numId w:val="0"/>
              </w:numPr>
              <w:rPr>
                <w:rFonts w:cs="Arial"/>
                <w:sz w:val="14"/>
                <w:szCs w:val="14"/>
                <w:lang w:val="ru-RU"/>
              </w:rPr>
            </w:pPr>
            <w:r>
              <w:rPr>
                <w:rFonts w:cs="Arial"/>
                <w:sz w:val="14"/>
                <w:szCs w:val="14"/>
                <w:lang w:val="ru-RU"/>
              </w:rPr>
              <w:t>Создал</w:t>
            </w:r>
          </w:p>
        </w:tc>
        <w:tc>
          <w:tcPr>
            <w:tcW w:w="1701" w:type="dxa"/>
          </w:tcPr>
          <w:p w14:paraId="11717E6D" w14:textId="77777777" w:rsidR="0078052C" w:rsidRPr="00CE730F" w:rsidRDefault="00F83281" w:rsidP="0078052C">
            <w:pPr>
              <w:pStyle w:val="a0"/>
              <w:numPr>
                <w:ilvl w:val="0"/>
                <w:numId w:val="0"/>
              </w:numPr>
              <w:rPr>
                <w:rFonts w:cs="Arial"/>
                <w:sz w:val="14"/>
                <w:szCs w:val="14"/>
                <w:lang w:val="ru-RU"/>
              </w:rPr>
            </w:pPr>
            <w:r>
              <w:rPr>
                <w:rFonts w:cs="Arial"/>
                <w:sz w:val="14"/>
                <w:szCs w:val="14"/>
                <w:lang w:val="ru-RU"/>
              </w:rPr>
              <w:t xml:space="preserve">1285 НС </w:t>
            </w:r>
            <w:r w:rsidR="000A12A7">
              <w:rPr>
                <w:rFonts w:cs="Arial"/>
                <w:sz w:val="14"/>
                <w:szCs w:val="14"/>
                <w:lang w:val="ru-RU"/>
              </w:rPr>
              <w:t>Иванов Иван</w:t>
            </w:r>
          </w:p>
        </w:tc>
        <w:tc>
          <w:tcPr>
            <w:tcW w:w="6804" w:type="dxa"/>
          </w:tcPr>
          <w:p w14:paraId="4A0BD31F"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ФИО пользователя, создавшего приход или контрагенту передавшему приход по интеграции</w:t>
            </w:r>
          </w:p>
        </w:tc>
      </w:tr>
      <w:tr w:rsidR="0078052C" w:rsidRPr="009D703E" w14:paraId="2E793971" w14:textId="77777777" w:rsidTr="00B85CC6">
        <w:tc>
          <w:tcPr>
            <w:tcW w:w="426" w:type="dxa"/>
          </w:tcPr>
          <w:p w14:paraId="52027FE3"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lastRenderedPageBreak/>
              <w:t>19</w:t>
            </w:r>
          </w:p>
        </w:tc>
        <w:tc>
          <w:tcPr>
            <w:tcW w:w="1417" w:type="dxa"/>
          </w:tcPr>
          <w:p w14:paraId="44F109EC" w14:textId="77777777" w:rsidR="0078052C" w:rsidRDefault="0078052C" w:rsidP="0078052C">
            <w:pPr>
              <w:pStyle w:val="a0"/>
              <w:numPr>
                <w:ilvl w:val="0"/>
                <w:numId w:val="0"/>
              </w:numPr>
              <w:rPr>
                <w:rFonts w:cs="Arial"/>
                <w:sz w:val="14"/>
                <w:szCs w:val="14"/>
                <w:lang w:val="ru-RU"/>
              </w:rPr>
            </w:pPr>
            <w:r>
              <w:rPr>
                <w:rFonts w:cs="Arial"/>
                <w:sz w:val="14"/>
                <w:szCs w:val="14"/>
                <w:lang w:val="ru-RU"/>
              </w:rPr>
              <w:t>Отклонение (шт)</w:t>
            </w:r>
          </w:p>
        </w:tc>
        <w:tc>
          <w:tcPr>
            <w:tcW w:w="1701" w:type="dxa"/>
          </w:tcPr>
          <w:p w14:paraId="6E167022"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2</w:t>
            </w:r>
          </w:p>
        </w:tc>
        <w:tc>
          <w:tcPr>
            <w:tcW w:w="6804" w:type="dxa"/>
          </w:tcPr>
          <w:p w14:paraId="6DD8BA8A" w14:textId="77777777" w:rsidR="0078052C" w:rsidRPr="00CE730F" w:rsidRDefault="000A12A7" w:rsidP="000A12A7">
            <w:pPr>
              <w:pStyle w:val="a0"/>
              <w:numPr>
                <w:ilvl w:val="0"/>
                <w:numId w:val="0"/>
              </w:numPr>
              <w:rPr>
                <w:rFonts w:cs="Arial"/>
                <w:sz w:val="14"/>
                <w:szCs w:val="14"/>
                <w:lang w:val="ru-RU"/>
              </w:rPr>
            </w:pPr>
            <w:r>
              <w:rPr>
                <w:rFonts w:cs="Arial"/>
                <w:sz w:val="14"/>
                <w:szCs w:val="14"/>
                <w:lang w:val="ru-RU"/>
              </w:rPr>
              <w:t>Соотв. кол-ву не принятого товара по накладной</w:t>
            </w:r>
          </w:p>
        </w:tc>
      </w:tr>
      <w:tr w:rsidR="0078052C" w:rsidRPr="009D703E" w14:paraId="5DBD4C61" w14:textId="77777777" w:rsidTr="00B85CC6">
        <w:tc>
          <w:tcPr>
            <w:tcW w:w="426" w:type="dxa"/>
          </w:tcPr>
          <w:p w14:paraId="7B9D80E2"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20</w:t>
            </w:r>
          </w:p>
        </w:tc>
        <w:tc>
          <w:tcPr>
            <w:tcW w:w="1417" w:type="dxa"/>
          </w:tcPr>
          <w:p w14:paraId="64666053" w14:textId="77777777" w:rsidR="0078052C" w:rsidRDefault="0078052C" w:rsidP="0078052C">
            <w:pPr>
              <w:pStyle w:val="a0"/>
              <w:numPr>
                <w:ilvl w:val="0"/>
                <w:numId w:val="0"/>
              </w:numPr>
              <w:rPr>
                <w:rFonts w:cs="Arial"/>
                <w:sz w:val="14"/>
                <w:szCs w:val="14"/>
                <w:lang w:val="ru-RU"/>
              </w:rPr>
            </w:pPr>
            <w:r>
              <w:rPr>
                <w:rFonts w:cs="Arial"/>
                <w:sz w:val="14"/>
                <w:szCs w:val="14"/>
                <w:lang w:val="ru-RU"/>
              </w:rPr>
              <w:t>Приоритет</w:t>
            </w:r>
          </w:p>
        </w:tc>
        <w:tc>
          <w:tcPr>
            <w:tcW w:w="1701" w:type="dxa"/>
          </w:tcPr>
          <w:p w14:paraId="468A44AA" w14:textId="77777777" w:rsidR="0078052C" w:rsidRPr="00CE730F" w:rsidRDefault="000A12A7" w:rsidP="0078052C">
            <w:pPr>
              <w:pStyle w:val="a0"/>
              <w:numPr>
                <w:ilvl w:val="0"/>
                <w:numId w:val="0"/>
              </w:numPr>
              <w:rPr>
                <w:rFonts w:cs="Arial"/>
                <w:sz w:val="14"/>
                <w:szCs w:val="14"/>
                <w:lang w:val="ru-RU"/>
              </w:rPr>
            </w:pPr>
            <w:r>
              <w:rPr>
                <w:rFonts w:cs="Arial"/>
                <w:sz w:val="14"/>
                <w:szCs w:val="14"/>
                <w:lang w:val="ru-RU"/>
              </w:rPr>
              <w:t>Высокий</w:t>
            </w:r>
          </w:p>
        </w:tc>
        <w:tc>
          <w:tcPr>
            <w:tcW w:w="6804" w:type="dxa"/>
          </w:tcPr>
          <w:p w14:paraId="417918E8" w14:textId="77777777" w:rsidR="0078052C" w:rsidRPr="00E70BFC" w:rsidRDefault="000A12A7" w:rsidP="00750AF4">
            <w:pPr>
              <w:pStyle w:val="a0"/>
              <w:numPr>
                <w:ilvl w:val="0"/>
                <w:numId w:val="0"/>
              </w:numPr>
              <w:rPr>
                <w:rFonts w:cs="Arial"/>
                <w:sz w:val="14"/>
                <w:szCs w:val="14"/>
                <w:lang w:val="ru-RU"/>
              </w:rPr>
            </w:pPr>
            <w:r>
              <w:rPr>
                <w:rFonts w:cs="Arial"/>
                <w:sz w:val="14"/>
                <w:szCs w:val="14"/>
                <w:lang w:val="ru-RU"/>
              </w:rPr>
              <w:t>Соотв. значению выбранному по поступлению по ПКМ «Приоритет»</w:t>
            </w:r>
            <w:r w:rsidR="00F83281">
              <w:rPr>
                <w:rFonts w:cs="Arial"/>
                <w:sz w:val="14"/>
                <w:szCs w:val="14"/>
                <w:lang w:val="ru-RU"/>
              </w:rPr>
              <w:t xml:space="preserve"> (кнопка доступна от статуса поступления «Черновик» до «Закрыта/Закрыта с </w:t>
            </w:r>
            <w:r w:rsidR="00750AF4">
              <w:rPr>
                <w:rFonts w:cs="Arial"/>
                <w:sz w:val="14"/>
                <w:szCs w:val="14"/>
                <w:lang w:val="ru-RU"/>
              </w:rPr>
              <w:t>расхождениями</w:t>
            </w:r>
            <w:r w:rsidR="00F83281">
              <w:rPr>
                <w:rFonts w:cs="Arial"/>
                <w:sz w:val="14"/>
                <w:szCs w:val="14"/>
                <w:lang w:val="ru-RU"/>
              </w:rPr>
              <w:t>»)</w:t>
            </w:r>
          </w:p>
        </w:tc>
      </w:tr>
      <w:tr w:rsidR="0078052C" w:rsidRPr="009D703E" w14:paraId="550779DE" w14:textId="77777777" w:rsidTr="00B85CC6">
        <w:tc>
          <w:tcPr>
            <w:tcW w:w="426" w:type="dxa"/>
          </w:tcPr>
          <w:p w14:paraId="422805BF" w14:textId="77777777" w:rsidR="0078052C" w:rsidRPr="00CE730F" w:rsidRDefault="0078052C" w:rsidP="0078052C">
            <w:pPr>
              <w:pStyle w:val="a0"/>
              <w:numPr>
                <w:ilvl w:val="0"/>
                <w:numId w:val="0"/>
              </w:numPr>
              <w:rPr>
                <w:rFonts w:cs="Arial"/>
                <w:sz w:val="14"/>
                <w:szCs w:val="14"/>
                <w:lang w:val="ru-RU"/>
              </w:rPr>
            </w:pPr>
            <w:r>
              <w:rPr>
                <w:rFonts w:cs="Arial"/>
                <w:sz w:val="14"/>
                <w:szCs w:val="14"/>
                <w:lang w:val="ru-RU"/>
              </w:rPr>
              <w:t>21</w:t>
            </w:r>
          </w:p>
        </w:tc>
        <w:tc>
          <w:tcPr>
            <w:tcW w:w="1417" w:type="dxa"/>
          </w:tcPr>
          <w:p w14:paraId="1471486E" w14:textId="77777777" w:rsidR="0078052C" w:rsidRDefault="0078052C" w:rsidP="0078052C">
            <w:pPr>
              <w:pStyle w:val="a0"/>
              <w:numPr>
                <w:ilvl w:val="0"/>
                <w:numId w:val="0"/>
              </w:numPr>
              <w:rPr>
                <w:rFonts w:cs="Arial"/>
                <w:sz w:val="14"/>
                <w:szCs w:val="14"/>
                <w:lang w:val="ru-RU"/>
              </w:rPr>
            </w:pPr>
            <w:r>
              <w:rPr>
                <w:rFonts w:cs="Arial"/>
                <w:sz w:val="14"/>
                <w:szCs w:val="14"/>
                <w:lang w:val="ru-RU"/>
              </w:rPr>
              <w:t>Разгрузил</w:t>
            </w:r>
          </w:p>
        </w:tc>
        <w:tc>
          <w:tcPr>
            <w:tcW w:w="1701" w:type="dxa"/>
          </w:tcPr>
          <w:p w14:paraId="58F467D8" w14:textId="77777777" w:rsidR="0078052C" w:rsidRPr="00CE730F" w:rsidRDefault="00F83281" w:rsidP="00F83281">
            <w:pPr>
              <w:pStyle w:val="a0"/>
              <w:numPr>
                <w:ilvl w:val="0"/>
                <w:numId w:val="0"/>
              </w:numPr>
              <w:rPr>
                <w:rFonts w:cs="Arial"/>
                <w:sz w:val="14"/>
                <w:szCs w:val="14"/>
                <w:lang w:val="ru-RU"/>
              </w:rPr>
            </w:pPr>
            <w:r>
              <w:rPr>
                <w:rFonts w:cs="Arial"/>
                <w:sz w:val="14"/>
                <w:szCs w:val="14"/>
                <w:lang w:val="ru-RU"/>
              </w:rPr>
              <w:t>815 К Носов Михаил</w:t>
            </w:r>
          </w:p>
        </w:tc>
        <w:tc>
          <w:tcPr>
            <w:tcW w:w="6804" w:type="dxa"/>
          </w:tcPr>
          <w:p w14:paraId="3340B90A" w14:textId="77777777" w:rsidR="0078052C" w:rsidRPr="00F83281" w:rsidRDefault="00F83281" w:rsidP="00F83281">
            <w:pPr>
              <w:pStyle w:val="a0"/>
              <w:numPr>
                <w:ilvl w:val="0"/>
                <w:numId w:val="0"/>
              </w:numPr>
              <w:rPr>
                <w:rFonts w:cs="Arial"/>
                <w:sz w:val="14"/>
                <w:szCs w:val="14"/>
                <w:lang w:val="ru-RU"/>
              </w:rPr>
            </w:pPr>
            <w:r w:rsidRPr="00F83281">
              <w:rPr>
                <w:rFonts w:cs="Arial"/>
                <w:sz w:val="14"/>
                <w:szCs w:val="14"/>
                <w:lang w:val="ru-RU"/>
              </w:rPr>
              <w:t>Пользователь, завершивший выгрузку ТС (</w:t>
            </w:r>
            <w:r>
              <w:rPr>
                <w:rFonts w:cs="Arial"/>
                <w:sz w:val="14"/>
                <w:szCs w:val="14"/>
                <w:lang w:val="ru-RU"/>
              </w:rPr>
              <w:t>тот, кто от</w:t>
            </w:r>
            <w:r w:rsidRPr="00F83281">
              <w:rPr>
                <w:rFonts w:cs="Arial"/>
                <w:sz w:val="14"/>
                <w:szCs w:val="14"/>
                <w:lang w:val="ru-RU"/>
              </w:rPr>
              <w:t>сканир</w:t>
            </w:r>
            <w:r>
              <w:rPr>
                <w:rFonts w:cs="Arial"/>
                <w:sz w:val="14"/>
                <w:szCs w:val="14"/>
                <w:lang w:val="ru-RU"/>
              </w:rPr>
              <w:t>овал</w:t>
            </w:r>
            <w:r w:rsidRPr="00F83281">
              <w:rPr>
                <w:rFonts w:cs="Arial"/>
                <w:sz w:val="14"/>
                <w:szCs w:val="14"/>
                <w:lang w:val="ru-RU"/>
              </w:rPr>
              <w:t xml:space="preserve"> ШК «Конец работы» или вручную </w:t>
            </w:r>
            <w:r>
              <w:rPr>
                <w:rFonts w:cs="Arial"/>
                <w:sz w:val="14"/>
                <w:szCs w:val="14"/>
                <w:lang w:val="ru-RU"/>
              </w:rPr>
              <w:t>проставил</w:t>
            </w:r>
            <w:r w:rsidRPr="00F83281">
              <w:rPr>
                <w:rFonts w:cs="Arial"/>
                <w:sz w:val="14"/>
                <w:szCs w:val="14"/>
                <w:lang w:val="ru-RU"/>
              </w:rPr>
              <w:t xml:space="preserve"> статус через ПКМ в РПТС по кнопке «Разгружен/загружен»</w:t>
            </w:r>
            <w:r>
              <w:rPr>
                <w:rFonts w:cs="Arial"/>
                <w:sz w:val="14"/>
                <w:szCs w:val="14"/>
                <w:lang w:val="ru-RU"/>
              </w:rPr>
              <w:t>)</w:t>
            </w:r>
          </w:p>
        </w:tc>
      </w:tr>
      <w:tr w:rsidR="0078052C" w:rsidRPr="009D703E" w14:paraId="6B5FD7C0" w14:textId="77777777" w:rsidTr="00B85CC6">
        <w:tc>
          <w:tcPr>
            <w:tcW w:w="426" w:type="dxa"/>
          </w:tcPr>
          <w:p w14:paraId="1ADB0D32" w14:textId="77777777" w:rsidR="0078052C" w:rsidRDefault="0078052C" w:rsidP="0078052C">
            <w:pPr>
              <w:pStyle w:val="a0"/>
              <w:numPr>
                <w:ilvl w:val="0"/>
                <w:numId w:val="0"/>
              </w:numPr>
              <w:rPr>
                <w:rFonts w:cs="Arial"/>
                <w:sz w:val="14"/>
                <w:szCs w:val="14"/>
                <w:lang w:val="ru-RU"/>
              </w:rPr>
            </w:pPr>
            <w:r>
              <w:rPr>
                <w:rFonts w:cs="Arial"/>
                <w:sz w:val="14"/>
                <w:szCs w:val="14"/>
                <w:lang w:val="ru-RU"/>
              </w:rPr>
              <w:t>22</w:t>
            </w:r>
          </w:p>
        </w:tc>
        <w:tc>
          <w:tcPr>
            <w:tcW w:w="1417" w:type="dxa"/>
          </w:tcPr>
          <w:p w14:paraId="6095FEF2" w14:textId="77777777" w:rsidR="0078052C" w:rsidRDefault="0078052C" w:rsidP="0078052C">
            <w:pPr>
              <w:pStyle w:val="a0"/>
              <w:numPr>
                <w:ilvl w:val="0"/>
                <w:numId w:val="0"/>
              </w:numPr>
              <w:rPr>
                <w:rFonts w:cs="Arial"/>
                <w:sz w:val="14"/>
                <w:szCs w:val="14"/>
                <w:lang w:val="ru-RU"/>
              </w:rPr>
            </w:pPr>
            <w:r>
              <w:rPr>
                <w:rFonts w:cs="Arial"/>
                <w:sz w:val="14"/>
                <w:szCs w:val="14"/>
                <w:lang w:val="ru-RU"/>
              </w:rPr>
              <w:t>Дата создания</w:t>
            </w:r>
          </w:p>
        </w:tc>
        <w:tc>
          <w:tcPr>
            <w:tcW w:w="1701" w:type="dxa"/>
          </w:tcPr>
          <w:p w14:paraId="75626433" w14:textId="77777777" w:rsidR="0078052C" w:rsidRPr="00CE730F" w:rsidRDefault="00F83281" w:rsidP="00F83281">
            <w:pPr>
              <w:pStyle w:val="a0"/>
              <w:numPr>
                <w:ilvl w:val="0"/>
                <w:numId w:val="0"/>
              </w:numPr>
              <w:rPr>
                <w:rFonts w:cs="Arial"/>
                <w:sz w:val="14"/>
                <w:szCs w:val="14"/>
                <w:lang w:val="ru-RU"/>
              </w:rPr>
            </w:pPr>
            <w:r>
              <w:rPr>
                <w:rFonts w:cs="Arial"/>
                <w:sz w:val="14"/>
                <w:szCs w:val="14"/>
                <w:lang w:val="ru-RU"/>
              </w:rPr>
              <w:t>20.06.2025 13:15</w:t>
            </w:r>
          </w:p>
        </w:tc>
        <w:tc>
          <w:tcPr>
            <w:tcW w:w="6804" w:type="dxa"/>
          </w:tcPr>
          <w:p w14:paraId="5AAAF402" w14:textId="77777777" w:rsidR="0078052C" w:rsidRPr="00CE730F" w:rsidRDefault="00F83281" w:rsidP="00C91C76">
            <w:pPr>
              <w:pStyle w:val="a0"/>
              <w:numPr>
                <w:ilvl w:val="0"/>
                <w:numId w:val="0"/>
              </w:numPr>
              <w:rPr>
                <w:rFonts w:cs="Arial"/>
                <w:sz w:val="14"/>
                <w:szCs w:val="14"/>
                <w:lang w:val="ru-RU"/>
              </w:rPr>
            </w:pPr>
            <w:r>
              <w:rPr>
                <w:rFonts w:cs="Arial"/>
                <w:sz w:val="14"/>
                <w:szCs w:val="14"/>
                <w:lang w:val="ru-RU"/>
              </w:rPr>
              <w:t xml:space="preserve">Дата получения </w:t>
            </w:r>
            <w:r w:rsidR="00C91C76">
              <w:rPr>
                <w:rFonts w:cs="Arial"/>
                <w:sz w:val="14"/>
                <w:szCs w:val="14"/>
                <w:lang w:val="ru-RU"/>
              </w:rPr>
              <w:t>поле «Дата документа»</w:t>
            </w:r>
          </w:p>
        </w:tc>
      </w:tr>
      <w:tr w:rsidR="0078052C" w:rsidRPr="009D703E" w14:paraId="6A41992E" w14:textId="77777777" w:rsidTr="00B85CC6">
        <w:tc>
          <w:tcPr>
            <w:tcW w:w="426" w:type="dxa"/>
          </w:tcPr>
          <w:p w14:paraId="56E4D796" w14:textId="77777777" w:rsidR="0078052C" w:rsidRDefault="0078052C" w:rsidP="0078052C">
            <w:pPr>
              <w:pStyle w:val="a0"/>
              <w:numPr>
                <w:ilvl w:val="0"/>
                <w:numId w:val="0"/>
              </w:numPr>
              <w:rPr>
                <w:rFonts w:cs="Arial"/>
                <w:sz w:val="14"/>
                <w:szCs w:val="14"/>
                <w:lang w:val="ru-RU"/>
              </w:rPr>
            </w:pPr>
            <w:r>
              <w:rPr>
                <w:rFonts w:cs="Arial"/>
                <w:sz w:val="14"/>
                <w:szCs w:val="14"/>
                <w:lang w:val="ru-RU"/>
              </w:rPr>
              <w:t>23</w:t>
            </w:r>
          </w:p>
        </w:tc>
        <w:tc>
          <w:tcPr>
            <w:tcW w:w="1417" w:type="dxa"/>
          </w:tcPr>
          <w:p w14:paraId="242F72A1" w14:textId="77777777" w:rsidR="0078052C" w:rsidRDefault="0078052C" w:rsidP="0078052C">
            <w:pPr>
              <w:pStyle w:val="a0"/>
              <w:numPr>
                <w:ilvl w:val="0"/>
                <w:numId w:val="0"/>
              </w:numPr>
              <w:rPr>
                <w:rFonts w:cs="Arial"/>
                <w:sz w:val="14"/>
                <w:szCs w:val="14"/>
                <w:lang w:val="ru-RU"/>
              </w:rPr>
            </w:pPr>
            <w:r>
              <w:rPr>
                <w:rFonts w:cs="Arial"/>
                <w:sz w:val="14"/>
                <w:szCs w:val="14"/>
                <w:lang w:val="ru-RU"/>
              </w:rPr>
              <w:t>Дата размещения</w:t>
            </w:r>
          </w:p>
        </w:tc>
        <w:tc>
          <w:tcPr>
            <w:tcW w:w="1701" w:type="dxa"/>
          </w:tcPr>
          <w:p w14:paraId="4B4D5BDC" w14:textId="77777777" w:rsidR="0078052C" w:rsidRPr="00CE730F" w:rsidRDefault="00F83281" w:rsidP="00F83281">
            <w:pPr>
              <w:pStyle w:val="a0"/>
              <w:numPr>
                <w:ilvl w:val="0"/>
                <w:numId w:val="0"/>
              </w:numPr>
              <w:rPr>
                <w:rFonts w:cs="Arial"/>
                <w:sz w:val="14"/>
                <w:szCs w:val="14"/>
                <w:lang w:val="ru-RU"/>
              </w:rPr>
            </w:pPr>
            <w:r>
              <w:rPr>
                <w:rFonts w:cs="Arial"/>
                <w:sz w:val="14"/>
                <w:szCs w:val="14"/>
                <w:lang w:val="ru-RU"/>
              </w:rPr>
              <w:t>22.06.2025 00:19</w:t>
            </w:r>
          </w:p>
        </w:tc>
        <w:tc>
          <w:tcPr>
            <w:tcW w:w="6804" w:type="dxa"/>
          </w:tcPr>
          <w:p w14:paraId="71C9EACC" w14:textId="77777777" w:rsidR="0078052C" w:rsidRPr="00CE730F" w:rsidRDefault="00F83281" w:rsidP="00F83281">
            <w:pPr>
              <w:pStyle w:val="a0"/>
              <w:numPr>
                <w:ilvl w:val="0"/>
                <w:numId w:val="0"/>
              </w:numPr>
              <w:rPr>
                <w:rFonts w:cs="Arial"/>
                <w:sz w:val="14"/>
                <w:szCs w:val="14"/>
                <w:lang w:val="ru-RU"/>
              </w:rPr>
            </w:pPr>
            <w:r>
              <w:rPr>
                <w:rFonts w:cs="Arial"/>
                <w:sz w:val="14"/>
                <w:szCs w:val="14"/>
                <w:lang w:val="ru-RU"/>
              </w:rPr>
              <w:t>Дата начала размещения товара в ячейки хранения (кладовщик взял первое задание на размещение в работу)</w:t>
            </w:r>
          </w:p>
        </w:tc>
      </w:tr>
      <w:tr w:rsidR="0078052C" w:rsidRPr="009D703E" w14:paraId="41E0D3EB" w14:textId="77777777" w:rsidTr="00B85CC6">
        <w:tc>
          <w:tcPr>
            <w:tcW w:w="426" w:type="dxa"/>
          </w:tcPr>
          <w:p w14:paraId="719E6A53" w14:textId="77777777" w:rsidR="0078052C" w:rsidRDefault="0078052C" w:rsidP="0078052C">
            <w:pPr>
              <w:pStyle w:val="a0"/>
              <w:numPr>
                <w:ilvl w:val="0"/>
                <w:numId w:val="0"/>
              </w:numPr>
              <w:rPr>
                <w:rFonts w:cs="Arial"/>
                <w:sz w:val="14"/>
                <w:szCs w:val="14"/>
                <w:lang w:val="ru-RU"/>
              </w:rPr>
            </w:pPr>
            <w:r>
              <w:rPr>
                <w:rFonts w:cs="Arial"/>
                <w:sz w:val="14"/>
                <w:szCs w:val="14"/>
                <w:lang w:val="ru-RU"/>
              </w:rPr>
              <w:t>24</w:t>
            </w:r>
          </w:p>
        </w:tc>
        <w:tc>
          <w:tcPr>
            <w:tcW w:w="1417" w:type="dxa"/>
          </w:tcPr>
          <w:p w14:paraId="6561F294" w14:textId="77777777" w:rsidR="0078052C" w:rsidRDefault="0078052C" w:rsidP="0078052C">
            <w:pPr>
              <w:pStyle w:val="a0"/>
              <w:numPr>
                <w:ilvl w:val="0"/>
                <w:numId w:val="0"/>
              </w:numPr>
              <w:rPr>
                <w:rFonts w:cs="Arial"/>
                <w:sz w:val="14"/>
                <w:szCs w:val="14"/>
                <w:lang w:val="ru-RU"/>
              </w:rPr>
            </w:pPr>
            <w:r>
              <w:rPr>
                <w:rFonts w:cs="Arial"/>
                <w:sz w:val="14"/>
                <w:szCs w:val="14"/>
                <w:lang w:val="ru-RU"/>
              </w:rPr>
              <w:t>Объем</w:t>
            </w:r>
            <w:r w:rsidR="00F83281">
              <w:rPr>
                <w:rFonts w:cs="Arial"/>
                <w:sz w:val="14"/>
                <w:szCs w:val="14"/>
                <w:lang w:val="ru-RU"/>
              </w:rPr>
              <w:t xml:space="preserve"> по системе</w:t>
            </w:r>
            <w:r>
              <w:rPr>
                <w:rFonts w:cs="Arial"/>
                <w:sz w:val="14"/>
                <w:szCs w:val="14"/>
                <w:lang w:val="ru-RU"/>
              </w:rPr>
              <w:t>, м3</w:t>
            </w:r>
          </w:p>
        </w:tc>
        <w:tc>
          <w:tcPr>
            <w:tcW w:w="1701" w:type="dxa"/>
          </w:tcPr>
          <w:p w14:paraId="79A3FE7D" w14:textId="77777777" w:rsidR="0078052C" w:rsidRPr="00CE730F" w:rsidRDefault="00F83281" w:rsidP="0078052C">
            <w:pPr>
              <w:pStyle w:val="a0"/>
              <w:numPr>
                <w:ilvl w:val="0"/>
                <w:numId w:val="0"/>
              </w:numPr>
              <w:rPr>
                <w:rFonts w:cs="Arial"/>
                <w:sz w:val="14"/>
                <w:szCs w:val="14"/>
                <w:lang w:val="ru-RU"/>
              </w:rPr>
            </w:pPr>
            <w:r>
              <w:rPr>
                <w:rFonts w:cs="Arial"/>
                <w:sz w:val="14"/>
                <w:szCs w:val="14"/>
                <w:lang w:val="ru-RU"/>
              </w:rPr>
              <w:t>33,12</w:t>
            </w:r>
          </w:p>
        </w:tc>
        <w:tc>
          <w:tcPr>
            <w:tcW w:w="6804" w:type="dxa"/>
          </w:tcPr>
          <w:p w14:paraId="236702BD" w14:textId="77777777" w:rsidR="0078052C" w:rsidRPr="00CE730F" w:rsidRDefault="00F83281" w:rsidP="0078052C">
            <w:pPr>
              <w:pStyle w:val="a0"/>
              <w:numPr>
                <w:ilvl w:val="0"/>
                <w:numId w:val="0"/>
              </w:numPr>
              <w:rPr>
                <w:rFonts w:cs="Arial"/>
                <w:sz w:val="14"/>
                <w:szCs w:val="14"/>
                <w:lang w:val="ru-RU"/>
              </w:rPr>
            </w:pPr>
            <w:r>
              <w:rPr>
                <w:rFonts w:cs="Arial"/>
                <w:sz w:val="14"/>
                <w:szCs w:val="14"/>
                <w:lang w:val="ru-RU"/>
              </w:rPr>
              <w:t>Объем товара по накладной, считается из разряда карточки товара</w:t>
            </w:r>
          </w:p>
        </w:tc>
      </w:tr>
      <w:tr w:rsidR="00F83281" w:rsidRPr="009D703E" w14:paraId="0BC688B6" w14:textId="77777777" w:rsidTr="00B85CC6">
        <w:tc>
          <w:tcPr>
            <w:tcW w:w="426" w:type="dxa"/>
          </w:tcPr>
          <w:p w14:paraId="692EAE3E" w14:textId="77777777" w:rsidR="00F83281" w:rsidRDefault="00F83281" w:rsidP="0078052C">
            <w:pPr>
              <w:pStyle w:val="a0"/>
              <w:numPr>
                <w:ilvl w:val="0"/>
                <w:numId w:val="0"/>
              </w:numPr>
              <w:rPr>
                <w:rFonts w:cs="Arial"/>
                <w:sz w:val="14"/>
                <w:szCs w:val="14"/>
                <w:lang w:val="ru-RU"/>
              </w:rPr>
            </w:pPr>
          </w:p>
        </w:tc>
        <w:tc>
          <w:tcPr>
            <w:tcW w:w="1417" w:type="dxa"/>
          </w:tcPr>
          <w:p w14:paraId="3EDF727D" w14:textId="77777777" w:rsidR="00F83281" w:rsidRDefault="00F83281" w:rsidP="00F83281">
            <w:pPr>
              <w:pStyle w:val="a0"/>
              <w:numPr>
                <w:ilvl w:val="0"/>
                <w:numId w:val="0"/>
              </w:numPr>
              <w:rPr>
                <w:rFonts w:cs="Arial"/>
                <w:sz w:val="14"/>
                <w:szCs w:val="14"/>
                <w:lang w:val="ru-RU"/>
              </w:rPr>
            </w:pPr>
            <w:r>
              <w:rPr>
                <w:rFonts w:cs="Arial"/>
                <w:sz w:val="14"/>
                <w:szCs w:val="14"/>
                <w:lang w:val="ru-RU"/>
              </w:rPr>
              <w:t>Объем по накладной, м3</w:t>
            </w:r>
          </w:p>
        </w:tc>
        <w:tc>
          <w:tcPr>
            <w:tcW w:w="1701" w:type="dxa"/>
          </w:tcPr>
          <w:p w14:paraId="1D3809D1" w14:textId="77777777" w:rsidR="00F83281" w:rsidRDefault="004D68EC" w:rsidP="0078052C">
            <w:pPr>
              <w:pStyle w:val="a0"/>
              <w:numPr>
                <w:ilvl w:val="0"/>
                <w:numId w:val="0"/>
              </w:numPr>
              <w:rPr>
                <w:rFonts w:cs="Arial"/>
                <w:sz w:val="14"/>
                <w:szCs w:val="14"/>
                <w:lang w:val="ru-RU"/>
              </w:rPr>
            </w:pPr>
            <w:r>
              <w:rPr>
                <w:rFonts w:cs="Arial"/>
                <w:sz w:val="14"/>
                <w:szCs w:val="14"/>
                <w:lang w:val="ru-RU"/>
              </w:rPr>
              <w:t>40</w:t>
            </w:r>
          </w:p>
        </w:tc>
        <w:tc>
          <w:tcPr>
            <w:tcW w:w="6804" w:type="dxa"/>
          </w:tcPr>
          <w:p w14:paraId="09DD59B1" w14:textId="77777777" w:rsidR="00F83281" w:rsidRDefault="004D68EC" w:rsidP="004D68EC">
            <w:pPr>
              <w:pStyle w:val="a0"/>
              <w:numPr>
                <w:ilvl w:val="0"/>
                <w:numId w:val="0"/>
              </w:numPr>
              <w:rPr>
                <w:rFonts w:cs="Arial"/>
                <w:sz w:val="14"/>
                <w:szCs w:val="14"/>
                <w:lang w:val="ru-RU"/>
              </w:rPr>
            </w:pPr>
            <w:r>
              <w:rPr>
                <w:rFonts w:cs="Arial"/>
                <w:sz w:val="14"/>
                <w:szCs w:val="14"/>
                <w:lang w:val="ru-RU"/>
              </w:rPr>
              <w:t>Объем товара по накладной, введенный вручную при создании поставки, через ЛК или переданный по интеграции</w:t>
            </w:r>
          </w:p>
        </w:tc>
      </w:tr>
      <w:tr w:rsidR="0078052C" w:rsidRPr="009D703E" w14:paraId="3EEF1BD0" w14:textId="77777777" w:rsidTr="00B85CC6">
        <w:tc>
          <w:tcPr>
            <w:tcW w:w="426" w:type="dxa"/>
          </w:tcPr>
          <w:p w14:paraId="5A776470" w14:textId="77777777" w:rsidR="0078052C" w:rsidRDefault="0078052C" w:rsidP="0078052C">
            <w:pPr>
              <w:pStyle w:val="a0"/>
              <w:numPr>
                <w:ilvl w:val="0"/>
                <w:numId w:val="0"/>
              </w:numPr>
              <w:rPr>
                <w:rFonts w:cs="Arial"/>
                <w:sz w:val="14"/>
                <w:szCs w:val="14"/>
                <w:lang w:val="ru-RU"/>
              </w:rPr>
            </w:pPr>
            <w:r>
              <w:rPr>
                <w:rFonts w:cs="Arial"/>
                <w:sz w:val="14"/>
                <w:szCs w:val="14"/>
                <w:lang w:val="ru-RU"/>
              </w:rPr>
              <w:t>25</w:t>
            </w:r>
          </w:p>
        </w:tc>
        <w:tc>
          <w:tcPr>
            <w:tcW w:w="1417" w:type="dxa"/>
          </w:tcPr>
          <w:p w14:paraId="315510FA" w14:textId="77777777" w:rsidR="0078052C" w:rsidRDefault="0078052C" w:rsidP="0078052C">
            <w:pPr>
              <w:pStyle w:val="a0"/>
              <w:numPr>
                <w:ilvl w:val="0"/>
                <w:numId w:val="0"/>
              </w:numPr>
              <w:rPr>
                <w:rFonts w:cs="Arial"/>
                <w:sz w:val="14"/>
                <w:szCs w:val="14"/>
                <w:lang w:val="ru-RU"/>
              </w:rPr>
            </w:pPr>
            <w:r>
              <w:rPr>
                <w:rFonts w:cs="Arial"/>
                <w:sz w:val="14"/>
                <w:szCs w:val="14"/>
                <w:lang w:val="ru-RU"/>
              </w:rPr>
              <w:t>Карантин</w:t>
            </w:r>
          </w:p>
        </w:tc>
        <w:tc>
          <w:tcPr>
            <w:tcW w:w="1701" w:type="dxa"/>
          </w:tcPr>
          <w:p w14:paraId="27791D11"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2</w:t>
            </w:r>
          </w:p>
        </w:tc>
        <w:tc>
          <w:tcPr>
            <w:tcW w:w="6804" w:type="dxa"/>
          </w:tcPr>
          <w:p w14:paraId="6C5CCB46"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Отбракованный товар при приемке поступления</w:t>
            </w:r>
          </w:p>
        </w:tc>
      </w:tr>
      <w:tr w:rsidR="0078052C" w:rsidRPr="009D703E" w14:paraId="51246D54" w14:textId="77777777" w:rsidTr="00B85CC6">
        <w:tc>
          <w:tcPr>
            <w:tcW w:w="426" w:type="dxa"/>
          </w:tcPr>
          <w:p w14:paraId="760ADD3D" w14:textId="77777777" w:rsidR="0078052C" w:rsidRDefault="0078052C" w:rsidP="0078052C">
            <w:pPr>
              <w:pStyle w:val="a0"/>
              <w:numPr>
                <w:ilvl w:val="0"/>
                <w:numId w:val="0"/>
              </w:numPr>
              <w:rPr>
                <w:rFonts w:cs="Arial"/>
                <w:sz w:val="14"/>
                <w:szCs w:val="14"/>
                <w:lang w:val="ru-RU"/>
              </w:rPr>
            </w:pPr>
            <w:r>
              <w:rPr>
                <w:rFonts w:cs="Arial"/>
                <w:sz w:val="14"/>
                <w:szCs w:val="14"/>
                <w:lang w:val="ru-RU"/>
              </w:rPr>
              <w:t>26</w:t>
            </w:r>
          </w:p>
        </w:tc>
        <w:tc>
          <w:tcPr>
            <w:tcW w:w="1417" w:type="dxa"/>
          </w:tcPr>
          <w:p w14:paraId="19D675D5" w14:textId="77777777" w:rsidR="0078052C" w:rsidRDefault="0078052C" w:rsidP="0078052C">
            <w:pPr>
              <w:pStyle w:val="a0"/>
              <w:numPr>
                <w:ilvl w:val="0"/>
                <w:numId w:val="0"/>
              </w:numPr>
              <w:rPr>
                <w:rFonts w:cs="Arial"/>
                <w:sz w:val="14"/>
                <w:szCs w:val="14"/>
                <w:lang w:val="ru-RU"/>
              </w:rPr>
            </w:pPr>
            <w:r>
              <w:rPr>
                <w:rFonts w:cs="Arial"/>
                <w:sz w:val="14"/>
                <w:szCs w:val="14"/>
                <w:lang w:val="ru-RU"/>
              </w:rPr>
              <w:t>Грузовые места</w:t>
            </w:r>
          </w:p>
        </w:tc>
        <w:tc>
          <w:tcPr>
            <w:tcW w:w="1701" w:type="dxa"/>
          </w:tcPr>
          <w:p w14:paraId="53732BD8"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2</w:t>
            </w:r>
          </w:p>
        </w:tc>
        <w:tc>
          <w:tcPr>
            <w:tcW w:w="6804" w:type="dxa"/>
          </w:tcPr>
          <w:p w14:paraId="0465D18B" w14:textId="77777777" w:rsidR="0078052C" w:rsidRPr="00CE730F" w:rsidRDefault="004D68EC" w:rsidP="00126CA3">
            <w:pPr>
              <w:pStyle w:val="a0"/>
              <w:numPr>
                <w:ilvl w:val="0"/>
                <w:numId w:val="0"/>
              </w:numPr>
              <w:rPr>
                <w:rFonts w:cs="Arial"/>
                <w:sz w:val="14"/>
                <w:szCs w:val="14"/>
                <w:lang w:val="ru-RU"/>
              </w:rPr>
            </w:pPr>
            <w:r>
              <w:rPr>
                <w:rFonts w:cs="Arial"/>
                <w:sz w:val="14"/>
                <w:szCs w:val="14"/>
                <w:lang w:val="ru-RU"/>
              </w:rPr>
              <w:t>Выгруженное кол-во мест (пользователь чтобы понять «2» что это, смотрит на поле «</w:t>
            </w:r>
            <w:r w:rsidR="00126CA3">
              <w:rPr>
                <w:rFonts w:cs="Arial"/>
                <w:sz w:val="14"/>
                <w:szCs w:val="14"/>
                <w:lang w:val="ru-RU"/>
              </w:rPr>
              <w:t>Способ</w:t>
            </w:r>
            <w:r>
              <w:rPr>
                <w:rFonts w:cs="Arial"/>
                <w:sz w:val="14"/>
                <w:szCs w:val="14"/>
                <w:lang w:val="ru-RU"/>
              </w:rPr>
              <w:t xml:space="preserve"> разгрузки» и если там указано что Паллетами, значит выгружено на склад было 2 паллета</w:t>
            </w:r>
          </w:p>
        </w:tc>
      </w:tr>
      <w:tr w:rsidR="0078052C" w:rsidRPr="009D703E" w14:paraId="11C8DCF6" w14:textId="77777777" w:rsidTr="00B85CC6">
        <w:tc>
          <w:tcPr>
            <w:tcW w:w="426" w:type="dxa"/>
          </w:tcPr>
          <w:p w14:paraId="7D831351" w14:textId="77777777" w:rsidR="0078052C" w:rsidRDefault="0078052C" w:rsidP="0078052C">
            <w:pPr>
              <w:pStyle w:val="a0"/>
              <w:numPr>
                <w:ilvl w:val="0"/>
                <w:numId w:val="0"/>
              </w:numPr>
              <w:rPr>
                <w:rFonts w:cs="Arial"/>
                <w:sz w:val="14"/>
                <w:szCs w:val="14"/>
                <w:lang w:val="ru-RU"/>
              </w:rPr>
            </w:pPr>
            <w:r>
              <w:rPr>
                <w:rFonts w:cs="Arial"/>
                <w:sz w:val="14"/>
                <w:szCs w:val="14"/>
                <w:lang w:val="ru-RU"/>
              </w:rPr>
              <w:t>27</w:t>
            </w:r>
          </w:p>
        </w:tc>
        <w:tc>
          <w:tcPr>
            <w:tcW w:w="1417" w:type="dxa"/>
          </w:tcPr>
          <w:p w14:paraId="28890888" w14:textId="77777777" w:rsidR="0078052C" w:rsidRDefault="0078052C" w:rsidP="0078052C">
            <w:pPr>
              <w:pStyle w:val="a0"/>
              <w:numPr>
                <w:ilvl w:val="0"/>
                <w:numId w:val="0"/>
              </w:numPr>
              <w:rPr>
                <w:rFonts w:cs="Arial"/>
                <w:sz w:val="14"/>
                <w:szCs w:val="14"/>
                <w:lang w:val="ru-RU"/>
              </w:rPr>
            </w:pPr>
            <w:r>
              <w:rPr>
                <w:rFonts w:cs="Arial"/>
                <w:sz w:val="14"/>
                <w:szCs w:val="14"/>
                <w:lang w:val="ru-RU"/>
              </w:rPr>
              <w:t>Тип поступления</w:t>
            </w:r>
          </w:p>
        </w:tc>
        <w:tc>
          <w:tcPr>
            <w:tcW w:w="1701" w:type="dxa"/>
          </w:tcPr>
          <w:p w14:paraId="2C1917DC"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Поставка на склад</w:t>
            </w:r>
          </w:p>
        </w:tc>
        <w:tc>
          <w:tcPr>
            <w:tcW w:w="6804" w:type="dxa"/>
          </w:tcPr>
          <w:p w14:paraId="59B50D37"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 (бывает как прямой поток (первичная поставка товара на склад), так и возвратный)</w:t>
            </w:r>
          </w:p>
        </w:tc>
      </w:tr>
      <w:tr w:rsidR="0078052C" w:rsidRPr="009D703E" w14:paraId="5F11D643" w14:textId="77777777" w:rsidTr="00B85CC6">
        <w:tc>
          <w:tcPr>
            <w:tcW w:w="426" w:type="dxa"/>
          </w:tcPr>
          <w:p w14:paraId="61D18502" w14:textId="77777777" w:rsidR="0078052C" w:rsidRDefault="0078052C" w:rsidP="0078052C">
            <w:pPr>
              <w:pStyle w:val="a0"/>
              <w:numPr>
                <w:ilvl w:val="0"/>
                <w:numId w:val="0"/>
              </w:numPr>
              <w:rPr>
                <w:rFonts w:cs="Arial"/>
                <w:sz w:val="14"/>
                <w:szCs w:val="14"/>
                <w:lang w:val="ru-RU"/>
              </w:rPr>
            </w:pPr>
            <w:r>
              <w:rPr>
                <w:rFonts w:cs="Arial"/>
                <w:sz w:val="14"/>
                <w:szCs w:val="14"/>
                <w:lang w:val="ru-RU"/>
              </w:rPr>
              <w:t>28</w:t>
            </w:r>
          </w:p>
        </w:tc>
        <w:tc>
          <w:tcPr>
            <w:tcW w:w="1417" w:type="dxa"/>
          </w:tcPr>
          <w:p w14:paraId="3DE88E0B" w14:textId="77777777" w:rsidR="0078052C" w:rsidRDefault="0078052C" w:rsidP="0078052C">
            <w:pPr>
              <w:pStyle w:val="a0"/>
              <w:numPr>
                <w:ilvl w:val="0"/>
                <w:numId w:val="0"/>
              </w:numPr>
              <w:rPr>
                <w:rFonts w:cs="Arial"/>
                <w:sz w:val="14"/>
                <w:szCs w:val="14"/>
                <w:lang w:val="ru-RU"/>
              </w:rPr>
            </w:pPr>
            <w:r>
              <w:rPr>
                <w:rFonts w:cs="Arial"/>
                <w:sz w:val="14"/>
                <w:szCs w:val="14"/>
                <w:lang w:val="ru-RU"/>
              </w:rPr>
              <w:t>Тип приемки</w:t>
            </w:r>
          </w:p>
        </w:tc>
        <w:tc>
          <w:tcPr>
            <w:tcW w:w="1701" w:type="dxa"/>
          </w:tcPr>
          <w:p w14:paraId="1D9E208D"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Без пересчета</w:t>
            </w:r>
          </w:p>
        </w:tc>
        <w:tc>
          <w:tcPr>
            <w:tcW w:w="6804" w:type="dxa"/>
          </w:tcPr>
          <w:p w14:paraId="565391EB" w14:textId="77777777" w:rsidR="0078052C" w:rsidRPr="00CE730F" w:rsidRDefault="004D68EC" w:rsidP="0078052C">
            <w:pPr>
              <w:pStyle w:val="a0"/>
              <w:numPr>
                <w:ilvl w:val="0"/>
                <w:numId w:val="0"/>
              </w:numPr>
              <w:rPr>
                <w:rFonts w:cs="Arial"/>
                <w:sz w:val="14"/>
                <w:szCs w:val="14"/>
                <w:lang w:val="ru-RU"/>
              </w:rPr>
            </w:pPr>
            <w:r>
              <w:rPr>
                <w:rFonts w:cs="Arial"/>
                <w:sz w:val="14"/>
                <w:szCs w:val="14"/>
                <w:lang w:val="ru-RU"/>
              </w:rPr>
              <w:t xml:space="preserve">Соотв. информации при создании прихода </w:t>
            </w:r>
          </w:p>
        </w:tc>
      </w:tr>
      <w:tr w:rsidR="00B85CC6" w:rsidRPr="009D703E" w14:paraId="2F6699F7" w14:textId="77777777" w:rsidTr="00B85CC6">
        <w:tc>
          <w:tcPr>
            <w:tcW w:w="426" w:type="dxa"/>
          </w:tcPr>
          <w:p w14:paraId="4A55A5C6" w14:textId="77777777" w:rsidR="00B85CC6" w:rsidRDefault="00B85CC6" w:rsidP="0078052C">
            <w:pPr>
              <w:pStyle w:val="a0"/>
              <w:numPr>
                <w:ilvl w:val="0"/>
                <w:numId w:val="0"/>
              </w:numPr>
              <w:rPr>
                <w:rFonts w:cs="Arial"/>
                <w:sz w:val="14"/>
                <w:szCs w:val="14"/>
                <w:lang w:val="ru-RU"/>
              </w:rPr>
            </w:pPr>
            <w:r>
              <w:rPr>
                <w:rFonts w:cs="Arial"/>
                <w:sz w:val="14"/>
                <w:szCs w:val="14"/>
                <w:lang w:val="ru-RU"/>
              </w:rPr>
              <w:t>29</w:t>
            </w:r>
          </w:p>
        </w:tc>
        <w:tc>
          <w:tcPr>
            <w:tcW w:w="1417" w:type="dxa"/>
          </w:tcPr>
          <w:p w14:paraId="52C58A2D" w14:textId="77777777" w:rsidR="00B85CC6" w:rsidRDefault="00B85CC6" w:rsidP="00B85CC6">
            <w:pPr>
              <w:pStyle w:val="a0"/>
              <w:numPr>
                <w:ilvl w:val="0"/>
                <w:numId w:val="0"/>
              </w:numPr>
              <w:rPr>
                <w:rFonts w:cs="Arial"/>
                <w:sz w:val="14"/>
                <w:szCs w:val="14"/>
                <w:lang w:val="ru-RU"/>
              </w:rPr>
            </w:pPr>
            <w:r>
              <w:rPr>
                <w:rFonts w:cs="Arial"/>
                <w:sz w:val="14"/>
                <w:szCs w:val="14"/>
                <w:lang w:val="ru-RU"/>
              </w:rPr>
              <w:t>Кол-во внавал, план</w:t>
            </w:r>
          </w:p>
        </w:tc>
        <w:tc>
          <w:tcPr>
            <w:tcW w:w="1701" w:type="dxa"/>
          </w:tcPr>
          <w:p w14:paraId="7F52B3BD" w14:textId="77777777" w:rsidR="00B85CC6" w:rsidRPr="00D87B73" w:rsidRDefault="00D87B73" w:rsidP="0078052C">
            <w:pPr>
              <w:pStyle w:val="a0"/>
              <w:numPr>
                <w:ilvl w:val="0"/>
                <w:numId w:val="0"/>
              </w:numPr>
              <w:rPr>
                <w:rFonts w:cs="Arial"/>
                <w:sz w:val="14"/>
                <w:szCs w:val="14"/>
              </w:rPr>
            </w:pPr>
            <w:r>
              <w:rPr>
                <w:rFonts w:cs="Arial"/>
                <w:sz w:val="14"/>
                <w:szCs w:val="14"/>
              </w:rPr>
              <w:t>10</w:t>
            </w:r>
          </w:p>
        </w:tc>
        <w:tc>
          <w:tcPr>
            <w:tcW w:w="6804" w:type="dxa"/>
          </w:tcPr>
          <w:p w14:paraId="22C6603C" w14:textId="77777777" w:rsidR="00B85CC6" w:rsidRDefault="00D87B73"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B85CC6" w:rsidRPr="009D703E" w14:paraId="63EA2BF4" w14:textId="77777777" w:rsidTr="00B85CC6">
        <w:tc>
          <w:tcPr>
            <w:tcW w:w="426" w:type="dxa"/>
          </w:tcPr>
          <w:p w14:paraId="0E2D6D1A" w14:textId="77777777" w:rsidR="00B85CC6" w:rsidRDefault="00B85CC6" w:rsidP="0078052C">
            <w:pPr>
              <w:pStyle w:val="a0"/>
              <w:numPr>
                <w:ilvl w:val="0"/>
                <w:numId w:val="0"/>
              </w:numPr>
              <w:rPr>
                <w:rFonts w:cs="Arial"/>
                <w:sz w:val="14"/>
                <w:szCs w:val="14"/>
                <w:lang w:val="ru-RU"/>
              </w:rPr>
            </w:pPr>
            <w:r>
              <w:rPr>
                <w:rFonts w:cs="Arial"/>
                <w:sz w:val="14"/>
                <w:szCs w:val="14"/>
                <w:lang w:val="ru-RU"/>
              </w:rPr>
              <w:t>30</w:t>
            </w:r>
          </w:p>
        </w:tc>
        <w:tc>
          <w:tcPr>
            <w:tcW w:w="1417" w:type="dxa"/>
          </w:tcPr>
          <w:p w14:paraId="7FBF4626" w14:textId="77777777" w:rsidR="00B85CC6" w:rsidRDefault="00B85CC6" w:rsidP="0078052C">
            <w:pPr>
              <w:pStyle w:val="a0"/>
              <w:numPr>
                <w:ilvl w:val="0"/>
                <w:numId w:val="0"/>
              </w:numPr>
              <w:rPr>
                <w:rFonts w:cs="Arial"/>
                <w:sz w:val="14"/>
                <w:szCs w:val="14"/>
                <w:lang w:val="ru-RU"/>
              </w:rPr>
            </w:pPr>
            <w:r>
              <w:rPr>
                <w:rFonts w:cs="Arial"/>
                <w:sz w:val="14"/>
                <w:szCs w:val="14"/>
                <w:lang w:val="ru-RU"/>
              </w:rPr>
              <w:t>Кол-во паллет, план</w:t>
            </w:r>
          </w:p>
        </w:tc>
        <w:tc>
          <w:tcPr>
            <w:tcW w:w="1701" w:type="dxa"/>
          </w:tcPr>
          <w:p w14:paraId="67F3197C" w14:textId="77777777" w:rsidR="00B85CC6" w:rsidRPr="00D87B73" w:rsidRDefault="00D87B73" w:rsidP="0078052C">
            <w:pPr>
              <w:pStyle w:val="a0"/>
              <w:numPr>
                <w:ilvl w:val="0"/>
                <w:numId w:val="0"/>
              </w:numPr>
              <w:rPr>
                <w:rFonts w:cs="Arial"/>
                <w:sz w:val="14"/>
                <w:szCs w:val="14"/>
              </w:rPr>
            </w:pPr>
            <w:r>
              <w:rPr>
                <w:rFonts w:cs="Arial"/>
                <w:sz w:val="14"/>
                <w:szCs w:val="14"/>
              </w:rPr>
              <w:t>10</w:t>
            </w:r>
          </w:p>
        </w:tc>
        <w:tc>
          <w:tcPr>
            <w:tcW w:w="6804" w:type="dxa"/>
          </w:tcPr>
          <w:p w14:paraId="7425A9A6" w14:textId="77777777" w:rsidR="00B85CC6" w:rsidRDefault="00D87B73" w:rsidP="0078052C">
            <w:pPr>
              <w:pStyle w:val="a0"/>
              <w:numPr>
                <w:ilvl w:val="0"/>
                <w:numId w:val="0"/>
              </w:numPr>
              <w:rPr>
                <w:rFonts w:cs="Arial"/>
                <w:sz w:val="14"/>
                <w:szCs w:val="14"/>
                <w:lang w:val="ru-RU"/>
              </w:rPr>
            </w:pPr>
            <w:r>
              <w:rPr>
                <w:rFonts w:cs="Arial"/>
                <w:sz w:val="14"/>
                <w:szCs w:val="14"/>
                <w:lang w:val="ru-RU"/>
              </w:rPr>
              <w:t>Соотв. информации при создании прихода</w:t>
            </w:r>
          </w:p>
        </w:tc>
      </w:tr>
      <w:tr w:rsidR="00B85CC6" w:rsidRPr="009D703E" w14:paraId="45B055FF" w14:textId="77777777" w:rsidTr="00B85CC6">
        <w:tc>
          <w:tcPr>
            <w:tcW w:w="426" w:type="dxa"/>
          </w:tcPr>
          <w:p w14:paraId="29A52A26" w14:textId="77777777" w:rsidR="00B85CC6" w:rsidRDefault="00B85CC6" w:rsidP="0078052C">
            <w:pPr>
              <w:pStyle w:val="a0"/>
              <w:numPr>
                <w:ilvl w:val="0"/>
                <w:numId w:val="0"/>
              </w:numPr>
              <w:rPr>
                <w:rFonts w:cs="Arial"/>
                <w:sz w:val="14"/>
                <w:szCs w:val="14"/>
                <w:lang w:val="ru-RU"/>
              </w:rPr>
            </w:pPr>
            <w:r>
              <w:rPr>
                <w:rFonts w:cs="Arial"/>
                <w:sz w:val="14"/>
                <w:szCs w:val="14"/>
                <w:lang w:val="ru-RU"/>
              </w:rPr>
              <w:t>31</w:t>
            </w:r>
          </w:p>
        </w:tc>
        <w:tc>
          <w:tcPr>
            <w:tcW w:w="1417" w:type="dxa"/>
          </w:tcPr>
          <w:p w14:paraId="404ECCF8" w14:textId="77777777" w:rsidR="00B85CC6" w:rsidRDefault="00B85CC6" w:rsidP="00B85CC6">
            <w:pPr>
              <w:pStyle w:val="a0"/>
              <w:numPr>
                <w:ilvl w:val="0"/>
                <w:numId w:val="0"/>
              </w:numPr>
              <w:rPr>
                <w:rFonts w:cs="Arial"/>
                <w:sz w:val="14"/>
                <w:szCs w:val="14"/>
                <w:lang w:val="ru-RU"/>
              </w:rPr>
            </w:pPr>
            <w:r>
              <w:rPr>
                <w:rFonts w:cs="Arial"/>
                <w:sz w:val="14"/>
                <w:szCs w:val="14"/>
                <w:lang w:val="ru-RU"/>
              </w:rPr>
              <w:t>Кол-во внавал, факт</w:t>
            </w:r>
          </w:p>
        </w:tc>
        <w:tc>
          <w:tcPr>
            <w:tcW w:w="1701" w:type="dxa"/>
          </w:tcPr>
          <w:p w14:paraId="2A1A25C7" w14:textId="77777777" w:rsidR="00B85CC6" w:rsidRPr="00D87B73" w:rsidRDefault="00D87B73" w:rsidP="0078052C">
            <w:pPr>
              <w:pStyle w:val="a0"/>
              <w:numPr>
                <w:ilvl w:val="0"/>
                <w:numId w:val="0"/>
              </w:numPr>
              <w:rPr>
                <w:rFonts w:cs="Arial"/>
                <w:sz w:val="14"/>
                <w:szCs w:val="14"/>
              </w:rPr>
            </w:pPr>
            <w:r>
              <w:rPr>
                <w:rFonts w:cs="Arial"/>
                <w:sz w:val="14"/>
                <w:szCs w:val="14"/>
              </w:rPr>
              <w:t>10</w:t>
            </w:r>
          </w:p>
        </w:tc>
        <w:tc>
          <w:tcPr>
            <w:tcW w:w="6804" w:type="dxa"/>
          </w:tcPr>
          <w:p w14:paraId="48281B69" w14:textId="77777777" w:rsidR="00B85CC6" w:rsidRPr="00D87B73" w:rsidRDefault="00D87B73" w:rsidP="00D87B73">
            <w:pPr>
              <w:pStyle w:val="a0"/>
              <w:numPr>
                <w:ilvl w:val="0"/>
                <w:numId w:val="0"/>
              </w:numPr>
              <w:rPr>
                <w:rFonts w:cs="Arial"/>
                <w:sz w:val="14"/>
                <w:szCs w:val="14"/>
                <w:lang w:val="ru-RU"/>
              </w:rPr>
            </w:pPr>
            <w:r w:rsidRPr="00D87B73">
              <w:rPr>
                <w:rFonts w:cs="Arial"/>
                <w:sz w:val="14"/>
                <w:szCs w:val="14"/>
                <w:lang w:val="ru-RU"/>
              </w:rPr>
              <w:t xml:space="preserve">Соотв. информации заполненной при выгрузке ТС, заполняется в момент сканирования ШК «Конец работы» на ТСД или вручную </w:t>
            </w:r>
            <w:r>
              <w:rPr>
                <w:rFonts w:cs="Arial"/>
                <w:sz w:val="14"/>
                <w:szCs w:val="14"/>
                <w:lang w:val="ru-RU"/>
              </w:rPr>
              <w:t>при смене</w:t>
            </w:r>
            <w:r w:rsidRPr="00D87B73">
              <w:rPr>
                <w:rFonts w:cs="Arial"/>
                <w:sz w:val="14"/>
                <w:szCs w:val="14"/>
                <w:lang w:val="ru-RU"/>
              </w:rPr>
              <w:t xml:space="preserve"> статус</w:t>
            </w:r>
            <w:r>
              <w:rPr>
                <w:rFonts w:cs="Arial"/>
                <w:sz w:val="14"/>
                <w:szCs w:val="14"/>
                <w:lang w:val="ru-RU"/>
              </w:rPr>
              <w:t>а</w:t>
            </w:r>
            <w:r w:rsidRPr="00D87B73">
              <w:rPr>
                <w:rFonts w:cs="Arial"/>
                <w:sz w:val="14"/>
                <w:szCs w:val="14"/>
                <w:lang w:val="ru-RU"/>
              </w:rPr>
              <w:t xml:space="preserve"> в РПТС </w:t>
            </w:r>
            <w:r>
              <w:rPr>
                <w:rFonts w:cs="Arial"/>
                <w:sz w:val="14"/>
                <w:szCs w:val="14"/>
                <w:lang w:val="ru-RU"/>
              </w:rPr>
              <w:t>по</w:t>
            </w:r>
            <w:r w:rsidRPr="00D87B73">
              <w:rPr>
                <w:rFonts w:cs="Arial"/>
                <w:sz w:val="14"/>
                <w:szCs w:val="14"/>
                <w:lang w:val="ru-RU"/>
              </w:rPr>
              <w:t xml:space="preserve"> ПКМ кнопке «Разгружен/загружен»</w:t>
            </w:r>
          </w:p>
        </w:tc>
      </w:tr>
      <w:tr w:rsidR="00B85CC6" w:rsidRPr="009D703E" w14:paraId="7B363D16" w14:textId="77777777" w:rsidTr="00B85CC6">
        <w:tc>
          <w:tcPr>
            <w:tcW w:w="426" w:type="dxa"/>
          </w:tcPr>
          <w:p w14:paraId="18E00316" w14:textId="77777777" w:rsidR="00B85CC6" w:rsidRDefault="00B85CC6" w:rsidP="0078052C">
            <w:pPr>
              <w:pStyle w:val="a0"/>
              <w:numPr>
                <w:ilvl w:val="0"/>
                <w:numId w:val="0"/>
              </w:numPr>
              <w:rPr>
                <w:rFonts w:cs="Arial"/>
                <w:sz w:val="14"/>
                <w:szCs w:val="14"/>
                <w:lang w:val="ru-RU"/>
              </w:rPr>
            </w:pPr>
            <w:r>
              <w:rPr>
                <w:rFonts w:cs="Arial"/>
                <w:sz w:val="14"/>
                <w:szCs w:val="14"/>
                <w:lang w:val="ru-RU"/>
              </w:rPr>
              <w:t>32</w:t>
            </w:r>
          </w:p>
        </w:tc>
        <w:tc>
          <w:tcPr>
            <w:tcW w:w="1417" w:type="dxa"/>
          </w:tcPr>
          <w:p w14:paraId="64E32899" w14:textId="77777777" w:rsidR="00B85CC6" w:rsidRPr="00D87B73" w:rsidRDefault="00B85CC6" w:rsidP="00B85CC6">
            <w:pPr>
              <w:pStyle w:val="a0"/>
              <w:numPr>
                <w:ilvl w:val="0"/>
                <w:numId w:val="0"/>
              </w:numPr>
              <w:rPr>
                <w:rFonts w:cs="Arial"/>
                <w:sz w:val="14"/>
                <w:szCs w:val="14"/>
                <w:lang w:val="ru-RU"/>
              </w:rPr>
            </w:pPr>
            <w:r>
              <w:rPr>
                <w:rFonts w:cs="Arial"/>
                <w:sz w:val="14"/>
                <w:szCs w:val="14"/>
                <w:lang w:val="ru-RU"/>
              </w:rPr>
              <w:t>Кол-во паллет, факт</w:t>
            </w:r>
          </w:p>
        </w:tc>
        <w:tc>
          <w:tcPr>
            <w:tcW w:w="1701" w:type="dxa"/>
          </w:tcPr>
          <w:p w14:paraId="79996BF7" w14:textId="77777777" w:rsidR="00B85CC6" w:rsidRPr="00D87B73" w:rsidRDefault="00D87B73" w:rsidP="0078052C">
            <w:pPr>
              <w:pStyle w:val="a0"/>
              <w:numPr>
                <w:ilvl w:val="0"/>
                <w:numId w:val="0"/>
              </w:numPr>
              <w:rPr>
                <w:rFonts w:cs="Arial"/>
                <w:sz w:val="14"/>
                <w:szCs w:val="14"/>
                <w:lang w:val="ru-RU"/>
              </w:rPr>
            </w:pPr>
            <w:r w:rsidRPr="00D87B73">
              <w:rPr>
                <w:rFonts w:cs="Arial"/>
                <w:sz w:val="14"/>
                <w:szCs w:val="14"/>
                <w:lang w:val="ru-RU"/>
              </w:rPr>
              <w:t>10</w:t>
            </w:r>
          </w:p>
        </w:tc>
        <w:tc>
          <w:tcPr>
            <w:tcW w:w="6804" w:type="dxa"/>
          </w:tcPr>
          <w:p w14:paraId="0DCFE2A3" w14:textId="77777777" w:rsidR="00B85CC6" w:rsidRDefault="00D87B73" w:rsidP="0078052C">
            <w:pPr>
              <w:pStyle w:val="a0"/>
              <w:numPr>
                <w:ilvl w:val="0"/>
                <w:numId w:val="0"/>
              </w:numPr>
              <w:rPr>
                <w:rFonts w:cs="Arial"/>
                <w:sz w:val="14"/>
                <w:szCs w:val="14"/>
                <w:lang w:val="ru-RU"/>
              </w:rPr>
            </w:pPr>
            <w:r w:rsidRPr="00D87B73">
              <w:rPr>
                <w:rFonts w:cs="Arial"/>
                <w:sz w:val="14"/>
                <w:szCs w:val="14"/>
                <w:lang w:val="ru-RU"/>
              </w:rPr>
              <w:t xml:space="preserve">Соотв. информации заполненной при выгрузке ТС, заполняется в момент сканирования ШК «Конец работы» на ТСД или вручную </w:t>
            </w:r>
            <w:r>
              <w:rPr>
                <w:rFonts w:cs="Arial"/>
                <w:sz w:val="14"/>
                <w:szCs w:val="14"/>
                <w:lang w:val="ru-RU"/>
              </w:rPr>
              <w:t>при смене</w:t>
            </w:r>
            <w:r w:rsidRPr="00D87B73">
              <w:rPr>
                <w:rFonts w:cs="Arial"/>
                <w:sz w:val="14"/>
                <w:szCs w:val="14"/>
                <w:lang w:val="ru-RU"/>
              </w:rPr>
              <w:t xml:space="preserve"> статус</w:t>
            </w:r>
            <w:r>
              <w:rPr>
                <w:rFonts w:cs="Arial"/>
                <w:sz w:val="14"/>
                <w:szCs w:val="14"/>
                <w:lang w:val="ru-RU"/>
              </w:rPr>
              <w:t>а</w:t>
            </w:r>
            <w:r w:rsidRPr="00D87B73">
              <w:rPr>
                <w:rFonts w:cs="Arial"/>
                <w:sz w:val="14"/>
                <w:szCs w:val="14"/>
                <w:lang w:val="ru-RU"/>
              </w:rPr>
              <w:t xml:space="preserve"> в РПТС </w:t>
            </w:r>
            <w:r>
              <w:rPr>
                <w:rFonts w:cs="Arial"/>
                <w:sz w:val="14"/>
                <w:szCs w:val="14"/>
                <w:lang w:val="ru-RU"/>
              </w:rPr>
              <w:t>по</w:t>
            </w:r>
            <w:r w:rsidRPr="00D87B73">
              <w:rPr>
                <w:rFonts w:cs="Arial"/>
                <w:sz w:val="14"/>
                <w:szCs w:val="14"/>
                <w:lang w:val="ru-RU"/>
              </w:rPr>
              <w:t xml:space="preserve"> ПКМ кнопке «Разгружен/загружен»</w:t>
            </w:r>
          </w:p>
        </w:tc>
      </w:tr>
      <w:tr w:rsidR="00DB5B6F" w:rsidRPr="009D703E" w14:paraId="189FAE2C" w14:textId="77777777" w:rsidTr="00B85CC6">
        <w:tc>
          <w:tcPr>
            <w:tcW w:w="426" w:type="dxa"/>
          </w:tcPr>
          <w:p w14:paraId="6AD265D5" w14:textId="77777777" w:rsidR="00DB5B6F" w:rsidRDefault="00DB5B6F" w:rsidP="0078052C">
            <w:pPr>
              <w:pStyle w:val="a0"/>
              <w:numPr>
                <w:ilvl w:val="0"/>
                <w:numId w:val="0"/>
              </w:numPr>
              <w:rPr>
                <w:rFonts w:cs="Arial"/>
                <w:sz w:val="14"/>
                <w:szCs w:val="14"/>
                <w:lang w:val="ru-RU"/>
              </w:rPr>
            </w:pPr>
            <w:r>
              <w:rPr>
                <w:rFonts w:cs="Arial"/>
                <w:sz w:val="14"/>
                <w:szCs w:val="14"/>
                <w:lang w:val="ru-RU"/>
              </w:rPr>
              <w:t>33</w:t>
            </w:r>
          </w:p>
        </w:tc>
        <w:tc>
          <w:tcPr>
            <w:tcW w:w="1417" w:type="dxa"/>
          </w:tcPr>
          <w:p w14:paraId="24998B80" w14:textId="77777777" w:rsidR="00DB5B6F" w:rsidRDefault="00DB5B6F" w:rsidP="00B85CC6">
            <w:pPr>
              <w:pStyle w:val="a0"/>
              <w:numPr>
                <w:ilvl w:val="0"/>
                <w:numId w:val="0"/>
              </w:numPr>
              <w:rPr>
                <w:rFonts w:cs="Arial"/>
                <w:sz w:val="14"/>
                <w:szCs w:val="14"/>
                <w:lang w:val="ru-RU"/>
              </w:rPr>
            </w:pPr>
            <w:r>
              <w:rPr>
                <w:rFonts w:cs="Arial"/>
                <w:sz w:val="14"/>
                <w:szCs w:val="14"/>
                <w:lang w:val="ru-RU"/>
              </w:rPr>
              <w:t>Дата поставки, план</w:t>
            </w:r>
          </w:p>
        </w:tc>
        <w:tc>
          <w:tcPr>
            <w:tcW w:w="1701" w:type="dxa"/>
          </w:tcPr>
          <w:p w14:paraId="31896F5D" w14:textId="77777777" w:rsidR="00DB5B6F" w:rsidRPr="00D87B73" w:rsidRDefault="00DB5B6F" w:rsidP="00DB5B6F">
            <w:pPr>
              <w:pStyle w:val="a0"/>
              <w:numPr>
                <w:ilvl w:val="0"/>
                <w:numId w:val="0"/>
              </w:numPr>
              <w:rPr>
                <w:rFonts w:cs="Arial"/>
                <w:sz w:val="14"/>
                <w:szCs w:val="14"/>
                <w:lang w:val="ru-RU"/>
              </w:rPr>
            </w:pPr>
            <w:r>
              <w:rPr>
                <w:rFonts w:cs="Arial"/>
                <w:sz w:val="14"/>
                <w:szCs w:val="14"/>
                <w:lang w:val="ru-RU"/>
              </w:rPr>
              <w:t>20.06.2025 18:00</w:t>
            </w:r>
          </w:p>
        </w:tc>
        <w:tc>
          <w:tcPr>
            <w:tcW w:w="6804" w:type="dxa"/>
          </w:tcPr>
          <w:p w14:paraId="00820FAA" w14:textId="77777777" w:rsidR="00DB5B6F" w:rsidRPr="00D87B73" w:rsidRDefault="00DB5B6F" w:rsidP="0078052C">
            <w:pPr>
              <w:pStyle w:val="a0"/>
              <w:numPr>
                <w:ilvl w:val="0"/>
                <w:numId w:val="0"/>
              </w:numPr>
              <w:rPr>
                <w:rFonts w:cs="Arial"/>
                <w:sz w:val="14"/>
                <w:szCs w:val="14"/>
                <w:lang w:val="ru-RU"/>
              </w:rPr>
            </w:pPr>
            <w:r>
              <w:rPr>
                <w:rFonts w:cs="Arial"/>
                <w:sz w:val="14"/>
                <w:szCs w:val="14"/>
                <w:lang w:val="ru-RU"/>
              </w:rPr>
              <w:t>Дата планируемой поставки на склад</w:t>
            </w:r>
          </w:p>
        </w:tc>
      </w:tr>
    </w:tbl>
    <w:p w14:paraId="40E9976A" w14:textId="77777777" w:rsidR="0020255D" w:rsidRDefault="0020255D" w:rsidP="0020255D">
      <w:pPr>
        <w:pStyle w:val="a0"/>
        <w:numPr>
          <w:ilvl w:val="0"/>
          <w:numId w:val="0"/>
        </w:numPr>
        <w:rPr>
          <w:rFonts w:cs="Arial"/>
          <w:lang w:val="ru-RU"/>
        </w:rPr>
      </w:pPr>
    </w:p>
    <w:p w14:paraId="5C62A326" w14:textId="77777777" w:rsidR="004D68EC" w:rsidRDefault="004D68EC" w:rsidP="0020255D">
      <w:pPr>
        <w:pStyle w:val="a0"/>
        <w:numPr>
          <w:ilvl w:val="0"/>
          <w:numId w:val="0"/>
        </w:numPr>
        <w:rPr>
          <w:rFonts w:cs="Arial"/>
          <w:lang w:val="ru-RU"/>
        </w:rPr>
      </w:pPr>
      <w:r w:rsidRPr="00D87B73">
        <w:rPr>
          <w:rFonts w:cs="Arial"/>
          <w:lang w:val="ru-RU"/>
        </w:rPr>
        <w:t>Тип поступления</w:t>
      </w:r>
    </w:p>
    <w:p w14:paraId="4F19BEAC" w14:textId="77777777" w:rsidR="004D68EC" w:rsidRDefault="004D68EC" w:rsidP="004D68EC">
      <w:pPr>
        <w:pStyle w:val="a0"/>
        <w:numPr>
          <w:ilvl w:val="0"/>
          <w:numId w:val="11"/>
        </w:numPr>
        <w:rPr>
          <w:rFonts w:cs="Arial"/>
          <w:lang w:val="ru-RU"/>
        </w:rPr>
      </w:pPr>
      <w:r>
        <w:rPr>
          <w:rFonts w:cs="Arial"/>
          <w:lang w:val="ru-RU"/>
        </w:rPr>
        <w:t>Поставка на склад</w:t>
      </w:r>
      <w:r>
        <w:rPr>
          <w:lang w:val="ru-RU"/>
        </w:rPr>
        <w:t xml:space="preserve"> – </w:t>
      </w:r>
      <w:r w:rsidR="00D87B73">
        <w:rPr>
          <w:lang w:val="ru-RU"/>
        </w:rPr>
        <w:t>поступление на склад товара от контрагента</w:t>
      </w:r>
    </w:p>
    <w:p w14:paraId="29B4AC78" w14:textId="77777777" w:rsidR="004D68EC" w:rsidRDefault="004D68EC" w:rsidP="004D68EC">
      <w:pPr>
        <w:pStyle w:val="a0"/>
        <w:numPr>
          <w:ilvl w:val="0"/>
          <w:numId w:val="11"/>
        </w:numPr>
        <w:rPr>
          <w:rFonts w:cs="Arial"/>
          <w:lang w:val="ru-RU"/>
        </w:rPr>
      </w:pPr>
      <w:r>
        <w:rPr>
          <w:rFonts w:cs="Arial"/>
          <w:lang w:val="ru-RU"/>
        </w:rPr>
        <w:t>Перемещение между складами</w:t>
      </w:r>
      <w:r>
        <w:rPr>
          <w:lang w:val="ru-RU"/>
        </w:rPr>
        <w:t xml:space="preserve"> – </w:t>
      </w:r>
      <w:r w:rsidR="00D87B73">
        <w:rPr>
          <w:lang w:val="ru-RU"/>
        </w:rPr>
        <w:t>перемещение товара между складами</w:t>
      </w:r>
    </w:p>
    <w:p w14:paraId="13494539" w14:textId="77777777" w:rsidR="004D68EC" w:rsidRDefault="004D68EC" w:rsidP="004D68EC">
      <w:pPr>
        <w:pStyle w:val="a0"/>
        <w:numPr>
          <w:ilvl w:val="0"/>
          <w:numId w:val="11"/>
        </w:numPr>
        <w:rPr>
          <w:rFonts w:cs="Arial"/>
          <w:lang w:val="ru-RU"/>
        </w:rPr>
      </w:pPr>
      <w:r>
        <w:rPr>
          <w:rFonts w:cs="Arial"/>
          <w:lang w:val="ru-RU"/>
        </w:rPr>
        <w:t>Возврат</w:t>
      </w:r>
      <w:r>
        <w:rPr>
          <w:lang w:val="ru-RU"/>
        </w:rPr>
        <w:t xml:space="preserve"> – </w:t>
      </w:r>
      <w:r w:rsidR="00D87B73">
        <w:rPr>
          <w:lang w:val="ru-RU"/>
        </w:rPr>
        <w:t>возврат на склад товара от клиента или грузополучателя</w:t>
      </w:r>
    </w:p>
    <w:p w14:paraId="7CF15613" w14:textId="77777777" w:rsidR="004D68EC" w:rsidRDefault="004D68EC" w:rsidP="0020255D">
      <w:pPr>
        <w:pStyle w:val="a0"/>
        <w:numPr>
          <w:ilvl w:val="0"/>
          <w:numId w:val="0"/>
        </w:numPr>
        <w:rPr>
          <w:lang w:val="ru-RU"/>
        </w:rPr>
      </w:pPr>
      <w:r>
        <w:rPr>
          <w:lang w:val="ru-RU"/>
        </w:rPr>
        <w:br/>
      </w:r>
      <w:r w:rsidRPr="0035341B">
        <w:rPr>
          <w:lang w:val="ru-RU"/>
        </w:rPr>
        <w:t>Тип приемки</w:t>
      </w:r>
    </w:p>
    <w:p w14:paraId="518003D9" w14:textId="77777777" w:rsidR="00D87B73" w:rsidRDefault="004D68EC" w:rsidP="007D65E2">
      <w:pPr>
        <w:pStyle w:val="a0"/>
        <w:numPr>
          <w:ilvl w:val="0"/>
          <w:numId w:val="10"/>
        </w:numPr>
        <w:rPr>
          <w:lang w:val="ru-RU"/>
        </w:rPr>
      </w:pPr>
      <w:r w:rsidRPr="00D87B73">
        <w:rPr>
          <w:lang w:val="ru-RU"/>
        </w:rPr>
        <w:t xml:space="preserve">С пересчетом вложенного – </w:t>
      </w:r>
      <w:r w:rsidR="00D87B73" w:rsidRPr="00D87B73">
        <w:rPr>
          <w:lang w:val="ru-RU"/>
        </w:rPr>
        <w:t xml:space="preserve">приемка товара со вскрытием паллет/коробов для поштучной проверки </w:t>
      </w:r>
    </w:p>
    <w:p w14:paraId="372079DE" w14:textId="77777777" w:rsidR="004D68EC" w:rsidRPr="00D87B73" w:rsidRDefault="004D68EC" w:rsidP="007D65E2">
      <w:pPr>
        <w:pStyle w:val="a0"/>
        <w:numPr>
          <w:ilvl w:val="0"/>
          <w:numId w:val="10"/>
        </w:numPr>
        <w:rPr>
          <w:lang w:val="ru-RU"/>
        </w:rPr>
      </w:pPr>
      <w:r w:rsidRPr="00D87B73">
        <w:rPr>
          <w:lang w:val="ru-RU"/>
        </w:rPr>
        <w:t xml:space="preserve">Без пересчета – </w:t>
      </w:r>
      <w:r w:rsidR="00D87B73" w:rsidRPr="00D87B73">
        <w:rPr>
          <w:lang w:val="ru-RU"/>
        </w:rPr>
        <w:t>приемка товара без вскрытия паллет/коробов для поштучной проверки</w:t>
      </w:r>
    </w:p>
    <w:p w14:paraId="73F011E9" w14:textId="77777777" w:rsidR="0078052C" w:rsidRDefault="004D68EC" w:rsidP="004D68EC">
      <w:pPr>
        <w:pStyle w:val="a0"/>
        <w:numPr>
          <w:ilvl w:val="0"/>
          <w:numId w:val="10"/>
        </w:numPr>
        <w:rPr>
          <w:lang w:val="ru-RU"/>
        </w:rPr>
      </w:pPr>
      <w:r>
        <w:rPr>
          <w:lang w:val="ru-RU"/>
        </w:rPr>
        <w:t xml:space="preserve">В присутствии водителя – </w:t>
      </w:r>
      <w:r w:rsidR="00D87B73" w:rsidRPr="00D87B73">
        <w:rPr>
          <w:lang w:val="ru-RU"/>
        </w:rPr>
        <w:t>приемка товара со вскрытием паллет/коробов для поштучной проверки</w:t>
      </w:r>
      <w:r w:rsidR="00D87B73">
        <w:rPr>
          <w:lang w:val="ru-RU"/>
        </w:rPr>
        <w:t xml:space="preserve"> в присутствии водителя</w:t>
      </w:r>
      <w:r>
        <w:rPr>
          <w:lang w:val="ru-RU"/>
        </w:rPr>
        <w:br/>
      </w:r>
      <w:r>
        <w:rPr>
          <w:lang w:val="ru-RU"/>
        </w:rPr>
        <w:br/>
      </w:r>
    </w:p>
    <w:p w14:paraId="5BEC16CC" w14:textId="77777777" w:rsidR="0078052C" w:rsidRDefault="0078052C" w:rsidP="0020255D">
      <w:pPr>
        <w:pStyle w:val="a0"/>
        <w:numPr>
          <w:ilvl w:val="0"/>
          <w:numId w:val="0"/>
        </w:numPr>
        <w:rPr>
          <w:lang w:val="ru-RU"/>
        </w:rPr>
      </w:pPr>
      <w:r w:rsidRPr="00F74F76">
        <w:rPr>
          <w:lang w:val="ru-RU"/>
        </w:rPr>
        <w:t>Статусная модель поступления</w:t>
      </w:r>
      <w:r>
        <w:rPr>
          <w:lang w:val="ru-RU"/>
        </w:rPr>
        <w:br/>
      </w:r>
    </w:p>
    <w:tbl>
      <w:tblPr>
        <w:tblStyle w:val="aff1"/>
        <w:tblW w:w="10348" w:type="dxa"/>
        <w:tblInd w:w="108" w:type="dxa"/>
        <w:tblLook w:val="04A0" w:firstRow="1" w:lastRow="0" w:firstColumn="1" w:lastColumn="0" w:noHBand="0" w:noVBand="1"/>
      </w:tblPr>
      <w:tblGrid>
        <w:gridCol w:w="433"/>
        <w:gridCol w:w="1977"/>
        <w:gridCol w:w="7938"/>
      </w:tblGrid>
      <w:tr w:rsidR="00D17E2B" w:rsidRPr="008E26F7" w14:paraId="0FCC9EE6" w14:textId="77777777" w:rsidTr="00750AF4">
        <w:tc>
          <w:tcPr>
            <w:tcW w:w="433" w:type="dxa"/>
          </w:tcPr>
          <w:p w14:paraId="0B337365" w14:textId="77777777" w:rsidR="00D17E2B" w:rsidRPr="008E26F7" w:rsidRDefault="00D17E2B" w:rsidP="00F74F76">
            <w:pPr>
              <w:pStyle w:val="a0"/>
              <w:numPr>
                <w:ilvl w:val="0"/>
                <w:numId w:val="0"/>
              </w:numPr>
              <w:rPr>
                <w:rFonts w:cs="Arial"/>
                <w:sz w:val="14"/>
                <w:szCs w:val="14"/>
                <w:lang w:val="ru-RU"/>
              </w:rPr>
            </w:pPr>
            <w:r w:rsidRPr="008E26F7">
              <w:rPr>
                <w:rFonts w:cs="Arial"/>
                <w:sz w:val="14"/>
                <w:szCs w:val="14"/>
                <w:lang w:val="ru-RU"/>
              </w:rPr>
              <w:t>п/п</w:t>
            </w:r>
          </w:p>
        </w:tc>
        <w:tc>
          <w:tcPr>
            <w:tcW w:w="1977" w:type="dxa"/>
          </w:tcPr>
          <w:p w14:paraId="4FDE90A7" w14:textId="77777777" w:rsidR="00D17E2B" w:rsidRPr="008E26F7" w:rsidRDefault="00D17E2B" w:rsidP="0078052C">
            <w:pPr>
              <w:pStyle w:val="a0"/>
              <w:numPr>
                <w:ilvl w:val="0"/>
                <w:numId w:val="0"/>
              </w:numPr>
              <w:rPr>
                <w:rFonts w:cs="Arial"/>
                <w:sz w:val="14"/>
                <w:szCs w:val="14"/>
                <w:lang w:val="ru-RU"/>
              </w:rPr>
            </w:pPr>
            <w:r w:rsidRPr="008E26F7">
              <w:rPr>
                <w:rFonts w:cs="Arial"/>
                <w:sz w:val="14"/>
                <w:szCs w:val="14"/>
                <w:lang w:val="ru-RU"/>
              </w:rPr>
              <w:t>Статус</w:t>
            </w:r>
            <w:r>
              <w:rPr>
                <w:rFonts w:cs="Arial"/>
                <w:sz w:val="14"/>
                <w:szCs w:val="14"/>
                <w:lang w:val="ru-RU"/>
              </w:rPr>
              <w:t xml:space="preserve"> записи</w:t>
            </w:r>
          </w:p>
        </w:tc>
        <w:tc>
          <w:tcPr>
            <w:tcW w:w="7938" w:type="dxa"/>
          </w:tcPr>
          <w:p w14:paraId="286041E4" w14:textId="77777777" w:rsidR="00D17E2B" w:rsidRPr="008E26F7" w:rsidRDefault="00D17E2B" w:rsidP="00F74F76">
            <w:pPr>
              <w:pStyle w:val="a0"/>
              <w:numPr>
                <w:ilvl w:val="0"/>
                <w:numId w:val="0"/>
              </w:numPr>
              <w:rPr>
                <w:rFonts w:cs="Arial"/>
                <w:sz w:val="14"/>
                <w:szCs w:val="14"/>
                <w:lang w:val="ru-RU"/>
              </w:rPr>
            </w:pPr>
            <w:r w:rsidRPr="008E26F7">
              <w:rPr>
                <w:rFonts w:cs="Arial"/>
                <w:sz w:val="14"/>
                <w:szCs w:val="14"/>
                <w:lang w:val="ru-RU"/>
              </w:rPr>
              <w:t>Событие</w:t>
            </w:r>
          </w:p>
        </w:tc>
      </w:tr>
      <w:tr w:rsidR="00D17E2B" w:rsidRPr="009D703E" w14:paraId="7910F7A6" w14:textId="77777777" w:rsidTr="00750AF4">
        <w:tc>
          <w:tcPr>
            <w:tcW w:w="433" w:type="dxa"/>
          </w:tcPr>
          <w:p w14:paraId="37F89394"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1</w:t>
            </w:r>
          </w:p>
        </w:tc>
        <w:tc>
          <w:tcPr>
            <w:tcW w:w="1977" w:type="dxa"/>
          </w:tcPr>
          <w:p w14:paraId="56426D2E"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Черновик</w:t>
            </w:r>
          </w:p>
        </w:tc>
        <w:tc>
          <w:tcPr>
            <w:tcW w:w="7938" w:type="dxa"/>
          </w:tcPr>
          <w:p w14:paraId="4D636470"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В процессе создания записи поступления</w:t>
            </w:r>
          </w:p>
        </w:tc>
      </w:tr>
      <w:tr w:rsidR="00D17E2B" w:rsidRPr="008E26F7" w14:paraId="5870EC56" w14:textId="77777777" w:rsidTr="00750AF4">
        <w:tc>
          <w:tcPr>
            <w:tcW w:w="433" w:type="dxa"/>
          </w:tcPr>
          <w:p w14:paraId="1AF988C7"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2</w:t>
            </w:r>
          </w:p>
        </w:tc>
        <w:tc>
          <w:tcPr>
            <w:tcW w:w="1977" w:type="dxa"/>
          </w:tcPr>
          <w:p w14:paraId="7200FC4D" w14:textId="77777777" w:rsidR="00D17E2B" w:rsidRPr="008E26F7" w:rsidRDefault="00D17E2B" w:rsidP="0078052C">
            <w:pPr>
              <w:pStyle w:val="a0"/>
              <w:numPr>
                <w:ilvl w:val="0"/>
                <w:numId w:val="0"/>
              </w:numPr>
              <w:rPr>
                <w:rFonts w:cs="Arial"/>
                <w:sz w:val="14"/>
                <w:szCs w:val="14"/>
                <w:lang w:val="ru-RU"/>
              </w:rPr>
            </w:pPr>
            <w:r>
              <w:rPr>
                <w:rFonts w:cs="Arial"/>
                <w:sz w:val="14"/>
                <w:szCs w:val="14"/>
                <w:lang w:val="ru-RU"/>
              </w:rPr>
              <w:t>Ожидается поставка</w:t>
            </w:r>
          </w:p>
        </w:tc>
        <w:tc>
          <w:tcPr>
            <w:tcW w:w="7938" w:type="dxa"/>
          </w:tcPr>
          <w:p w14:paraId="2ADC1727"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При создании записи поступления</w:t>
            </w:r>
          </w:p>
        </w:tc>
      </w:tr>
      <w:tr w:rsidR="00D17E2B" w:rsidRPr="009D703E" w14:paraId="582FCE51" w14:textId="77777777" w:rsidTr="00750AF4">
        <w:tc>
          <w:tcPr>
            <w:tcW w:w="433" w:type="dxa"/>
          </w:tcPr>
          <w:p w14:paraId="7F278FC8"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3</w:t>
            </w:r>
          </w:p>
        </w:tc>
        <w:tc>
          <w:tcPr>
            <w:tcW w:w="1977" w:type="dxa"/>
          </w:tcPr>
          <w:p w14:paraId="2BC3E51E"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Разгружается</w:t>
            </w:r>
          </w:p>
        </w:tc>
        <w:tc>
          <w:tcPr>
            <w:tcW w:w="7938" w:type="dxa"/>
          </w:tcPr>
          <w:p w14:paraId="15397450" w14:textId="77777777" w:rsidR="00D17E2B" w:rsidRPr="008E26F7" w:rsidRDefault="00D17E2B" w:rsidP="00D17E2B">
            <w:pPr>
              <w:pStyle w:val="a0"/>
              <w:numPr>
                <w:ilvl w:val="0"/>
                <w:numId w:val="0"/>
              </w:numPr>
              <w:rPr>
                <w:rFonts w:cs="Arial"/>
                <w:sz w:val="14"/>
                <w:szCs w:val="14"/>
                <w:lang w:val="ru-RU"/>
              </w:rPr>
            </w:pPr>
            <w:r>
              <w:rPr>
                <w:rFonts w:cs="Arial"/>
                <w:sz w:val="14"/>
                <w:szCs w:val="14"/>
                <w:lang w:val="ru-RU"/>
              </w:rPr>
              <w:t xml:space="preserve">При получении, ТС с отметкой в РПТС о том что </w:t>
            </w:r>
            <w:r w:rsidR="00F74F76">
              <w:rPr>
                <w:rFonts w:cs="Arial"/>
                <w:sz w:val="14"/>
                <w:szCs w:val="14"/>
                <w:lang w:val="ru-RU"/>
              </w:rPr>
              <w:t xml:space="preserve">он </w:t>
            </w:r>
            <w:r>
              <w:rPr>
                <w:rFonts w:cs="Arial"/>
                <w:sz w:val="14"/>
                <w:szCs w:val="14"/>
                <w:lang w:val="ru-RU"/>
              </w:rPr>
              <w:t>сдает данный приход, статуса записи в РПТС «На воротах»</w:t>
            </w:r>
          </w:p>
        </w:tc>
      </w:tr>
      <w:tr w:rsidR="00D17E2B" w:rsidRPr="009D703E" w14:paraId="7DFE85BB" w14:textId="77777777" w:rsidTr="00750AF4">
        <w:tc>
          <w:tcPr>
            <w:tcW w:w="433" w:type="dxa"/>
          </w:tcPr>
          <w:p w14:paraId="3D0AEE8A"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4</w:t>
            </w:r>
          </w:p>
        </w:tc>
        <w:tc>
          <w:tcPr>
            <w:tcW w:w="1977" w:type="dxa"/>
          </w:tcPr>
          <w:p w14:paraId="676DFA4C"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Прибыл</w:t>
            </w:r>
          </w:p>
        </w:tc>
        <w:tc>
          <w:tcPr>
            <w:tcW w:w="7938" w:type="dxa"/>
          </w:tcPr>
          <w:p w14:paraId="01283178"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 xml:space="preserve">При получении, ТС с отметкой в РПТС о том что </w:t>
            </w:r>
            <w:r w:rsidR="00F74F76">
              <w:rPr>
                <w:rFonts w:cs="Arial"/>
                <w:sz w:val="14"/>
                <w:szCs w:val="14"/>
                <w:lang w:val="ru-RU"/>
              </w:rPr>
              <w:t xml:space="preserve">он </w:t>
            </w:r>
            <w:r>
              <w:rPr>
                <w:rFonts w:cs="Arial"/>
                <w:sz w:val="14"/>
                <w:szCs w:val="14"/>
                <w:lang w:val="ru-RU"/>
              </w:rPr>
              <w:t>сдает данный приход, статуса записи в РПТС «Ожидает документы»</w:t>
            </w:r>
          </w:p>
        </w:tc>
      </w:tr>
      <w:tr w:rsidR="00D17E2B" w:rsidRPr="009D703E" w14:paraId="37F17B0C" w14:textId="77777777" w:rsidTr="00750AF4">
        <w:tc>
          <w:tcPr>
            <w:tcW w:w="433" w:type="dxa"/>
          </w:tcPr>
          <w:p w14:paraId="285D5F88" w14:textId="77777777" w:rsidR="00D17E2B" w:rsidRPr="008E26F7" w:rsidRDefault="00D17E2B" w:rsidP="00F74F76">
            <w:pPr>
              <w:pStyle w:val="a0"/>
              <w:numPr>
                <w:ilvl w:val="0"/>
                <w:numId w:val="0"/>
              </w:numPr>
              <w:rPr>
                <w:rFonts w:cs="Arial"/>
                <w:sz w:val="14"/>
                <w:szCs w:val="14"/>
                <w:lang w:val="ru-RU"/>
              </w:rPr>
            </w:pPr>
            <w:r>
              <w:rPr>
                <w:rFonts w:cs="Arial"/>
                <w:sz w:val="14"/>
                <w:szCs w:val="14"/>
                <w:lang w:val="ru-RU"/>
              </w:rPr>
              <w:t>5</w:t>
            </w:r>
          </w:p>
        </w:tc>
        <w:tc>
          <w:tcPr>
            <w:tcW w:w="1977" w:type="dxa"/>
          </w:tcPr>
          <w:p w14:paraId="2126A885" w14:textId="77777777" w:rsidR="00D17E2B" w:rsidRPr="00E37DC0" w:rsidRDefault="00D17E2B" w:rsidP="00F74F76">
            <w:pPr>
              <w:pStyle w:val="a0"/>
              <w:numPr>
                <w:ilvl w:val="0"/>
                <w:numId w:val="0"/>
              </w:numPr>
              <w:rPr>
                <w:rFonts w:cs="Arial"/>
                <w:sz w:val="14"/>
                <w:szCs w:val="14"/>
                <w:lang w:val="ru-RU"/>
              </w:rPr>
            </w:pPr>
            <w:r>
              <w:rPr>
                <w:rFonts w:cs="Arial"/>
                <w:sz w:val="14"/>
                <w:szCs w:val="14"/>
                <w:lang w:val="ru-RU"/>
              </w:rPr>
              <w:t>Готова к приемке</w:t>
            </w:r>
          </w:p>
        </w:tc>
        <w:tc>
          <w:tcPr>
            <w:tcW w:w="7938" w:type="dxa"/>
          </w:tcPr>
          <w:p w14:paraId="631BAE10" w14:textId="77777777" w:rsidR="00D17E2B" w:rsidRPr="000A12A7" w:rsidRDefault="000A12A7" w:rsidP="000A12A7">
            <w:pPr>
              <w:pStyle w:val="a0"/>
              <w:numPr>
                <w:ilvl w:val="0"/>
                <w:numId w:val="0"/>
              </w:numPr>
              <w:rPr>
                <w:rFonts w:cs="Arial"/>
                <w:sz w:val="14"/>
                <w:szCs w:val="14"/>
                <w:lang w:val="ru-RU"/>
              </w:rPr>
            </w:pPr>
            <w:r>
              <w:rPr>
                <w:rFonts w:cs="Arial"/>
                <w:sz w:val="14"/>
                <w:szCs w:val="14"/>
                <w:lang w:val="ru-RU"/>
              </w:rPr>
              <w:t xml:space="preserve">Вручную, когда </w:t>
            </w:r>
            <w:r w:rsidR="00D17E2B">
              <w:rPr>
                <w:rFonts w:cs="Arial"/>
                <w:sz w:val="14"/>
                <w:szCs w:val="14"/>
                <w:lang w:val="ru-RU"/>
              </w:rPr>
              <w:t xml:space="preserve">Начальник смены </w:t>
            </w:r>
            <w:r>
              <w:rPr>
                <w:rFonts w:cs="Arial"/>
                <w:sz w:val="14"/>
                <w:szCs w:val="14"/>
                <w:lang w:val="ru-RU"/>
              </w:rPr>
              <w:t xml:space="preserve">проставляет </w:t>
            </w:r>
            <w:r w:rsidR="00D17E2B">
              <w:rPr>
                <w:rFonts w:cs="Arial"/>
                <w:sz w:val="14"/>
                <w:szCs w:val="14"/>
                <w:lang w:val="ru-RU"/>
              </w:rPr>
              <w:t xml:space="preserve">по строке поступления ПКМ кнопка «Готова к приемке» (кнопка доступна от статуса поступления «Ожидается поставка» до «Приемка»). Без статуса «Готова к приемке» нельзя открыть </w:t>
            </w:r>
            <w:r>
              <w:rPr>
                <w:rFonts w:cs="Arial"/>
                <w:sz w:val="14"/>
                <w:szCs w:val="14"/>
                <w:lang w:val="ru-RU"/>
              </w:rPr>
              <w:t>П</w:t>
            </w:r>
            <w:r w:rsidR="00D17E2B">
              <w:rPr>
                <w:rFonts w:cs="Arial"/>
                <w:sz w:val="14"/>
                <w:szCs w:val="14"/>
                <w:lang w:val="ru-RU"/>
              </w:rPr>
              <w:t>рием поступлени</w:t>
            </w:r>
            <w:r>
              <w:rPr>
                <w:rFonts w:cs="Arial"/>
                <w:sz w:val="14"/>
                <w:szCs w:val="14"/>
                <w:lang w:val="ru-RU"/>
              </w:rPr>
              <w:t>й</w:t>
            </w:r>
            <w:r w:rsidR="00F74F76">
              <w:rPr>
                <w:rFonts w:cs="Arial"/>
                <w:sz w:val="14"/>
                <w:szCs w:val="14"/>
                <w:lang w:val="ru-RU"/>
              </w:rPr>
              <w:t xml:space="preserve"> </w:t>
            </w:r>
            <w:r>
              <w:rPr>
                <w:rFonts w:cs="Arial"/>
                <w:sz w:val="14"/>
                <w:szCs w:val="14"/>
                <w:lang w:val="ru-RU"/>
              </w:rPr>
              <w:t>в</w:t>
            </w:r>
            <w:r w:rsidR="00F74F76">
              <w:rPr>
                <w:rFonts w:cs="Arial"/>
                <w:sz w:val="14"/>
                <w:szCs w:val="14"/>
                <w:lang w:val="ru-RU"/>
              </w:rPr>
              <w:t xml:space="preserve"> </w:t>
            </w:r>
            <w:r w:rsidR="00F74F76">
              <w:rPr>
                <w:rFonts w:cs="Arial"/>
                <w:sz w:val="14"/>
                <w:szCs w:val="14"/>
              </w:rPr>
              <w:t>web</w:t>
            </w:r>
            <w:r>
              <w:rPr>
                <w:rFonts w:cs="Arial"/>
                <w:sz w:val="14"/>
                <w:szCs w:val="14"/>
                <w:lang w:val="ru-RU"/>
              </w:rPr>
              <w:t>/</w:t>
            </w:r>
            <w:r w:rsidR="00F74F76">
              <w:rPr>
                <w:rFonts w:cs="Arial"/>
                <w:sz w:val="14"/>
                <w:szCs w:val="14"/>
                <w:lang w:val="ru-RU"/>
              </w:rPr>
              <w:t>ТСД</w:t>
            </w:r>
          </w:p>
        </w:tc>
      </w:tr>
      <w:tr w:rsidR="00D17E2B" w:rsidRPr="009D703E" w14:paraId="00681F9C" w14:textId="77777777" w:rsidTr="00750AF4">
        <w:tc>
          <w:tcPr>
            <w:tcW w:w="433" w:type="dxa"/>
          </w:tcPr>
          <w:p w14:paraId="460A5007" w14:textId="77777777" w:rsidR="00D17E2B" w:rsidRPr="008E26F7" w:rsidRDefault="00F74F76" w:rsidP="00F74F76">
            <w:pPr>
              <w:pStyle w:val="a0"/>
              <w:numPr>
                <w:ilvl w:val="0"/>
                <w:numId w:val="0"/>
              </w:numPr>
              <w:rPr>
                <w:rFonts w:cs="Arial"/>
                <w:sz w:val="14"/>
                <w:szCs w:val="14"/>
                <w:lang w:val="ru-RU"/>
              </w:rPr>
            </w:pPr>
            <w:r>
              <w:rPr>
                <w:rFonts w:cs="Arial"/>
                <w:sz w:val="14"/>
                <w:szCs w:val="14"/>
                <w:lang w:val="ru-RU"/>
              </w:rPr>
              <w:t>Т</w:t>
            </w:r>
          </w:p>
        </w:tc>
        <w:tc>
          <w:tcPr>
            <w:tcW w:w="1977" w:type="dxa"/>
          </w:tcPr>
          <w:p w14:paraId="14AD0020" w14:textId="77777777" w:rsidR="00D17E2B" w:rsidRDefault="00D17E2B" w:rsidP="00F74F76">
            <w:pPr>
              <w:pStyle w:val="a0"/>
              <w:numPr>
                <w:ilvl w:val="0"/>
                <w:numId w:val="0"/>
              </w:numPr>
              <w:rPr>
                <w:rFonts w:cs="Arial"/>
                <w:sz w:val="14"/>
                <w:szCs w:val="14"/>
                <w:lang w:val="ru-RU"/>
              </w:rPr>
            </w:pPr>
            <w:r>
              <w:rPr>
                <w:rFonts w:cs="Arial"/>
                <w:sz w:val="14"/>
                <w:szCs w:val="14"/>
                <w:lang w:val="ru-RU"/>
              </w:rPr>
              <w:t>Приемка</w:t>
            </w:r>
          </w:p>
        </w:tc>
        <w:tc>
          <w:tcPr>
            <w:tcW w:w="7938" w:type="dxa"/>
          </w:tcPr>
          <w:p w14:paraId="4BEA8E76" w14:textId="77777777" w:rsidR="00D17E2B" w:rsidRPr="00D17E2B" w:rsidRDefault="00D17E2B" w:rsidP="00F74F76">
            <w:pPr>
              <w:pStyle w:val="a0"/>
              <w:numPr>
                <w:ilvl w:val="0"/>
                <w:numId w:val="0"/>
              </w:numPr>
              <w:rPr>
                <w:rFonts w:cs="Arial"/>
                <w:sz w:val="14"/>
                <w:szCs w:val="14"/>
                <w:lang w:val="ru-RU"/>
              </w:rPr>
            </w:pPr>
            <w:r>
              <w:rPr>
                <w:rFonts w:cs="Arial"/>
                <w:sz w:val="14"/>
                <w:szCs w:val="14"/>
                <w:lang w:val="ru-RU"/>
              </w:rPr>
              <w:t xml:space="preserve">При открытии поставки </w:t>
            </w:r>
            <w:r w:rsidR="000A12A7">
              <w:rPr>
                <w:rFonts w:cs="Arial"/>
                <w:sz w:val="14"/>
                <w:szCs w:val="14"/>
                <w:lang w:val="ru-RU"/>
              </w:rPr>
              <w:t xml:space="preserve">в Приеме поступлений </w:t>
            </w:r>
            <w:r w:rsidR="000A12A7">
              <w:rPr>
                <w:rFonts w:cs="Arial"/>
                <w:sz w:val="14"/>
                <w:szCs w:val="14"/>
              </w:rPr>
              <w:t>web</w:t>
            </w:r>
            <w:r w:rsidR="000A12A7">
              <w:rPr>
                <w:rFonts w:cs="Arial"/>
                <w:sz w:val="14"/>
                <w:szCs w:val="14"/>
                <w:lang w:val="ru-RU"/>
              </w:rPr>
              <w:t>/ТСД</w:t>
            </w:r>
          </w:p>
        </w:tc>
      </w:tr>
      <w:tr w:rsidR="00D17E2B" w:rsidRPr="009D703E" w14:paraId="54823310" w14:textId="77777777" w:rsidTr="00750AF4">
        <w:tc>
          <w:tcPr>
            <w:tcW w:w="433" w:type="dxa"/>
          </w:tcPr>
          <w:p w14:paraId="359155E0" w14:textId="77777777" w:rsidR="00D17E2B" w:rsidRDefault="00D17E2B" w:rsidP="00F74F76">
            <w:pPr>
              <w:pStyle w:val="a0"/>
              <w:numPr>
                <w:ilvl w:val="0"/>
                <w:numId w:val="0"/>
              </w:numPr>
              <w:rPr>
                <w:rFonts w:cs="Arial"/>
                <w:sz w:val="14"/>
                <w:szCs w:val="14"/>
                <w:lang w:val="ru-RU"/>
              </w:rPr>
            </w:pPr>
            <w:r>
              <w:rPr>
                <w:rFonts w:cs="Arial"/>
                <w:sz w:val="14"/>
                <w:szCs w:val="14"/>
                <w:lang w:val="ru-RU"/>
              </w:rPr>
              <w:t>7</w:t>
            </w:r>
          </w:p>
        </w:tc>
        <w:tc>
          <w:tcPr>
            <w:tcW w:w="1977" w:type="dxa"/>
          </w:tcPr>
          <w:p w14:paraId="239840AE" w14:textId="77777777" w:rsidR="00D17E2B" w:rsidRDefault="00D17E2B" w:rsidP="00F74F76">
            <w:pPr>
              <w:pStyle w:val="a0"/>
              <w:numPr>
                <w:ilvl w:val="0"/>
                <w:numId w:val="0"/>
              </w:numPr>
              <w:rPr>
                <w:rFonts w:cs="Arial"/>
                <w:sz w:val="14"/>
                <w:szCs w:val="14"/>
                <w:lang w:val="ru-RU"/>
              </w:rPr>
            </w:pPr>
            <w:r>
              <w:rPr>
                <w:rFonts w:cs="Arial"/>
                <w:sz w:val="14"/>
                <w:szCs w:val="14"/>
                <w:lang w:val="ru-RU"/>
              </w:rPr>
              <w:t>Приемка и размещение</w:t>
            </w:r>
          </w:p>
        </w:tc>
        <w:tc>
          <w:tcPr>
            <w:tcW w:w="7938" w:type="dxa"/>
          </w:tcPr>
          <w:p w14:paraId="22F60DF5" w14:textId="77777777" w:rsidR="00D17E2B" w:rsidRPr="00D17E2B" w:rsidRDefault="00D17E2B" w:rsidP="00D17E2B">
            <w:pPr>
              <w:pStyle w:val="a0"/>
              <w:numPr>
                <w:ilvl w:val="0"/>
                <w:numId w:val="0"/>
              </w:numPr>
              <w:rPr>
                <w:rFonts w:cs="Arial"/>
                <w:sz w:val="14"/>
                <w:szCs w:val="14"/>
                <w:lang w:val="ru-RU"/>
              </w:rPr>
            </w:pPr>
            <w:r>
              <w:rPr>
                <w:rFonts w:cs="Arial"/>
                <w:sz w:val="14"/>
                <w:szCs w:val="14"/>
                <w:lang w:val="ru-RU"/>
              </w:rPr>
              <w:t xml:space="preserve">Если товар еще не принят полностью, но началось размещение товара в ячейки хранения (кладовщик взял </w:t>
            </w:r>
            <w:r w:rsidR="004A4697">
              <w:rPr>
                <w:rFonts w:cs="Arial"/>
                <w:sz w:val="14"/>
                <w:szCs w:val="14"/>
                <w:lang w:val="ru-RU"/>
              </w:rPr>
              <w:t xml:space="preserve">первое </w:t>
            </w:r>
            <w:r>
              <w:rPr>
                <w:rFonts w:cs="Arial"/>
                <w:sz w:val="14"/>
                <w:szCs w:val="14"/>
                <w:lang w:val="ru-RU"/>
              </w:rPr>
              <w:t>задание на размещение в работу)</w:t>
            </w:r>
          </w:p>
        </w:tc>
      </w:tr>
      <w:tr w:rsidR="00D17E2B" w:rsidRPr="009D703E" w14:paraId="1268BFDF" w14:textId="77777777" w:rsidTr="00750AF4">
        <w:tc>
          <w:tcPr>
            <w:tcW w:w="433" w:type="dxa"/>
          </w:tcPr>
          <w:p w14:paraId="21EDDC75" w14:textId="77777777" w:rsidR="00D17E2B" w:rsidRDefault="00D17E2B" w:rsidP="00F74F76">
            <w:pPr>
              <w:pStyle w:val="a0"/>
              <w:numPr>
                <w:ilvl w:val="0"/>
                <w:numId w:val="0"/>
              </w:numPr>
              <w:rPr>
                <w:rFonts w:cs="Arial"/>
                <w:sz w:val="14"/>
                <w:szCs w:val="14"/>
                <w:lang w:val="ru-RU"/>
              </w:rPr>
            </w:pPr>
            <w:r>
              <w:rPr>
                <w:rFonts w:cs="Arial"/>
                <w:sz w:val="14"/>
                <w:szCs w:val="14"/>
                <w:lang w:val="ru-RU"/>
              </w:rPr>
              <w:t>8</w:t>
            </w:r>
          </w:p>
        </w:tc>
        <w:tc>
          <w:tcPr>
            <w:tcW w:w="1977" w:type="dxa"/>
          </w:tcPr>
          <w:p w14:paraId="3D2F40B5" w14:textId="77777777" w:rsidR="00D17E2B" w:rsidRDefault="00D17E2B" w:rsidP="00F74F76">
            <w:pPr>
              <w:pStyle w:val="a0"/>
              <w:numPr>
                <w:ilvl w:val="0"/>
                <w:numId w:val="0"/>
              </w:numPr>
              <w:rPr>
                <w:rFonts w:cs="Arial"/>
                <w:sz w:val="14"/>
                <w:szCs w:val="14"/>
                <w:lang w:val="ru-RU"/>
              </w:rPr>
            </w:pPr>
            <w:r>
              <w:rPr>
                <w:rFonts w:cs="Arial"/>
                <w:sz w:val="14"/>
                <w:szCs w:val="14"/>
                <w:lang w:val="ru-RU"/>
              </w:rPr>
              <w:t>Размещение</w:t>
            </w:r>
          </w:p>
        </w:tc>
        <w:tc>
          <w:tcPr>
            <w:tcW w:w="7938" w:type="dxa"/>
          </w:tcPr>
          <w:p w14:paraId="58D22F2D" w14:textId="77777777" w:rsidR="00D17E2B" w:rsidRPr="008E26F7" w:rsidRDefault="004A4697" w:rsidP="004A4697">
            <w:pPr>
              <w:pStyle w:val="a0"/>
              <w:numPr>
                <w:ilvl w:val="0"/>
                <w:numId w:val="0"/>
              </w:numPr>
              <w:rPr>
                <w:rFonts w:cs="Arial"/>
                <w:sz w:val="14"/>
                <w:szCs w:val="14"/>
                <w:lang w:val="ru-RU"/>
              </w:rPr>
            </w:pPr>
            <w:r>
              <w:rPr>
                <w:rFonts w:cs="Arial"/>
                <w:sz w:val="14"/>
                <w:szCs w:val="14"/>
                <w:lang w:val="ru-RU"/>
              </w:rPr>
              <w:t>Если товар принят полностью – приемка была закрыта, но еще не закончилось размещение товара в ячейки хранения</w:t>
            </w:r>
          </w:p>
        </w:tc>
      </w:tr>
      <w:tr w:rsidR="00D17E2B" w:rsidRPr="009D703E" w14:paraId="681092BA" w14:textId="77777777" w:rsidTr="00750AF4">
        <w:tc>
          <w:tcPr>
            <w:tcW w:w="433" w:type="dxa"/>
          </w:tcPr>
          <w:p w14:paraId="57957E6A" w14:textId="77777777" w:rsidR="00D17E2B" w:rsidRDefault="00D17E2B" w:rsidP="00F74F76">
            <w:pPr>
              <w:pStyle w:val="a0"/>
              <w:numPr>
                <w:ilvl w:val="0"/>
                <w:numId w:val="0"/>
              </w:numPr>
              <w:rPr>
                <w:rFonts w:cs="Arial"/>
                <w:sz w:val="14"/>
                <w:szCs w:val="14"/>
                <w:lang w:val="ru-RU"/>
              </w:rPr>
            </w:pPr>
            <w:r>
              <w:rPr>
                <w:rFonts w:cs="Arial"/>
                <w:sz w:val="14"/>
                <w:szCs w:val="14"/>
                <w:lang w:val="ru-RU"/>
              </w:rPr>
              <w:t>9</w:t>
            </w:r>
          </w:p>
        </w:tc>
        <w:tc>
          <w:tcPr>
            <w:tcW w:w="1977" w:type="dxa"/>
          </w:tcPr>
          <w:p w14:paraId="1D1F8F63" w14:textId="77777777" w:rsidR="00D17E2B" w:rsidRDefault="00D17E2B" w:rsidP="00F74F76">
            <w:pPr>
              <w:pStyle w:val="a0"/>
              <w:numPr>
                <w:ilvl w:val="0"/>
                <w:numId w:val="0"/>
              </w:numPr>
              <w:rPr>
                <w:rFonts w:cs="Arial"/>
                <w:sz w:val="14"/>
                <w:szCs w:val="14"/>
                <w:lang w:val="ru-RU"/>
              </w:rPr>
            </w:pPr>
            <w:r>
              <w:rPr>
                <w:rFonts w:cs="Arial"/>
                <w:sz w:val="14"/>
                <w:szCs w:val="14"/>
                <w:lang w:val="ru-RU"/>
              </w:rPr>
              <w:t>Закрыта</w:t>
            </w:r>
          </w:p>
        </w:tc>
        <w:tc>
          <w:tcPr>
            <w:tcW w:w="7938" w:type="dxa"/>
          </w:tcPr>
          <w:p w14:paraId="5ECC8B80" w14:textId="77777777" w:rsidR="00D17E2B" w:rsidRPr="008E26F7" w:rsidRDefault="004A4697" w:rsidP="000A12A7">
            <w:pPr>
              <w:pStyle w:val="a0"/>
              <w:numPr>
                <w:ilvl w:val="0"/>
                <w:numId w:val="0"/>
              </w:numPr>
              <w:rPr>
                <w:rFonts w:cs="Arial"/>
                <w:sz w:val="14"/>
                <w:szCs w:val="14"/>
                <w:lang w:val="ru-RU"/>
              </w:rPr>
            </w:pPr>
            <w:r>
              <w:rPr>
                <w:rFonts w:cs="Arial"/>
                <w:sz w:val="14"/>
                <w:szCs w:val="14"/>
                <w:lang w:val="ru-RU"/>
              </w:rPr>
              <w:t xml:space="preserve">Если товар </w:t>
            </w:r>
            <w:r w:rsidR="000A12A7">
              <w:rPr>
                <w:rFonts w:cs="Arial"/>
                <w:sz w:val="14"/>
                <w:szCs w:val="14"/>
                <w:lang w:val="ru-RU"/>
              </w:rPr>
              <w:t xml:space="preserve">принят и размещен полностью </w:t>
            </w:r>
          </w:p>
        </w:tc>
      </w:tr>
      <w:tr w:rsidR="00D17E2B" w:rsidRPr="009D703E" w14:paraId="6A26ADCF" w14:textId="77777777" w:rsidTr="00750AF4">
        <w:tc>
          <w:tcPr>
            <w:tcW w:w="433" w:type="dxa"/>
          </w:tcPr>
          <w:p w14:paraId="5ED9D29E" w14:textId="77777777" w:rsidR="00D17E2B" w:rsidRDefault="00D17E2B" w:rsidP="00F74F76">
            <w:pPr>
              <w:pStyle w:val="a0"/>
              <w:numPr>
                <w:ilvl w:val="0"/>
                <w:numId w:val="0"/>
              </w:numPr>
              <w:rPr>
                <w:rFonts w:cs="Arial"/>
                <w:sz w:val="14"/>
                <w:szCs w:val="14"/>
                <w:lang w:val="ru-RU"/>
              </w:rPr>
            </w:pPr>
            <w:r>
              <w:rPr>
                <w:rFonts w:cs="Arial"/>
                <w:sz w:val="14"/>
                <w:szCs w:val="14"/>
                <w:lang w:val="ru-RU"/>
              </w:rPr>
              <w:t>10</w:t>
            </w:r>
          </w:p>
        </w:tc>
        <w:tc>
          <w:tcPr>
            <w:tcW w:w="1977" w:type="dxa"/>
          </w:tcPr>
          <w:p w14:paraId="6571EA90" w14:textId="77777777" w:rsidR="00D17E2B" w:rsidRDefault="00D17E2B" w:rsidP="00750AF4">
            <w:pPr>
              <w:pStyle w:val="a0"/>
              <w:numPr>
                <w:ilvl w:val="0"/>
                <w:numId w:val="0"/>
              </w:numPr>
              <w:rPr>
                <w:rFonts w:cs="Arial"/>
                <w:sz w:val="14"/>
                <w:szCs w:val="14"/>
                <w:lang w:val="ru-RU"/>
              </w:rPr>
            </w:pPr>
            <w:r>
              <w:rPr>
                <w:rFonts w:cs="Arial"/>
                <w:sz w:val="14"/>
                <w:szCs w:val="14"/>
                <w:lang w:val="ru-RU"/>
              </w:rPr>
              <w:t xml:space="preserve">Закрыта с </w:t>
            </w:r>
            <w:r w:rsidR="00750AF4">
              <w:rPr>
                <w:rFonts w:cs="Arial"/>
                <w:sz w:val="14"/>
                <w:szCs w:val="14"/>
                <w:lang w:val="ru-RU"/>
              </w:rPr>
              <w:t>расхождениями</w:t>
            </w:r>
          </w:p>
        </w:tc>
        <w:tc>
          <w:tcPr>
            <w:tcW w:w="7938" w:type="dxa"/>
          </w:tcPr>
          <w:p w14:paraId="5E40771E" w14:textId="77777777" w:rsidR="00D17E2B" w:rsidRPr="008E26F7" w:rsidRDefault="004A4697" w:rsidP="000A12A7">
            <w:pPr>
              <w:pStyle w:val="a0"/>
              <w:numPr>
                <w:ilvl w:val="0"/>
                <w:numId w:val="0"/>
              </w:numPr>
              <w:rPr>
                <w:rFonts w:cs="Arial"/>
                <w:sz w:val="14"/>
                <w:szCs w:val="14"/>
                <w:lang w:val="ru-RU"/>
              </w:rPr>
            </w:pPr>
            <w:r>
              <w:rPr>
                <w:rFonts w:cs="Arial"/>
                <w:sz w:val="14"/>
                <w:szCs w:val="14"/>
                <w:lang w:val="ru-RU"/>
              </w:rPr>
              <w:t xml:space="preserve">Если товар принят </w:t>
            </w:r>
            <w:r w:rsidR="000A12A7">
              <w:rPr>
                <w:rFonts w:cs="Arial"/>
                <w:sz w:val="14"/>
                <w:szCs w:val="14"/>
                <w:lang w:val="ru-RU"/>
              </w:rPr>
              <w:t xml:space="preserve">не полностью </w:t>
            </w:r>
            <w:r>
              <w:rPr>
                <w:rFonts w:cs="Arial"/>
                <w:sz w:val="14"/>
                <w:szCs w:val="14"/>
                <w:lang w:val="ru-RU"/>
              </w:rPr>
              <w:t>и размещен</w:t>
            </w:r>
            <w:r w:rsidR="000A12A7">
              <w:rPr>
                <w:rFonts w:cs="Arial"/>
                <w:sz w:val="14"/>
                <w:szCs w:val="14"/>
                <w:lang w:val="ru-RU"/>
              </w:rPr>
              <w:t xml:space="preserve"> полностью</w:t>
            </w:r>
          </w:p>
        </w:tc>
      </w:tr>
    </w:tbl>
    <w:p w14:paraId="68E6DE53" w14:textId="77777777" w:rsidR="0078052C" w:rsidRDefault="0078052C" w:rsidP="0020255D">
      <w:pPr>
        <w:pStyle w:val="a0"/>
        <w:numPr>
          <w:ilvl w:val="0"/>
          <w:numId w:val="0"/>
        </w:numPr>
        <w:rPr>
          <w:lang w:val="ru-RU"/>
        </w:rPr>
      </w:pPr>
    </w:p>
    <w:p w14:paraId="7BEC0737" w14:textId="77777777" w:rsidR="007F6D75" w:rsidRDefault="007F6D75" w:rsidP="00E40D26">
      <w:pPr>
        <w:pStyle w:val="a0"/>
        <w:numPr>
          <w:ilvl w:val="0"/>
          <w:numId w:val="0"/>
        </w:numPr>
        <w:ind w:left="360" w:hanging="360"/>
        <w:rPr>
          <w:lang w:val="ru-RU"/>
        </w:rPr>
      </w:pPr>
    </w:p>
    <w:p w14:paraId="28DDCCDB" w14:textId="77777777" w:rsidR="007F6D75" w:rsidRDefault="007F6D75" w:rsidP="00E40D26">
      <w:pPr>
        <w:pStyle w:val="a0"/>
        <w:numPr>
          <w:ilvl w:val="0"/>
          <w:numId w:val="0"/>
        </w:numPr>
        <w:ind w:left="360" w:hanging="360"/>
        <w:rPr>
          <w:b/>
          <w:sz w:val="20"/>
          <w:lang w:val="ru-RU"/>
        </w:rPr>
      </w:pPr>
    </w:p>
    <w:p w14:paraId="6008BB68" w14:textId="77777777" w:rsidR="00E40D26" w:rsidRPr="007F6D75" w:rsidRDefault="00E40D26" w:rsidP="00E40D26">
      <w:pPr>
        <w:pStyle w:val="a0"/>
        <w:numPr>
          <w:ilvl w:val="0"/>
          <w:numId w:val="0"/>
        </w:numPr>
        <w:ind w:left="360" w:hanging="360"/>
        <w:rPr>
          <w:b/>
          <w:sz w:val="20"/>
          <w:lang w:val="ru-RU"/>
        </w:rPr>
      </w:pPr>
      <w:r w:rsidRPr="007F6D75">
        <w:rPr>
          <w:b/>
          <w:sz w:val="20"/>
          <w:lang w:val="ru-RU"/>
        </w:rPr>
        <w:t>Создание поступления</w:t>
      </w:r>
    </w:p>
    <w:p w14:paraId="4A0A7A6B" w14:textId="77777777" w:rsidR="00E40D26" w:rsidRDefault="00E40D26" w:rsidP="00E40D26">
      <w:pPr>
        <w:pStyle w:val="a0"/>
        <w:numPr>
          <w:ilvl w:val="0"/>
          <w:numId w:val="0"/>
        </w:numPr>
        <w:ind w:left="360" w:hanging="360"/>
        <w:rPr>
          <w:lang w:val="ru-RU"/>
        </w:rPr>
      </w:pPr>
    </w:p>
    <w:p w14:paraId="0F073B75" w14:textId="77777777" w:rsidR="00E40D26" w:rsidRDefault="00E40D26" w:rsidP="007412D0">
      <w:pPr>
        <w:pStyle w:val="a0"/>
        <w:numPr>
          <w:ilvl w:val="0"/>
          <w:numId w:val="0"/>
        </w:numPr>
        <w:rPr>
          <w:lang w:val="ru-RU"/>
        </w:rPr>
      </w:pPr>
      <w:r>
        <w:rPr>
          <w:lang w:val="ru-RU"/>
        </w:rPr>
        <w:t>Создание поступления может происходить по интеграции, из ЛК клиента</w:t>
      </w:r>
      <w:r w:rsidR="007412D0">
        <w:rPr>
          <w:lang w:val="ru-RU"/>
        </w:rPr>
        <w:t xml:space="preserve">, импортом через файл </w:t>
      </w:r>
      <w:r w:rsidR="007412D0">
        <w:t>xsls</w:t>
      </w:r>
      <w:r>
        <w:rPr>
          <w:lang w:val="ru-RU"/>
        </w:rPr>
        <w:t xml:space="preserve"> или вручную по кнопке «Создать»</w:t>
      </w:r>
      <w:r>
        <w:rPr>
          <w:lang w:val="ru-RU"/>
        </w:rPr>
        <w:br/>
      </w:r>
    </w:p>
    <w:p w14:paraId="2380B027" w14:textId="77777777" w:rsidR="00E40D26" w:rsidRDefault="00E40D26" w:rsidP="00E40D26">
      <w:pPr>
        <w:pStyle w:val="a0"/>
        <w:numPr>
          <w:ilvl w:val="0"/>
          <w:numId w:val="0"/>
        </w:numPr>
        <w:ind w:left="360" w:hanging="360"/>
        <w:rPr>
          <w:lang w:val="ru-RU"/>
        </w:rPr>
      </w:pPr>
      <w:r>
        <w:rPr>
          <w:lang w:val="ru-RU"/>
        </w:rPr>
        <w:t>Кнопка «Создать» открывает к заполнению форму, которая имеет несколько разделов:</w:t>
      </w:r>
    </w:p>
    <w:p w14:paraId="1AF287EF" w14:textId="77777777" w:rsidR="00E40D26" w:rsidRDefault="00E40D26" w:rsidP="00E40D26">
      <w:pPr>
        <w:pStyle w:val="a0"/>
        <w:numPr>
          <w:ilvl w:val="0"/>
          <w:numId w:val="14"/>
        </w:numPr>
        <w:rPr>
          <w:lang w:val="ru-RU"/>
        </w:rPr>
      </w:pPr>
      <w:r>
        <w:rPr>
          <w:lang w:val="ru-RU"/>
        </w:rPr>
        <w:t>Основание</w:t>
      </w:r>
    </w:p>
    <w:p w14:paraId="6555A567" w14:textId="77777777" w:rsidR="00E40D26" w:rsidRDefault="00E40D26" w:rsidP="00E40D26">
      <w:pPr>
        <w:pStyle w:val="a0"/>
        <w:numPr>
          <w:ilvl w:val="0"/>
          <w:numId w:val="14"/>
        </w:numPr>
        <w:rPr>
          <w:lang w:val="ru-RU"/>
        </w:rPr>
      </w:pPr>
      <w:r>
        <w:rPr>
          <w:lang w:val="ru-RU"/>
        </w:rPr>
        <w:t>Товары</w:t>
      </w:r>
    </w:p>
    <w:p w14:paraId="21B7487F" w14:textId="77777777" w:rsidR="00E40D26" w:rsidRDefault="00E40D26" w:rsidP="00E40D26">
      <w:pPr>
        <w:pStyle w:val="a0"/>
        <w:numPr>
          <w:ilvl w:val="0"/>
          <w:numId w:val="14"/>
        </w:numPr>
        <w:rPr>
          <w:lang w:val="ru-RU"/>
        </w:rPr>
      </w:pPr>
      <w:r>
        <w:rPr>
          <w:lang w:val="ru-RU"/>
        </w:rPr>
        <w:t>Документы</w:t>
      </w:r>
    </w:p>
    <w:p w14:paraId="0F64EF14" w14:textId="77777777" w:rsidR="00E40D26" w:rsidRDefault="00E40D26" w:rsidP="00E40D26">
      <w:pPr>
        <w:pStyle w:val="a0"/>
        <w:numPr>
          <w:ilvl w:val="0"/>
          <w:numId w:val="14"/>
        </w:numPr>
        <w:rPr>
          <w:lang w:val="ru-RU"/>
        </w:rPr>
      </w:pPr>
      <w:r>
        <w:rPr>
          <w:lang w:val="ru-RU"/>
        </w:rPr>
        <w:lastRenderedPageBreak/>
        <w:t>Флаги</w:t>
      </w:r>
    </w:p>
    <w:p w14:paraId="2E349BEC" w14:textId="77777777" w:rsidR="00E40D26" w:rsidRDefault="00E40D26" w:rsidP="00E40D26">
      <w:pPr>
        <w:pStyle w:val="a0"/>
        <w:numPr>
          <w:ilvl w:val="0"/>
          <w:numId w:val="14"/>
        </w:numPr>
        <w:rPr>
          <w:lang w:val="ru-RU"/>
        </w:rPr>
      </w:pPr>
      <w:r>
        <w:rPr>
          <w:lang w:val="ru-RU"/>
        </w:rPr>
        <w:t>История</w:t>
      </w:r>
    </w:p>
    <w:p w14:paraId="334E756A" w14:textId="77777777" w:rsidR="00E40D26" w:rsidRDefault="00E40D26" w:rsidP="00E40D26">
      <w:pPr>
        <w:pStyle w:val="a0"/>
        <w:numPr>
          <w:ilvl w:val="0"/>
          <w:numId w:val="0"/>
        </w:numPr>
        <w:ind w:left="360" w:hanging="360"/>
        <w:rPr>
          <w:lang w:val="ru-RU"/>
        </w:rPr>
      </w:pPr>
    </w:p>
    <w:p w14:paraId="63FB44B0" w14:textId="77777777" w:rsidR="00E40D26" w:rsidRDefault="00E40D26" w:rsidP="00E40D26">
      <w:pPr>
        <w:pStyle w:val="a0"/>
        <w:numPr>
          <w:ilvl w:val="0"/>
          <w:numId w:val="0"/>
        </w:numPr>
        <w:rPr>
          <w:lang w:val="ru-RU"/>
        </w:rPr>
      </w:pPr>
      <w:r>
        <w:rPr>
          <w:lang w:val="ru-RU"/>
        </w:rPr>
        <w:t xml:space="preserve">Раздел: </w:t>
      </w:r>
      <w:r w:rsidRPr="0068727E">
        <w:rPr>
          <w:b/>
          <w:lang w:val="ru-RU"/>
        </w:rPr>
        <w:t>Основное</w:t>
      </w:r>
      <w:r>
        <w:rPr>
          <w:lang w:val="ru-RU"/>
        </w:rPr>
        <w:t>, содержит в себе основную информацию по контрагенту и поставщику, стоимость и планирование, состоит из следующих данных:</w:t>
      </w:r>
    </w:p>
    <w:p w14:paraId="39870455" w14:textId="77777777" w:rsidR="00E40D26" w:rsidRDefault="00E40D26" w:rsidP="00E40D26">
      <w:pPr>
        <w:pStyle w:val="a0"/>
        <w:numPr>
          <w:ilvl w:val="0"/>
          <w:numId w:val="0"/>
        </w:numPr>
        <w:rPr>
          <w:lang w:val="ru-RU"/>
        </w:rPr>
      </w:pPr>
      <w:r>
        <w:rPr>
          <w:lang w:val="ru-RU"/>
        </w:rPr>
        <w:br/>
      </w:r>
    </w:p>
    <w:tbl>
      <w:tblPr>
        <w:tblStyle w:val="aff1"/>
        <w:tblW w:w="0" w:type="auto"/>
        <w:tblInd w:w="108" w:type="dxa"/>
        <w:tblLook w:val="04A0" w:firstRow="1" w:lastRow="0" w:firstColumn="1" w:lastColumn="0" w:noHBand="0" w:noVBand="1"/>
      </w:tblPr>
      <w:tblGrid>
        <w:gridCol w:w="457"/>
        <w:gridCol w:w="1811"/>
        <w:gridCol w:w="2127"/>
        <w:gridCol w:w="5937"/>
      </w:tblGrid>
      <w:tr w:rsidR="00E40D26" w14:paraId="7A62E512" w14:textId="77777777" w:rsidTr="001A5D53">
        <w:tc>
          <w:tcPr>
            <w:tcW w:w="457" w:type="dxa"/>
          </w:tcPr>
          <w:p w14:paraId="0BBDF60B" w14:textId="77777777" w:rsidR="00E40D26" w:rsidRPr="00E40D26" w:rsidRDefault="00E40D26" w:rsidP="00E40D26">
            <w:pPr>
              <w:pStyle w:val="a0"/>
              <w:numPr>
                <w:ilvl w:val="0"/>
                <w:numId w:val="0"/>
              </w:numPr>
              <w:rPr>
                <w:sz w:val="14"/>
                <w:szCs w:val="14"/>
                <w:lang w:val="ru-RU"/>
              </w:rPr>
            </w:pPr>
            <w:r w:rsidRPr="00E40D26">
              <w:rPr>
                <w:sz w:val="14"/>
                <w:szCs w:val="14"/>
                <w:lang w:val="ru-RU"/>
              </w:rPr>
              <w:t>п/п</w:t>
            </w:r>
          </w:p>
        </w:tc>
        <w:tc>
          <w:tcPr>
            <w:tcW w:w="1811" w:type="dxa"/>
          </w:tcPr>
          <w:p w14:paraId="1194AA36" w14:textId="77777777" w:rsidR="00E40D26" w:rsidRPr="00E40D26" w:rsidRDefault="00E40D26" w:rsidP="00E40D26">
            <w:pPr>
              <w:pStyle w:val="a0"/>
              <w:numPr>
                <w:ilvl w:val="0"/>
                <w:numId w:val="0"/>
              </w:numPr>
              <w:rPr>
                <w:sz w:val="14"/>
                <w:szCs w:val="14"/>
                <w:lang w:val="ru-RU"/>
              </w:rPr>
            </w:pPr>
            <w:r w:rsidRPr="00E40D26">
              <w:rPr>
                <w:sz w:val="14"/>
                <w:szCs w:val="14"/>
                <w:lang w:val="ru-RU"/>
              </w:rPr>
              <w:t>Поле</w:t>
            </w:r>
            <w:r w:rsidR="0068727E">
              <w:rPr>
                <w:sz w:val="14"/>
                <w:szCs w:val="14"/>
                <w:lang w:val="ru-RU"/>
              </w:rPr>
              <w:t xml:space="preserve"> раздела Основное</w:t>
            </w:r>
          </w:p>
        </w:tc>
        <w:tc>
          <w:tcPr>
            <w:tcW w:w="2127" w:type="dxa"/>
          </w:tcPr>
          <w:p w14:paraId="0F52A586" w14:textId="77777777" w:rsidR="00E40D26" w:rsidRPr="00E40D26" w:rsidRDefault="007F6D75" w:rsidP="00E40D26">
            <w:pPr>
              <w:pStyle w:val="a0"/>
              <w:numPr>
                <w:ilvl w:val="0"/>
                <w:numId w:val="0"/>
              </w:numPr>
              <w:rPr>
                <w:sz w:val="14"/>
                <w:szCs w:val="14"/>
                <w:lang w:val="ru-RU"/>
              </w:rPr>
            </w:pPr>
            <w:r>
              <w:rPr>
                <w:sz w:val="14"/>
                <w:szCs w:val="14"/>
                <w:lang w:val="ru-RU"/>
              </w:rPr>
              <w:t>Пример данных</w:t>
            </w:r>
          </w:p>
        </w:tc>
        <w:tc>
          <w:tcPr>
            <w:tcW w:w="5937" w:type="dxa"/>
          </w:tcPr>
          <w:p w14:paraId="70A4B93A" w14:textId="77777777" w:rsidR="00E40D26" w:rsidRPr="00E40D26" w:rsidRDefault="007F6D75" w:rsidP="00E40D26">
            <w:pPr>
              <w:pStyle w:val="a0"/>
              <w:numPr>
                <w:ilvl w:val="0"/>
                <w:numId w:val="0"/>
              </w:numPr>
              <w:rPr>
                <w:sz w:val="14"/>
                <w:szCs w:val="14"/>
                <w:lang w:val="ru-RU"/>
              </w:rPr>
            </w:pPr>
            <w:r>
              <w:rPr>
                <w:sz w:val="14"/>
                <w:szCs w:val="14"/>
                <w:lang w:val="ru-RU"/>
              </w:rPr>
              <w:t>Способ заполнения</w:t>
            </w:r>
          </w:p>
        </w:tc>
      </w:tr>
      <w:tr w:rsidR="00E40D26" w:rsidRPr="009D703E" w14:paraId="192384E1" w14:textId="77777777" w:rsidTr="001A5D53">
        <w:tc>
          <w:tcPr>
            <w:tcW w:w="457" w:type="dxa"/>
          </w:tcPr>
          <w:p w14:paraId="3EFADF3F" w14:textId="77777777" w:rsidR="00E40D26" w:rsidRPr="00E40D26" w:rsidRDefault="00E40D26" w:rsidP="00E40D26">
            <w:pPr>
              <w:pStyle w:val="a0"/>
              <w:numPr>
                <w:ilvl w:val="0"/>
                <w:numId w:val="0"/>
              </w:numPr>
              <w:rPr>
                <w:sz w:val="14"/>
                <w:szCs w:val="14"/>
                <w:lang w:val="ru-RU"/>
              </w:rPr>
            </w:pPr>
            <w:r w:rsidRPr="00E40D26">
              <w:rPr>
                <w:sz w:val="14"/>
                <w:szCs w:val="14"/>
                <w:lang w:val="ru-RU"/>
              </w:rPr>
              <w:t>1</w:t>
            </w:r>
          </w:p>
        </w:tc>
        <w:tc>
          <w:tcPr>
            <w:tcW w:w="1811" w:type="dxa"/>
          </w:tcPr>
          <w:p w14:paraId="39534988" w14:textId="77777777" w:rsidR="00E40D26" w:rsidRPr="00E40D26" w:rsidRDefault="00E40D26" w:rsidP="00E40D26">
            <w:pPr>
              <w:pStyle w:val="a0"/>
              <w:numPr>
                <w:ilvl w:val="0"/>
                <w:numId w:val="0"/>
              </w:numPr>
              <w:rPr>
                <w:sz w:val="14"/>
                <w:szCs w:val="14"/>
                <w:lang w:val="ru-RU"/>
              </w:rPr>
            </w:pPr>
            <w:r w:rsidRPr="00E40D26">
              <w:rPr>
                <w:sz w:val="14"/>
                <w:szCs w:val="14"/>
                <w:lang w:val="ru-RU"/>
              </w:rPr>
              <w:t>Поступление №</w:t>
            </w:r>
          </w:p>
        </w:tc>
        <w:tc>
          <w:tcPr>
            <w:tcW w:w="2127" w:type="dxa"/>
          </w:tcPr>
          <w:p w14:paraId="4B38B17C" w14:textId="77777777" w:rsidR="00E40D26" w:rsidRPr="00E40D26" w:rsidRDefault="007F6D75" w:rsidP="00E40D26">
            <w:pPr>
              <w:pStyle w:val="a0"/>
              <w:numPr>
                <w:ilvl w:val="0"/>
                <w:numId w:val="0"/>
              </w:numPr>
              <w:rPr>
                <w:sz w:val="14"/>
                <w:szCs w:val="14"/>
                <w:lang w:val="ru-RU"/>
              </w:rPr>
            </w:pPr>
            <w:r>
              <w:rPr>
                <w:sz w:val="14"/>
                <w:szCs w:val="14"/>
                <w:lang w:val="ru-RU"/>
              </w:rPr>
              <w:t>10005676П</w:t>
            </w:r>
          </w:p>
        </w:tc>
        <w:tc>
          <w:tcPr>
            <w:tcW w:w="5937" w:type="dxa"/>
          </w:tcPr>
          <w:p w14:paraId="58FDBC09" w14:textId="77777777" w:rsidR="00E40D26" w:rsidRPr="007F6D75" w:rsidRDefault="007F6D75" w:rsidP="00E40D26">
            <w:pPr>
              <w:pStyle w:val="a0"/>
              <w:numPr>
                <w:ilvl w:val="0"/>
                <w:numId w:val="0"/>
              </w:numPr>
              <w:rPr>
                <w:sz w:val="14"/>
                <w:szCs w:val="14"/>
                <w:highlight w:val="yellow"/>
                <w:lang w:val="ru-RU"/>
              </w:rPr>
            </w:pPr>
            <w:r w:rsidRPr="007F6D75">
              <w:rPr>
                <w:sz w:val="14"/>
                <w:szCs w:val="14"/>
                <w:lang w:val="ru-RU"/>
              </w:rPr>
              <w:t>Генерируется автоматически по последовательности созданной записи</w:t>
            </w:r>
          </w:p>
        </w:tc>
      </w:tr>
      <w:tr w:rsidR="00E40D26" w14:paraId="7FCDCA04" w14:textId="77777777" w:rsidTr="001A5D53">
        <w:tc>
          <w:tcPr>
            <w:tcW w:w="457" w:type="dxa"/>
          </w:tcPr>
          <w:p w14:paraId="02AD7CE4" w14:textId="77777777" w:rsidR="00E40D26" w:rsidRPr="00E40D26" w:rsidRDefault="00E40D26" w:rsidP="00E40D26">
            <w:pPr>
              <w:pStyle w:val="a0"/>
              <w:numPr>
                <w:ilvl w:val="0"/>
                <w:numId w:val="0"/>
              </w:numPr>
              <w:rPr>
                <w:sz w:val="14"/>
                <w:szCs w:val="14"/>
                <w:lang w:val="ru-RU"/>
              </w:rPr>
            </w:pPr>
            <w:r w:rsidRPr="00E40D26">
              <w:rPr>
                <w:sz w:val="14"/>
                <w:szCs w:val="14"/>
                <w:lang w:val="ru-RU"/>
              </w:rPr>
              <w:t>2</w:t>
            </w:r>
          </w:p>
        </w:tc>
        <w:tc>
          <w:tcPr>
            <w:tcW w:w="1811" w:type="dxa"/>
          </w:tcPr>
          <w:p w14:paraId="549CDF70" w14:textId="77777777" w:rsidR="00E40D26" w:rsidRPr="00E40D26" w:rsidRDefault="00E40D26" w:rsidP="00E40D26">
            <w:pPr>
              <w:pStyle w:val="a0"/>
              <w:numPr>
                <w:ilvl w:val="0"/>
                <w:numId w:val="0"/>
              </w:numPr>
              <w:rPr>
                <w:sz w:val="14"/>
                <w:szCs w:val="14"/>
                <w:lang w:val="ru-RU"/>
              </w:rPr>
            </w:pPr>
            <w:r>
              <w:rPr>
                <w:sz w:val="14"/>
                <w:szCs w:val="14"/>
                <w:lang w:val="ru-RU"/>
              </w:rPr>
              <w:t>Документ №</w:t>
            </w:r>
          </w:p>
        </w:tc>
        <w:tc>
          <w:tcPr>
            <w:tcW w:w="2127" w:type="dxa"/>
          </w:tcPr>
          <w:p w14:paraId="2134B6C4" w14:textId="77777777" w:rsidR="00E40D26" w:rsidRPr="00E40D26" w:rsidRDefault="00C91C76" w:rsidP="00E40D26">
            <w:pPr>
              <w:pStyle w:val="a0"/>
              <w:numPr>
                <w:ilvl w:val="0"/>
                <w:numId w:val="0"/>
              </w:numPr>
              <w:rPr>
                <w:sz w:val="14"/>
                <w:szCs w:val="14"/>
                <w:lang w:val="ru-RU"/>
              </w:rPr>
            </w:pPr>
            <w:r>
              <w:rPr>
                <w:sz w:val="14"/>
                <w:szCs w:val="14"/>
                <w:lang w:val="ru-RU"/>
              </w:rPr>
              <w:t>АСН223697</w:t>
            </w:r>
          </w:p>
        </w:tc>
        <w:tc>
          <w:tcPr>
            <w:tcW w:w="5937" w:type="dxa"/>
          </w:tcPr>
          <w:p w14:paraId="7E5436F8" w14:textId="77777777" w:rsidR="00E40D26" w:rsidRPr="00E40D26" w:rsidRDefault="00C91C76" w:rsidP="00E40D26">
            <w:pPr>
              <w:pStyle w:val="a0"/>
              <w:numPr>
                <w:ilvl w:val="0"/>
                <w:numId w:val="0"/>
              </w:numPr>
              <w:rPr>
                <w:sz w:val="14"/>
                <w:szCs w:val="14"/>
                <w:lang w:val="ru-RU"/>
              </w:rPr>
            </w:pPr>
            <w:r>
              <w:rPr>
                <w:sz w:val="14"/>
                <w:szCs w:val="14"/>
                <w:lang w:val="ru-RU"/>
              </w:rPr>
              <w:t>Номер поступления контрагента</w:t>
            </w:r>
          </w:p>
        </w:tc>
      </w:tr>
      <w:tr w:rsidR="00E40D26" w:rsidRPr="009D703E" w14:paraId="4F61F4E5" w14:textId="77777777" w:rsidTr="001A5D53">
        <w:tc>
          <w:tcPr>
            <w:tcW w:w="457" w:type="dxa"/>
          </w:tcPr>
          <w:p w14:paraId="14CBFA76" w14:textId="77777777" w:rsidR="00E40D26" w:rsidRPr="00E40D26" w:rsidRDefault="00E40D26" w:rsidP="00E40D26">
            <w:pPr>
              <w:pStyle w:val="a0"/>
              <w:numPr>
                <w:ilvl w:val="0"/>
                <w:numId w:val="0"/>
              </w:numPr>
              <w:rPr>
                <w:sz w:val="14"/>
                <w:szCs w:val="14"/>
                <w:lang w:val="ru-RU"/>
              </w:rPr>
            </w:pPr>
            <w:r w:rsidRPr="00E40D26">
              <w:rPr>
                <w:sz w:val="14"/>
                <w:szCs w:val="14"/>
                <w:lang w:val="ru-RU"/>
              </w:rPr>
              <w:t>3</w:t>
            </w:r>
          </w:p>
        </w:tc>
        <w:tc>
          <w:tcPr>
            <w:tcW w:w="1811" w:type="dxa"/>
          </w:tcPr>
          <w:p w14:paraId="70542FD8" w14:textId="77777777" w:rsidR="00E40D26" w:rsidRPr="00E40D26" w:rsidRDefault="00E40D26" w:rsidP="00E40D26">
            <w:pPr>
              <w:pStyle w:val="a0"/>
              <w:numPr>
                <w:ilvl w:val="0"/>
                <w:numId w:val="0"/>
              </w:numPr>
              <w:rPr>
                <w:sz w:val="14"/>
                <w:szCs w:val="14"/>
                <w:lang w:val="ru-RU"/>
              </w:rPr>
            </w:pPr>
            <w:r>
              <w:rPr>
                <w:sz w:val="14"/>
                <w:szCs w:val="14"/>
                <w:lang w:val="ru-RU"/>
              </w:rPr>
              <w:t>Склад</w:t>
            </w:r>
          </w:p>
        </w:tc>
        <w:tc>
          <w:tcPr>
            <w:tcW w:w="2127" w:type="dxa"/>
          </w:tcPr>
          <w:p w14:paraId="68BC6D66" w14:textId="77777777" w:rsidR="00E40D26" w:rsidRPr="00E40D26" w:rsidRDefault="00C91C76" w:rsidP="00E40D26">
            <w:pPr>
              <w:pStyle w:val="a0"/>
              <w:numPr>
                <w:ilvl w:val="0"/>
                <w:numId w:val="0"/>
              </w:numPr>
              <w:rPr>
                <w:sz w:val="14"/>
                <w:szCs w:val="14"/>
                <w:lang w:val="ru-RU"/>
              </w:rPr>
            </w:pPr>
            <w:r>
              <w:rPr>
                <w:sz w:val="14"/>
                <w:szCs w:val="14"/>
                <w:lang w:val="ru-RU"/>
              </w:rPr>
              <w:t>Основной склад</w:t>
            </w:r>
          </w:p>
        </w:tc>
        <w:tc>
          <w:tcPr>
            <w:tcW w:w="5937" w:type="dxa"/>
          </w:tcPr>
          <w:p w14:paraId="1FBDCCAE" w14:textId="77777777" w:rsidR="00E40D26" w:rsidRPr="00E40D26" w:rsidRDefault="00C91C76" w:rsidP="00C91C76">
            <w:pPr>
              <w:pStyle w:val="a0"/>
              <w:numPr>
                <w:ilvl w:val="0"/>
                <w:numId w:val="0"/>
              </w:numPr>
              <w:rPr>
                <w:sz w:val="14"/>
                <w:szCs w:val="14"/>
                <w:lang w:val="ru-RU"/>
              </w:rPr>
            </w:pPr>
            <w:r>
              <w:rPr>
                <w:rFonts w:cs="Arial"/>
                <w:sz w:val="14"/>
                <w:szCs w:val="14"/>
                <w:lang w:val="ru-RU"/>
              </w:rPr>
              <w:t xml:space="preserve">Соотв. выбранным данным при создании </w:t>
            </w:r>
            <w:r>
              <w:rPr>
                <w:sz w:val="14"/>
                <w:szCs w:val="14"/>
                <w:lang w:val="ru-RU"/>
              </w:rPr>
              <w:t>поступления</w:t>
            </w:r>
          </w:p>
        </w:tc>
      </w:tr>
      <w:tr w:rsidR="00E40D26" w14:paraId="3A259435" w14:textId="77777777" w:rsidTr="001A5D53">
        <w:tc>
          <w:tcPr>
            <w:tcW w:w="457" w:type="dxa"/>
          </w:tcPr>
          <w:p w14:paraId="7BFCCC2E" w14:textId="77777777" w:rsidR="00E40D26" w:rsidRPr="00E40D26" w:rsidRDefault="00E40D26" w:rsidP="00E40D26">
            <w:pPr>
              <w:pStyle w:val="a0"/>
              <w:numPr>
                <w:ilvl w:val="0"/>
                <w:numId w:val="0"/>
              </w:numPr>
              <w:rPr>
                <w:sz w:val="14"/>
                <w:szCs w:val="14"/>
                <w:lang w:val="ru-RU"/>
              </w:rPr>
            </w:pPr>
            <w:r w:rsidRPr="00E40D26">
              <w:rPr>
                <w:sz w:val="14"/>
                <w:szCs w:val="14"/>
                <w:lang w:val="ru-RU"/>
              </w:rPr>
              <w:t>4</w:t>
            </w:r>
          </w:p>
        </w:tc>
        <w:tc>
          <w:tcPr>
            <w:tcW w:w="1811" w:type="dxa"/>
          </w:tcPr>
          <w:p w14:paraId="2C31FC7E" w14:textId="77777777" w:rsidR="00E40D26" w:rsidRPr="00E40D26" w:rsidRDefault="00E40D26" w:rsidP="00E40D26">
            <w:pPr>
              <w:pStyle w:val="a0"/>
              <w:numPr>
                <w:ilvl w:val="0"/>
                <w:numId w:val="0"/>
              </w:numPr>
              <w:rPr>
                <w:sz w:val="14"/>
                <w:szCs w:val="14"/>
                <w:lang w:val="ru-RU"/>
              </w:rPr>
            </w:pPr>
            <w:r>
              <w:rPr>
                <w:sz w:val="14"/>
                <w:szCs w:val="14"/>
                <w:lang w:val="ru-RU"/>
              </w:rPr>
              <w:t>Контрагент</w:t>
            </w:r>
          </w:p>
        </w:tc>
        <w:tc>
          <w:tcPr>
            <w:tcW w:w="2127" w:type="dxa"/>
          </w:tcPr>
          <w:p w14:paraId="14B04A50" w14:textId="77777777" w:rsidR="00E40D26" w:rsidRPr="00E40D26" w:rsidRDefault="00C91C76" w:rsidP="00E40D26">
            <w:pPr>
              <w:pStyle w:val="a0"/>
              <w:numPr>
                <w:ilvl w:val="0"/>
                <w:numId w:val="0"/>
              </w:numPr>
              <w:rPr>
                <w:sz w:val="14"/>
                <w:szCs w:val="14"/>
                <w:lang w:val="ru-RU"/>
              </w:rPr>
            </w:pPr>
            <w:r>
              <w:rPr>
                <w:sz w:val="14"/>
                <w:szCs w:val="14"/>
                <w:lang w:val="ru-RU"/>
              </w:rPr>
              <w:t>ООО «Ромашка»</w:t>
            </w:r>
          </w:p>
        </w:tc>
        <w:tc>
          <w:tcPr>
            <w:tcW w:w="5937" w:type="dxa"/>
          </w:tcPr>
          <w:p w14:paraId="4A1F9F0D" w14:textId="77777777" w:rsidR="00E40D26" w:rsidRPr="00E40D26" w:rsidRDefault="00C91C76" w:rsidP="00E40D26">
            <w:pPr>
              <w:pStyle w:val="a0"/>
              <w:numPr>
                <w:ilvl w:val="0"/>
                <w:numId w:val="0"/>
              </w:numPr>
              <w:rPr>
                <w:sz w:val="14"/>
                <w:szCs w:val="14"/>
                <w:lang w:val="ru-RU"/>
              </w:rPr>
            </w:pPr>
            <w:r>
              <w:rPr>
                <w:sz w:val="14"/>
                <w:szCs w:val="14"/>
                <w:lang w:val="ru-RU"/>
              </w:rPr>
              <w:t>Соотв. контрагенту, создавшему поступление</w:t>
            </w:r>
          </w:p>
        </w:tc>
      </w:tr>
      <w:tr w:rsidR="00E40D26" w:rsidRPr="009D703E" w14:paraId="7433D183" w14:textId="77777777" w:rsidTr="001A5D53">
        <w:tc>
          <w:tcPr>
            <w:tcW w:w="457" w:type="dxa"/>
          </w:tcPr>
          <w:p w14:paraId="4EB390F7" w14:textId="77777777" w:rsidR="00E40D26" w:rsidRPr="00E40D26" w:rsidRDefault="00E40D26" w:rsidP="00E40D26">
            <w:pPr>
              <w:pStyle w:val="a0"/>
              <w:numPr>
                <w:ilvl w:val="0"/>
                <w:numId w:val="0"/>
              </w:numPr>
              <w:rPr>
                <w:sz w:val="14"/>
                <w:szCs w:val="14"/>
                <w:lang w:val="ru-RU"/>
              </w:rPr>
            </w:pPr>
            <w:r w:rsidRPr="00E40D26">
              <w:rPr>
                <w:sz w:val="14"/>
                <w:szCs w:val="14"/>
                <w:lang w:val="ru-RU"/>
              </w:rPr>
              <w:t>5</w:t>
            </w:r>
          </w:p>
        </w:tc>
        <w:tc>
          <w:tcPr>
            <w:tcW w:w="1811" w:type="dxa"/>
          </w:tcPr>
          <w:p w14:paraId="59CD3A28" w14:textId="77777777" w:rsidR="00E40D26" w:rsidRPr="00E40D26" w:rsidRDefault="00E40D26" w:rsidP="00E40D26">
            <w:pPr>
              <w:pStyle w:val="a0"/>
              <w:numPr>
                <w:ilvl w:val="0"/>
                <w:numId w:val="0"/>
              </w:numPr>
              <w:rPr>
                <w:sz w:val="14"/>
                <w:szCs w:val="14"/>
                <w:lang w:val="ru-RU"/>
              </w:rPr>
            </w:pPr>
            <w:r>
              <w:rPr>
                <w:sz w:val="14"/>
                <w:szCs w:val="14"/>
                <w:lang w:val="ru-RU"/>
              </w:rPr>
              <w:t>Поставщик</w:t>
            </w:r>
          </w:p>
        </w:tc>
        <w:tc>
          <w:tcPr>
            <w:tcW w:w="2127" w:type="dxa"/>
          </w:tcPr>
          <w:p w14:paraId="313CF5FC" w14:textId="77777777" w:rsidR="00E40D26" w:rsidRPr="00E40D26" w:rsidRDefault="00C91C76" w:rsidP="00E40D26">
            <w:pPr>
              <w:pStyle w:val="a0"/>
              <w:numPr>
                <w:ilvl w:val="0"/>
                <w:numId w:val="0"/>
              </w:numPr>
              <w:rPr>
                <w:sz w:val="14"/>
                <w:szCs w:val="14"/>
                <w:lang w:val="ru-RU"/>
              </w:rPr>
            </w:pPr>
            <w:r>
              <w:rPr>
                <w:sz w:val="14"/>
                <w:szCs w:val="14"/>
                <w:lang w:val="ru-RU"/>
              </w:rPr>
              <w:t>ИП Смирнов М.А.</w:t>
            </w:r>
          </w:p>
        </w:tc>
        <w:tc>
          <w:tcPr>
            <w:tcW w:w="5937" w:type="dxa"/>
          </w:tcPr>
          <w:p w14:paraId="0AB59C24" w14:textId="77777777" w:rsidR="00E40D26" w:rsidRPr="00E40D26" w:rsidRDefault="00C91C76" w:rsidP="00C91C76">
            <w:pPr>
              <w:pStyle w:val="a0"/>
              <w:numPr>
                <w:ilvl w:val="0"/>
                <w:numId w:val="0"/>
              </w:numPr>
              <w:rPr>
                <w:sz w:val="14"/>
                <w:szCs w:val="14"/>
                <w:lang w:val="ru-RU"/>
              </w:rPr>
            </w:pPr>
            <w:r>
              <w:rPr>
                <w:sz w:val="14"/>
                <w:szCs w:val="14"/>
                <w:lang w:val="ru-RU"/>
              </w:rPr>
              <w:t xml:space="preserve">Соотв. поставщику контрагента, заполняет контрагент </w:t>
            </w:r>
          </w:p>
        </w:tc>
      </w:tr>
      <w:tr w:rsidR="00E40D26" w:rsidRPr="009D703E" w14:paraId="0FFF33C8" w14:textId="77777777" w:rsidTr="001A5D53">
        <w:tc>
          <w:tcPr>
            <w:tcW w:w="457" w:type="dxa"/>
          </w:tcPr>
          <w:p w14:paraId="02F996E3" w14:textId="77777777" w:rsidR="00E40D26" w:rsidRPr="00E40D26" w:rsidRDefault="00E40D26" w:rsidP="00E40D26">
            <w:pPr>
              <w:pStyle w:val="a0"/>
              <w:numPr>
                <w:ilvl w:val="0"/>
                <w:numId w:val="0"/>
              </w:numPr>
              <w:rPr>
                <w:sz w:val="14"/>
                <w:szCs w:val="14"/>
                <w:lang w:val="ru-RU"/>
              </w:rPr>
            </w:pPr>
            <w:r w:rsidRPr="00E40D26">
              <w:rPr>
                <w:sz w:val="14"/>
                <w:szCs w:val="14"/>
                <w:lang w:val="ru-RU"/>
              </w:rPr>
              <w:t>6</w:t>
            </w:r>
          </w:p>
        </w:tc>
        <w:tc>
          <w:tcPr>
            <w:tcW w:w="1811" w:type="dxa"/>
          </w:tcPr>
          <w:p w14:paraId="3C1E4587" w14:textId="77777777" w:rsidR="00E40D26" w:rsidRPr="00E40D26" w:rsidRDefault="00E40D26" w:rsidP="00E40D26">
            <w:pPr>
              <w:pStyle w:val="a0"/>
              <w:numPr>
                <w:ilvl w:val="0"/>
                <w:numId w:val="0"/>
              </w:numPr>
              <w:rPr>
                <w:sz w:val="14"/>
                <w:szCs w:val="14"/>
                <w:lang w:val="ru-RU"/>
              </w:rPr>
            </w:pPr>
            <w:r>
              <w:rPr>
                <w:sz w:val="14"/>
                <w:szCs w:val="14"/>
                <w:lang w:val="ru-RU"/>
              </w:rPr>
              <w:t>Тип поступления</w:t>
            </w:r>
          </w:p>
        </w:tc>
        <w:tc>
          <w:tcPr>
            <w:tcW w:w="2127" w:type="dxa"/>
          </w:tcPr>
          <w:p w14:paraId="705E1553" w14:textId="77777777" w:rsidR="00E40D26" w:rsidRPr="00E40D26" w:rsidRDefault="00C91C76" w:rsidP="00E40D26">
            <w:pPr>
              <w:pStyle w:val="a0"/>
              <w:numPr>
                <w:ilvl w:val="0"/>
                <w:numId w:val="0"/>
              </w:numPr>
              <w:rPr>
                <w:sz w:val="14"/>
                <w:szCs w:val="14"/>
                <w:lang w:val="ru-RU"/>
              </w:rPr>
            </w:pPr>
            <w:r>
              <w:rPr>
                <w:sz w:val="14"/>
                <w:szCs w:val="14"/>
                <w:lang w:val="ru-RU"/>
              </w:rPr>
              <w:t>Поставка</w:t>
            </w:r>
          </w:p>
        </w:tc>
        <w:tc>
          <w:tcPr>
            <w:tcW w:w="5937" w:type="dxa"/>
          </w:tcPr>
          <w:p w14:paraId="6464F45B" w14:textId="77777777" w:rsidR="00E40D26" w:rsidRPr="00E40D26" w:rsidRDefault="00C91C76" w:rsidP="00E40D26">
            <w:pPr>
              <w:pStyle w:val="a0"/>
              <w:numPr>
                <w:ilvl w:val="0"/>
                <w:numId w:val="0"/>
              </w:numPr>
              <w:rPr>
                <w:sz w:val="14"/>
                <w:szCs w:val="14"/>
                <w:lang w:val="ru-RU"/>
              </w:rPr>
            </w:pPr>
            <w:r>
              <w:rPr>
                <w:rFonts w:cs="Arial"/>
                <w:sz w:val="14"/>
                <w:szCs w:val="14"/>
                <w:lang w:val="ru-RU"/>
              </w:rPr>
              <w:t xml:space="preserve">Соотв. выбранным данным при создании </w:t>
            </w:r>
            <w:r>
              <w:rPr>
                <w:sz w:val="14"/>
                <w:szCs w:val="14"/>
                <w:lang w:val="ru-RU"/>
              </w:rPr>
              <w:t>поступления</w:t>
            </w:r>
          </w:p>
        </w:tc>
      </w:tr>
      <w:tr w:rsidR="00E40D26" w:rsidRPr="009D703E" w14:paraId="0FB42E5C" w14:textId="77777777" w:rsidTr="001A5D53">
        <w:tc>
          <w:tcPr>
            <w:tcW w:w="457" w:type="dxa"/>
          </w:tcPr>
          <w:p w14:paraId="4C7248A3" w14:textId="77777777" w:rsidR="00E40D26" w:rsidRPr="00E40D26" w:rsidRDefault="00E40D26" w:rsidP="00E40D26">
            <w:pPr>
              <w:pStyle w:val="a0"/>
              <w:numPr>
                <w:ilvl w:val="0"/>
                <w:numId w:val="0"/>
              </w:numPr>
              <w:rPr>
                <w:sz w:val="14"/>
                <w:szCs w:val="14"/>
                <w:lang w:val="ru-RU"/>
              </w:rPr>
            </w:pPr>
            <w:r w:rsidRPr="00E40D26">
              <w:rPr>
                <w:sz w:val="14"/>
                <w:szCs w:val="14"/>
                <w:lang w:val="ru-RU"/>
              </w:rPr>
              <w:t>7</w:t>
            </w:r>
          </w:p>
        </w:tc>
        <w:tc>
          <w:tcPr>
            <w:tcW w:w="1811" w:type="dxa"/>
          </w:tcPr>
          <w:p w14:paraId="57596BE8" w14:textId="77777777" w:rsidR="00E40D26" w:rsidRPr="00E40D26" w:rsidRDefault="00E40D26" w:rsidP="00E40D26">
            <w:pPr>
              <w:pStyle w:val="a0"/>
              <w:numPr>
                <w:ilvl w:val="0"/>
                <w:numId w:val="0"/>
              </w:numPr>
              <w:rPr>
                <w:sz w:val="14"/>
                <w:szCs w:val="14"/>
                <w:lang w:val="ru-RU"/>
              </w:rPr>
            </w:pPr>
            <w:r>
              <w:rPr>
                <w:sz w:val="14"/>
                <w:szCs w:val="14"/>
                <w:lang w:val="ru-RU"/>
              </w:rPr>
              <w:t>Тип приемки</w:t>
            </w:r>
          </w:p>
        </w:tc>
        <w:tc>
          <w:tcPr>
            <w:tcW w:w="2127" w:type="dxa"/>
          </w:tcPr>
          <w:p w14:paraId="1C8D8331" w14:textId="77777777" w:rsidR="00E40D26" w:rsidRPr="00E40D26" w:rsidRDefault="00C91C76" w:rsidP="00E40D26">
            <w:pPr>
              <w:pStyle w:val="a0"/>
              <w:numPr>
                <w:ilvl w:val="0"/>
                <w:numId w:val="0"/>
              </w:numPr>
              <w:rPr>
                <w:sz w:val="14"/>
                <w:szCs w:val="14"/>
                <w:lang w:val="ru-RU"/>
              </w:rPr>
            </w:pPr>
            <w:r>
              <w:rPr>
                <w:sz w:val="14"/>
                <w:szCs w:val="14"/>
                <w:lang w:val="ru-RU"/>
              </w:rPr>
              <w:t>С пересчетом вложенного</w:t>
            </w:r>
          </w:p>
        </w:tc>
        <w:tc>
          <w:tcPr>
            <w:tcW w:w="5937" w:type="dxa"/>
          </w:tcPr>
          <w:p w14:paraId="7BEEB574" w14:textId="77777777" w:rsidR="00E40D26" w:rsidRPr="00E40D26" w:rsidRDefault="00C91C76" w:rsidP="00E40D26">
            <w:pPr>
              <w:pStyle w:val="a0"/>
              <w:numPr>
                <w:ilvl w:val="0"/>
                <w:numId w:val="0"/>
              </w:numPr>
              <w:rPr>
                <w:sz w:val="14"/>
                <w:szCs w:val="14"/>
                <w:lang w:val="ru-RU"/>
              </w:rPr>
            </w:pPr>
            <w:r>
              <w:rPr>
                <w:rFonts w:cs="Arial"/>
                <w:sz w:val="14"/>
                <w:szCs w:val="14"/>
                <w:lang w:val="ru-RU"/>
              </w:rPr>
              <w:t xml:space="preserve">Соотв. выбранным данным при создании </w:t>
            </w:r>
            <w:r>
              <w:rPr>
                <w:sz w:val="14"/>
                <w:szCs w:val="14"/>
                <w:lang w:val="ru-RU"/>
              </w:rPr>
              <w:t>поступления</w:t>
            </w:r>
          </w:p>
        </w:tc>
      </w:tr>
      <w:tr w:rsidR="00E40D26" w:rsidRPr="009D703E" w14:paraId="2EDF6776" w14:textId="77777777" w:rsidTr="001A5D53">
        <w:tc>
          <w:tcPr>
            <w:tcW w:w="457" w:type="dxa"/>
          </w:tcPr>
          <w:p w14:paraId="0E6345C8" w14:textId="77777777" w:rsidR="00E40D26" w:rsidRPr="00E40D26" w:rsidRDefault="00057E8A" w:rsidP="00E40D26">
            <w:pPr>
              <w:pStyle w:val="a0"/>
              <w:numPr>
                <w:ilvl w:val="0"/>
                <w:numId w:val="0"/>
              </w:numPr>
              <w:rPr>
                <w:sz w:val="14"/>
                <w:szCs w:val="14"/>
                <w:lang w:val="ru-RU"/>
              </w:rPr>
            </w:pPr>
            <w:r>
              <w:rPr>
                <w:sz w:val="14"/>
                <w:szCs w:val="14"/>
                <w:lang w:val="ru-RU"/>
              </w:rPr>
              <w:t>8</w:t>
            </w:r>
          </w:p>
        </w:tc>
        <w:tc>
          <w:tcPr>
            <w:tcW w:w="1811" w:type="dxa"/>
          </w:tcPr>
          <w:p w14:paraId="1178D2A4" w14:textId="77777777" w:rsidR="00E40D26" w:rsidRDefault="00E40D26" w:rsidP="00E40D26">
            <w:pPr>
              <w:pStyle w:val="a0"/>
              <w:numPr>
                <w:ilvl w:val="0"/>
                <w:numId w:val="0"/>
              </w:numPr>
              <w:rPr>
                <w:sz w:val="14"/>
                <w:szCs w:val="14"/>
                <w:lang w:val="ru-RU"/>
              </w:rPr>
            </w:pPr>
            <w:r>
              <w:rPr>
                <w:sz w:val="14"/>
                <w:szCs w:val="14"/>
                <w:lang w:val="ru-RU"/>
              </w:rPr>
              <w:t>Статус</w:t>
            </w:r>
          </w:p>
        </w:tc>
        <w:tc>
          <w:tcPr>
            <w:tcW w:w="2127" w:type="dxa"/>
          </w:tcPr>
          <w:p w14:paraId="63358DE8" w14:textId="77777777" w:rsidR="00E40D26" w:rsidRPr="00E40D26" w:rsidRDefault="00C91C76" w:rsidP="00E40D26">
            <w:pPr>
              <w:pStyle w:val="a0"/>
              <w:numPr>
                <w:ilvl w:val="0"/>
                <w:numId w:val="0"/>
              </w:numPr>
              <w:rPr>
                <w:sz w:val="14"/>
                <w:szCs w:val="14"/>
                <w:lang w:val="ru-RU"/>
              </w:rPr>
            </w:pPr>
            <w:r>
              <w:rPr>
                <w:sz w:val="14"/>
                <w:szCs w:val="14"/>
                <w:lang w:val="ru-RU"/>
              </w:rPr>
              <w:t>Черновик</w:t>
            </w:r>
          </w:p>
        </w:tc>
        <w:tc>
          <w:tcPr>
            <w:tcW w:w="5937" w:type="dxa"/>
          </w:tcPr>
          <w:p w14:paraId="1891DD31" w14:textId="77777777" w:rsidR="00E40D26" w:rsidRPr="00E40D26" w:rsidRDefault="00C91C76" w:rsidP="00E40D26">
            <w:pPr>
              <w:pStyle w:val="a0"/>
              <w:numPr>
                <w:ilvl w:val="0"/>
                <w:numId w:val="0"/>
              </w:numPr>
              <w:rPr>
                <w:sz w:val="14"/>
                <w:szCs w:val="14"/>
                <w:lang w:val="ru-RU"/>
              </w:rPr>
            </w:pPr>
            <w:r>
              <w:rPr>
                <w:sz w:val="14"/>
                <w:szCs w:val="14"/>
                <w:lang w:val="ru-RU"/>
              </w:rPr>
              <w:t>Текущее состояние поступления (</w:t>
            </w:r>
            <w:r w:rsidRPr="00C91C76">
              <w:rPr>
                <w:sz w:val="14"/>
                <w:szCs w:val="14"/>
                <w:highlight w:val="magenta"/>
                <w:lang w:val="ru-RU"/>
              </w:rPr>
              <w:t>см. Статусная модель поступления</w:t>
            </w:r>
            <w:r>
              <w:rPr>
                <w:sz w:val="14"/>
                <w:szCs w:val="14"/>
                <w:lang w:val="ru-RU"/>
              </w:rPr>
              <w:t>)</w:t>
            </w:r>
          </w:p>
        </w:tc>
      </w:tr>
      <w:tr w:rsidR="00057E8A" w14:paraId="798606C8" w14:textId="77777777" w:rsidTr="001A5D53">
        <w:tc>
          <w:tcPr>
            <w:tcW w:w="457" w:type="dxa"/>
          </w:tcPr>
          <w:p w14:paraId="4B90D85B" w14:textId="77777777" w:rsidR="00057E8A" w:rsidRPr="00E40D26" w:rsidRDefault="00057E8A" w:rsidP="00057E8A">
            <w:pPr>
              <w:pStyle w:val="a0"/>
              <w:numPr>
                <w:ilvl w:val="0"/>
                <w:numId w:val="0"/>
              </w:numPr>
              <w:rPr>
                <w:sz w:val="14"/>
                <w:szCs w:val="14"/>
                <w:lang w:val="ru-RU"/>
              </w:rPr>
            </w:pPr>
            <w:r>
              <w:rPr>
                <w:sz w:val="14"/>
                <w:szCs w:val="14"/>
                <w:lang w:val="ru-RU"/>
              </w:rPr>
              <w:t>9</w:t>
            </w:r>
          </w:p>
        </w:tc>
        <w:tc>
          <w:tcPr>
            <w:tcW w:w="1811" w:type="dxa"/>
          </w:tcPr>
          <w:p w14:paraId="0EC907A2" w14:textId="77777777" w:rsidR="00057E8A" w:rsidRDefault="00057E8A" w:rsidP="00057E8A">
            <w:pPr>
              <w:pStyle w:val="a0"/>
              <w:numPr>
                <w:ilvl w:val="0"/>
                <w:numId w:val="0"/>
              </w:numPr>
              <w:rPr>
                <w:sz w:val="14"/>
                <w:szCs w:val="14"/>
                <w:lang w:val="ru-RU"/>
              </w:rPr>
            </w:pPr>
            <w:r>
              <w:rPr>
                <w:sz w:val="14"/>
                <w:szCs w:val="14"/>
                <w:lang w:val="ru-RU"/>
              </w:rPr>
              <w:t>Дата документа</w:t>
            </w:r>
          </w:p>
        </w:tc>
        <w:tc>
          <w:tcPr>
            <w:tcW w:w="2127" w:type="dxa"/>
          </w:tcPr>
          <w:p w14:paraId="51368CE5" w14:textId="77777777" w:rsidR="00057E8A" w:rsidRPr="00E40D26" w:rsidRDefault="00C91C76" w:rsidP="00057E8A">
            <w:pPr>
              <w:pStyle w:val="a0"/>
              <w:numPr>
                <w:ilvl w:val="0"/>
                <w:numId w:val="0"/>
              </w:numPr>
              <w:rPr>
                <w:sz w:val="14"/>
                <w:szCs w:val="14"/>
                <w:lang w:val="ru-RU"/>
              </w:rPr>
            </w:pPr>
            <w:r>
              <w:rPr>
                <w:sz w:val="14"/>
                <w:szCs w:val="14"/>
                <w:lang w:val="ru-RU"/>
              </w:rPr>
              <w:t>21.06.2025 10:15</w:t>
            </w:r>
          </w:p>
        </w:tc>
        <w:tc>
          <w:tcPr>
            <w:tcW w:w="5937" w:type="dxa"/>
          </w:tcPr>
          <w:p w14:paraId="34C80C20" w14:textId="77777777" w:rsidR="00057E8A" w:rsidRPr="00E40D26" w:rsidRDefault="00C91C76" w:rsidP="00057E8A">
            <w:pPr>
              <w:pStyle w:val="a0"/>
              <w:numPr>
                <w:ilvl w:val="0"/>
                <w:numId w:val="0"/>
              </w:numPr>
              <w:rPr>
                <w:sz w:val="14"/>
                <w:szCs w:val="14"/>
                <w:lang w:val="ru-RU"/>
              </w:rPr>
            </w:pPr>
            <w:r>
              <w:rPr>
                <w:sz w:val="14"/>
                <w:szCs w:val="14"/>
                <w:lang w:val="ru-RU"/>
              </w:rPr>
              <w:t>Дата создания поступления</w:t>
            </w:r>
          </w:p>
        </w:tc>
      </w:tr>
      <w:tr w:rsidR="00C91C76" w:rsidRPr="009D703E" w14:paraId="150992BC" w14:textId="77777777" w:rsidTr="001A5D53">
        <w:tc>
          <w:tcPr>
            <w:tcW w:w="457" w:type="dxa"/>
          </w:tcPr>
          <w:p w14:paraId="25BF1AB9" w14:textId="77777777" w:rsidR="00C91C76" w:rsidRPr="00E40D26" w:rsidRDefault="00C91C76" w:rsidP="00C91C76">
            <w:pPr>
              <w:pStyle w:val="a0"/>
              <w:numPr>
                <w:ilvl w:val="0"/>
                <w:numId w:val="0"/>
              </w:numPr>
              <w:rPr>
                <w:sz w:val="14"/>
                <w:szCs w:val="14"/>
                <w:lang w:val="ru-RU"/>
              </w:rPr>
            </w:pPr>
            <w:r>
              <w:rPr>
                <w:sz w:val="14"/>
                <w:szCs w:val="14"/>
                <w:lang w:val="ru-RU"/>
              </w:rPr>
              <w:t>10</w:t>
            </w:r>
          </w:p>
        </w:tc>
        <w:tc>
          <w:tcPr>
            <w:tcW w:w="1811" w:type="dxa"/>
          </w:tcPr>
          <w:p w14:paraId="2F70EC9F" w14:textId="77777777" w:rsidR="00C91C76" w:rsidRDefault="00C91C76" w:rsidP="00C91C76">
            <w:pPr>
              <w:pStyle w:val="a0"/>
              <w:numPr>
                <w:ilvl w:val="0"/>
                <w:numId w:val="0"/>
              </w:numPr>
              <w:rPr>
                <w:sz w:val="14"/>
                <w:szCs w:val="14"/>
                <w:lang w:val="ru-RU"/>
              </w:rPr>
            </w:pPr>
            <w:r>
              <w:rPr>
                <w:sz w:val="14"/>
                <w:szCs w:val="14"/>
                <w:lang w:val="ru-RU"/>
              </w:rPr>
              <w:t>Дата поставки</w:t>
            </w:r>
          </w:p>
        </w:tc>
        <w:tc>
          <w:tcPr>
            <w:tcW w:w="2127" w:type="dxa"/>
          </w:tcPr>
          <w:p w14:paraId="1A325932" w14:textId="77777777" w:rsidR="00C91C76" w:rsidRDefault="00C91C76" w:rsidP="00C91C76">
            <w:pPr>
              <w:pStyle w:val="a0"/>
              <w:numPr>
                <w:ilvl w:val="0"/>
                <w:numId w:val="0"/>
              </w:numPr>
              <w:rPr>
                <w:sz w:val="14"/>
                <w:szCs w:val="14"/>
                <w:lang w:val="ru-RU"/>
              </w:rPr>
            </w:pPr>
            <w:r>
              <w:rPr>
                <w:sz w:val="14"/>
                <w:szCs w:val="14"/>
                <w:lang w:val="ru-RU"/>
              </w:rPr>
              <w:t>21.06.2025 12:00</w:t>
            </w:r>
          </w:p>
        </w:tc>
        <w:tc>
          <w:tcPr>
            <w:tcW w:w="5937" w:type="dxa"/>
          </w:tcPr>
          <w:p w14:paraId="189486F1" w14:textId="77777777" w:rsidR="00C91C76" w:rsidRPr="00E40D26" w:rsidRDefault="00C91C76" w:rsidP="00C91C76">
            <w:pPr>
              <w:pStyle w:val="a0"/>
              <w:numPr>
                <w:ilvl w:val="0"/>
                <w:numId w:val="0"/>
              </w:numPr>
              <w:rPr>
                <w:sz w:val="14"/>
                <w:szCs w:val="14"/>
                <w:lang w:val="ru-RU"/>
              </w:rPr>
            </w:pPr>
            <w:r>
              <w:rPr>
                <w:sz w:val="14"/>
                <w:szCs w:val="14"/>
                <w:lang w:val="ru-RU"/>
              </w:rPr>
              <w:t>Ожидаемая дата поставки (Дата поставки, план)</w:t>
            </w:r>
          </w:p>
        </w:tc>
      </w:tr>
      <w:tr w:rsidR="00C91C76" w14:paraId="75EA88A0" w14:textId="77777777" w:rsidTr="001A5D53">
        <w:tc>
          <w:tcPr>
            <w:tcW w:w="457" w:type="dxa"/>
          </w:tcPr>
          <w:p w14:paraId="2B4EFF34" w14:textId="77777777" w:rsidR="00C91C76" w:rsidRPr="00E40D26" w:rsidRDefault="00C91C76" w:rsidP="00C91C76">
            <w:pPr>
              <w:pStyle w:val="a0"/>
              <w:numPr>
                <w:ilvl w:val="0"/>
                <w:numId w:val="0"/>
              </w:numPr>
              <w:rPr>
                <w:sz w:val="14"/>
                <w:szCs w:val="14"/>
                <w:lang w:val="ru-RU"/>
              </w:rPr>
            </w:pPr>
            <w:r>
              <w:rPr>
                <w:sz w:val="14"/>
                <w:szCs w:val="14"/>
                <w:lang w:val="ru-RU"/>
              </w:rPr>
              <w:t>11</w:t>
            </w:r>
          </w:p>
        </w:tc>
        <w:tc>
          <w:tcPr>
            <w:tcW w:w="1811" w:type="dxa"/>
          </w:tcPr>
          <w:p w14:paraId="10A13D9E" w14:textId="77777777" w:rsidR="00C91C76" w:rsidRDefault="00C91C76" w:rsidP="00C91C76">
            <w:pPr>
              <w:pStyle w:val="a0"/>
              <w:numPr>
                <w:ilvl w:val="0"/>
                <w:numId w:val="0"/>
              </w:numPr>
              <w:rPr>
                <w:sz w:val="14"/>
                <w:szCs w:val="14"/>
                <w:lang w:val="ru-RU"/>
              </w:rPr>
            </w:pPr>
            <w:r>
              <w:rPr>
                <w:sz w:val="14"/>
                <w:szCs w:val="14"/>
                <w:lang w:val="ru-RU"/>
              </w:rPr>
              <w:t>Договор</w:t>
            </w:r>
          </w:p>
        </w:tc>
        <w:tc>
          <w:tcPr>
            <w:tcW w:w="2127" w:type="dxa"/>
          </w:tcPr>
          <w:p w14:paraId="14C59411" w14:textId="77777777" w:rsidR="00C91C76" w:rsidRPr="00C91C76" w:rsidRDefault="00C91C76" w:rsidP="00C91C76">
            <w:pPr>
              <w:pStyle w:val="a0"/>
              <w:numPr>
                <w:ilvl w:val="0"/>
                <w:numId w:val="0"/>
              </w:numPr>
              <w:ind w:left="360" w:hanging="360"/>
              <w:rPr>
                <w:sz w:val="14"/>
                <w:szCs w:val="14"/>
                <w:lang w:val="ru-RU"/>
              </w:rPr>
            </w:pPr>
            <w:r w:rsidRPr="00C91C76">
              <w:rPr>
                <w:sz w:val="14"/>
                <w:szCs w:val="14"/>
                <w:lang w:val="ru-RU"/>
              </w:rPr>
              <w:t>Договор поставки №15</w:t>
            </w:r>
          </w:p>
          <w:p w14:paraId="7ACE1675" w14:textId="77777777" w:rsidR="00C91C76" w:rsidRPr="00E40D26" w:rsidRDefault="00C91C76" w:rsidP="00C91C76">
            <w:pPr>
              <w:pStyle w:val="a0"/>
              <w:numPr>
                <w:ilvl w:val="0"/>
                <w:numId w:val="0"/>
              </w:numPr>
              <w:rPr>
                <w:sz w:val="14"/>
                <w:szCs w:val="14"/>
                <w:lang w:val="ru-RU"/>
              </w:rPr>
            </w:pPr>
            <w:r w:rsidRPr="00C91C76">
              <w:rPr>
                <w:sz w:val="14"/>
                <w:szCs w:val="14"/>
                <w:lang w:val="ru-RU"/>
              </w:rPr>
              <w:t>от 01.01.2025</w:t>
            </w:r>
          </w:p>
        </w:tc>
        <w:tc>
          <w:tcPr>
            <w:tcW w:w="5937" w:type="dxa"/>
          </w:tcPr>
          <w:p w14:paraId="4F406EE1" w14:textId="77777777" w:rsidR="00C91C76" w:rsidRPr="00E40D26" w:rsidRDefault="00C91C76" w:rsidP="00C91C76">
            <w:pPr>
              <w:pStyle w:val="a0"/>
              <w:numPr>
                <w:ilvl w:val="0"/>
                <w:numId w:val="0"/>
              </w:numPr>
              <w:rPr>
                <w:sz w:val="14"/>
                <w:szCs w:val="14"/>
                <w:lang w:val="ru-RU"/>
              </w:rPr>
            </w:pPr>
            <w:r>
              <w:rPr>
                <w:sz w:val="14"/>
                <w:szCs w:val="14"/>
                <w:lang w:val="ru-RU"/>
              </w:rPr>
              <w:t>Договор по данному контрагенту</w:t>
            </w:r>
          </w:p>
        </w:tc>
      </w:tr>
      <w:tr w:rsidR="00C91C76" w:rsidRPr="009D703E" w14:paraId="733BD1B5" w14:textId="77777777" w:rsidTr="001A5D53">
        <w:tc>
          <w:tcPr>
            <w:tcW w:w="457" w:type="dxa"/>
          </w:tcPr>
          <w:p w14:paraId="418848A1" w14:textId="77777777" w:rsidR="00C91C76" w:rsidRPr="00E40D26" w:rsidRDefault="00C91C76" w:rsidP="00C91C76">
            <w:pPr>
              <w:pStyle w:val="a0"/>
              <w:numPr>
                <w:ilvl w:val="0"/>
                <w:numId w:val="0"/>
              </w:numPr>
              <w:rPr>
                <w:sz w:val="14"/>
                <w:szCs w:val="14"/>
                <w:lang w:val="ru-RU"/>
              </w:rPr>
            </w:pPr>
            <w:r>
              <w:rPr>
                <w:sz w:val="14"/>
                <w:szCs w:val="14"/>
                <w:lang w:val="ru-RU"/>
              </w:rPr>
              <w:t>12</w:t>
            </w:r>
          </w:p>
        </w:tc>
        <w:tc>
          <w:tcPr>
            <w:tcW w:w="1811" w:type="dxa"/>
          </w:tcPr>
          <w:p w14:paraId="24570E8C" w14:textId="77777777" w:rsidR="00C91C76" w:rsidRDefault="00C91C76" w:rsidP="00C91C76">
            <w:pPr>
              <w:pStyle w:val="a0"/>
              <w:numPr>
                <w:ilvl w:val="0"/>
                <w:numId w:val="0"/>
              </w:numPr>
              <w:rPr>
                <w:sz w:val="14"/>
                <w:szCs w:val="14"/>
                <w:lang w:val="ru-RU"/>
              </w:rPr>
            </w:pPr>
            <w:r>
              <w:rPr>
                <w:sz w:val="14"/>
                <w:szCs w:val="14"/>
                <w:lang w:val="ru-RU"/>
              </w:rPr>
              <w:t>Приоритет</w:t>
            </w:r>
          </w:p>
        </w:tc>
        <w:tc>
          <w:tcPr>
            <w:tcW w:w="2127" w:type="dxa"/>
          </w:tcPr>
          <w:p w14:paraId="3AD5E455" w14:textId="77777777" w:rsidR="00C91C76" w:rsidRPr="00E40D26" w:rsidRDefault="00C91C76" w:rsidP="00C91C76">
            <w:pPr>
              <w:pStyle w:val="a0"/>
              <w:numPr>
                <w:ilvl w:val="0"/>
                <w:numId w:val="0"/>
              </w:numPr>
              <w:rPr>
                <w:sz w:val="14"/>
                <w:szCs w:val="14"/>
                <w:lang w:val="ru-RU"/>
              </w:rPr>
            </w:pPr>
            <w:r>
              <w:rPr>
                <w:sz w:val="14"/>
                <w:szCs w:val="14"/>
                <w:lang w:val="ru-RU"/>
              </w:rPr>
              <w:t>8</w:t>
            </w:r>
          </w:p>
        </w:tc>
        <w:tc>
          <w:tcPr>
            <w:tcW w:w="5937" w:type="dxa"/>
          </w:tcPr>
          <w:p w14:paraId="3AA551B1" w14:textId="77777777" w:rsidR="00C91C76" w:rsidRPr="00C91C76" w:rsidRDefault="00C91C76" w:rsidP="00C91C76">
            <w:pPr>
              <w:pStyle w:val="a0"/>
              <w:numPr>
                <w:ilvl w:val="0"/>
                <w:numId w:val="0"/>
              </w:numPr>
              <w:rPr>
                <w:sz w:val="14"/>
                <w:szCs w:val="14"/>
                <w:lang w:val="ru-RU"/>
              </w:rPr>
            </w:pPr>
            <w:r>
              <w:rPr>
                <w:sz w:val="14"/>
                <w:szCs w:val="14"/>
                <w:lang w:val="ru-RU"/>
              </w:rPr>
              <w:t xml:space="preserve">Проставляется вручную только при создании поставки через </w:t>
            </w:r>
            <w:r>
              <w:rPr>
                <w:sz w:val="14"/>
                <w:szCs w:val="14"/>
              </w:rPr>
              <w:t>web</w:t>
            </w:r>
            <w:r w:rsidRPr="00C91C76">
              <w:rPr>
                <w:sz w:val="14"/>
                <w:szCs w:val="14"/>
                <w:lang w:val="ru-RU"/>
              </w:rPr>
              <w:t xml:space="preserve"> </w:t>
            </w:r>
            <w:r>
              <w:rPr>
                <w:sz w:val="14"/>
                <w:szCs w:val="14"/>
              </w:rPr>
              <w:t>TL</w:t>
            </w:r>
            <w:r>
              <w:rPr>
                <w:sz w:val="14"/>
                <w:szCs w:val="14"/>
                <w:lang w:val="ru-RU"/>
              </w:rPr>
              <w:t xml:space="preserve">, </w:t>
            </w:r>
            <w:r w:rsidR="001A5D53">
              <w:rPr>
                <w:sz w:val="14"/>
                <w:szCs w:val="14"/>
                <w:lang w:val="ru-RU"/>
              </w:rPr>
              <w:t>либо ПКМ по самому поступлению в реестре Поступлений</w:t>
            </w:r>
          </w:p>
        </w:tc>
      </w:tr>
      <w:tr w:rsidR="00C91C76" w:rsidRPr="009D703E" w14:paraId="4C875092" w14:textId="77777777" w:rsidTr="001A5D53">
        <w:tc>
          <w:tcPr>
            <w:tcW w:w="457" w:type="dxa"/>
          </w:tcPr>
          <w:p w14:paraId="58E907DC" w14:textId="77777777" w:rsidR="00C91C76" w:rsidRPr="00E40D26" w:rsidRDefault="00C91C76" w:rsidP="00C91C76">
            <w:pPr>
              <w:pStyle w:val="a0"/>
              <w:numPr>
                <w:ilvl w:val="0"/>
                <w:numId w:val="0"/>
              </w:numPr>
              <w:rPr>
                <w:sz w:val="14"/>
                <w:szCs w:val="14"/>
                <w:lang w:val="ru-RU"/>
              </w:rPr>
            </w:pPr>
            <w:r>
              <w:rPr>
                <w:sz w:val="14"/>
                <w:szCs w:val="14"/>
                <w:lang w:val="ru-RU"/>
              </w:rPr>
              <w:t>13</w:t>
            </w:r>
          </w:p>
        </w:tc>
        <w:tc>
          <w:tcPr>
            <w:tcW w:w="1811" w:type="dxa"/>
          </w:tcPr>
          <w:p w14:paraId="7EDF6D8B" w14:textId="77777777" w:rsidR="00C91C76" w:rsidRDefault="00C91C76" w:rsidP="00C91C76">
            <w:pPr>
              <w:pStyle w:val="a0"/>
              <w:numPr>
                <w:ilvl w:val="0"/>
                <w:numId w:val="0"/>
              </w:numPr>
              <w:rPr>
                <w:sz w:val="14"/>
                <w:szCs w:val="14"/>
                <w:lang w:val="ru-RU"/>
              </w:rPr>
            </w:pPr>
            <w:r>
              <w:rPr>
                <w:sz w:val="14"/>
                <w:szCs w:val="14"/>
                <w:lang w:val="ru-RU"/>
              </w:rPr>
              <w:t>Комментарий</w:t>
            </w:r>
          </w:p>
        </w:tc>
        <w:tc>
          <w:tcPr>
            <w:tcW w:w="2127" w:type="dxa"/>
          </w:tcPr>
          <w:p w14:paraId="5C7A598B" w14:textId="77777777" w:rsidR="00C91C76" w:rsidRPr="00E40D26" w:rsidRDefault="001A5D53" w:rsidP="00C91C76">
            <w:pPr>
              <w:pStyle w:val="a0"/>
              <w:numPr>
                <w:ilvl w:val="0"/>
                <w:numId w:val="0"/>
              </w:numPr>
              <w:rPr>
                <w:sz w:val="14"/>
                <w:szCs w:val="14"/>
                <w:lang w:val="ru-RU"/>
              </w:rPr>
            </w:pPr>
            <w:r>
              <w:rPr>
                <w:sz w:val="14"/>
                <w:szCs w:val="14"/>
                <w:lang w:val="ru-RU"/>
              </w:rPr>
              <w:t>Мокрые короба</w:t>
            </w:r>
          </w:p>
        </w:tc>
        <w:tc>
          <w:tcPr>
            <w:tcW w:w="5937" w:type="dxa"/>
          </w:tcPr>
          <w:p w14:paraId="5CCA00A3" w14:textId="77777777" w:rsidR="00C91C76" w:rsidRPr="00E40D26" w:rsidRDefault="001A5D53" w:rsidP="00C91C76">
            <w:pPr>
              <w:pStyle w:val="a0"/>
              <w:numPr>
                <w:ilvl w:val="0"/>
                <w:numId w:val="0"/>
              </w:numPr>
              <w:rPr>
                <w:sz w:val="14"/>
                <w:szCs w:val="14"/>
                <w:lang w:val="ru-RU"/>
              </w:rPr>
            </w:pPr>
            <w:r>
              <w:rPr>
                <w:sz w:val="14"/>
                <w:szCs w:val="14"/>
                <w:lang w:val="ru-RU"/>
              </w:rPr>
              <w:t>Проставляется при создании поступления или в процессе работы с ним, контрагентом или сотрудником склада</w:t>
            </w:r>
          </w:p>
        </w:tc>
      </w:tr>
      <w:tr w:rsidR="00C91C76" w:rsidRPr="009D703E" w14:paraId="53063615" w14:textId="77777777" w:rsidTr="001A5D53">
        <w:tc>
          <w:tcPr>
            <w:tcW w:w="457" w:type="dxa"/>
          </w:tcPr>
          <w:p w14:paraId="7E2AC554" w14:textId="77777777" w:rsidR="00C91C76" w:rsidRPr="00E40D26" w:rsidRDefault="00C91C76" w:rsidP="00C91C76">
            <w:pPr>
              <w:pStyle w:val="a0"/>
              <w:numPr>
                <w:ilvl w:val="0"/>
                <w:numId w:val="0"/>
              </w:numPr>
              <w:rPr>
                <w:sz w:val="14"/>
                <w:szCs w:val="14"/>
                <w:lang w:val="ru-RU"/>
              </w:rPr>
            </w:pPr>
            <w:r>
              <w:rPr>
                <w:sz w:val="14"/>
                <w:szCs w:val="14"/>
                <w:lang w:val="ru-RU"/>
              </w:rPr>
              <w:t>14</w:t>
            </w:r>
          </w:p>
        </w:tc>
        <w:tc>
          <w:tcPr>
            <w:tcW w:w="1811" w:type="dxa"/>
          </w:tcPr>
          <w:p w14:paraId="49E134FB" w14:textId="77777777" w:rsidR="00C91C76" w:rsidRDefault="00C91C76" w:rsidP="00C91C76">
            <w:pPr>
              <w:pStyle w:val="a0"/>
              <w:numPr>
                <w:ilvl w:val="0"/>
                <w:numId w:val="0"/>
              </w:numPr>
              <w:rPr>
                <w:sz w:val="14"/>
                <w:szCs w:val="14"/>
                <w:lang w:val="ru-RU"/>
              </w:rPr>
            </w:pPr>
            <w:r>
              <w:rPr>
                <w:sz w:val="14"/>
                <w:szCs w:val="14"/>
                <w:lang w:val="ru-RU"/>
              </w:rPr>
              <w:t>Флаги</w:t>
            </w:r>
          </w:p>
        </w:tc>
        <w:tc>
          <w:tcPr>
            <w:tcW w:w="2127" w:type="dxa"/>
          </w:tcPr>
          <w:p w14:paraId="5FBA58A0" w14:textId="77777777" w:rsidR="00C91C76" w:rsidRPr="001A5D53" w:rsidRDefault="001A5D53" w:rsidP="001A5D53">
            <w:pPr>
              <w:pStyle w:val="a0"/>
              <w:numPr>
                <w:ilvl w:val="0"/>
                <w:numId w:val="0"/>
              </w:numPr>
              <w:rPr>
                <w:sz w:val="14"/>
                <w:szCs w:val="14"/>
                <w:lang w:val="ru-RU"/>
              </w:rPr>
            </w:pPr>
            <w:r>
              <w:rPr>
                <w:sz w:val="14"/>
                <w:szCs w:val="14"/>
                <w:lang w:val="ru-RU"/>
              </w:rPr>
              <w:t>Сканирование маркировки ЧЗ</w:t>
            </w:r>
          </w:p>
        </w:tc>
        <w:tc>
          <w:tcPr>
            <w:tcW w:w="5937" w:type="dxa"/>
          </w:tcPr>
          <w:p w14:paraId="0AE6CAFE" w14:textId="77777777" w:rsidR="00C91C76" w:rsidRPr="00E40D26" w:rsidRDefault="001A5D53" w:rsidP="00C91C76">
            <w:pPr>
              <w:pStyle w:val="a0"/>
              <w:numPr>
                <w:ilvl w:val="0"/>
                <w:numId w:val="0"/>
              </w:numPr>
              <w:rPr>
                <w:sz w:val="14"/>
                <w:szCs w:val="14"/>
                <w:lang w:val="ru-RU"/>
              </w:rPr>
            </w:pPr>
            <w:r>
              <w:rPr>
                <w:sz w:val="14"/>
                <w:szCs w:val="14"/>
                <w:lang w:val="ru-RU"/>
              </w:rPr>
              <w:t>Проставляется при имеющимся соотв. флаге хотя бы у одного из товаров в списке</w:t>
            </w:r>
          </w:p>
        </w:tc>
      </w:tr>
      <w:tr w:rsidR="00C91C76" w:rsidRPr="009D703E" w14:paraId="4D5AE15C" w14:textId="77777777" w:rsidTr="001A5D53">
        <w:tc>
          <w:tcPr>
            <w:tcW w:w="457" w:type="dxa"/>
          </w:tcPr>
          <w:p w14:paraId="3055AC3B" w14:textId="77777777" w:rsidR="00C91C76" w:rsidRPr="00E40D26" w:rsidRDefault="00C91C76" w:rsidP="00C91C76">
            <w:pPr>
              <w:pStyle w:val="a0"/>
              <w:numPr>
                <w:ilvl w:val="0"/>
                <w:numId w:val="0"/>
              </w:numPr>
              <w:rPr>
                <w:sz w:val="14"/>
                <w:szCs w:val="14"/>
                <w:lang w:val="ru-RU"/>
              </w:rPr>
            </w:pPr>
            <w:r>
              <w:rPr>
                <w:sz w:val="14"/>
                <w:szCs w:val="14"/>
                <w:lang w:val="ru-RU"/>
              </w:rPr>
              <w:t>15</w:t>
            </w:r>
          </w:p>
        </w:tc>
        <w:tc>
          <w:tcPr>
            <w:tcW w:w="1811" w:type="dxa"/>
          </w:tcPr>
          <w:p w14:paraId="61BD1CC9" w14:textId="77777777" w:rsidR="00C91C76" w:rsidRDefault="00C91C76" w:rsidP="00C91C76">
            <w:pPr>
              <w:pStyle w:val="a0"/>
              <w:numPr>
                <w:ilvl w:val="0"/>
                <w:numId w:val="0"/>
              </w:numPr>
              <w:rPr>
                <w:sz w:val="14"/>
                <w:szCs w:val="14"/>
                <w:lang w:val="ru-RU"/>
              </w:rPr>
            </w:pPr>
            <w:r>
              <w:rPr>
                <w:sz w:val="14"/>
                <w:szCs w:val="14"/>
                <w:lang w:val="ru-RU"/>
              </w:rPr>
              <w:t>Сумма</w:t>
            </w:r>
            <w:r w:rsidRPr="00E40D26">
              <w:rPr>
                <w:sz w:val="14"/>
                <w:szCs w:val="14"/>
                <w:lang w:val="ru-RU"/>
              </w:rPr>
              <w:t>, ₽</w:t>
            </w:r>
          </w:p>
        </w:tc>
        <w:tc>
          <w:tcPr>
            <w:tcW w:w="2127" w:type="dxa"/>
          </w:tcPr>
          <w:p w14:paraId="2F06448E" w14:textId="77777777" w:rsidR="00C91C76" w:rsidRPr="00E40D26" w:rsidRDefault="001A5D53" w:rsidP="00C91C76">
            <w:pPr>
              <w:pStyle w:val="a0"/>
              <w:numPr>
                <w:ilvl w:val="0"/>
                <w:numId w:val="0"/>
              </w:numPr>
              <w:rPr>
                <w:sz w:val="14"/>
                <w:szCs w:val="14"/>
                <w:lang w:val="ru-RU"/>
              </w:rPr>
            </w:pPr>
            <w:r>
              <w:rPr>
                <w:sz w:val="14"/>
                <w:szCs w:val="14"/>
                <w:lang w:val="ru-RU"/>
              </w:rPr>
              <w:t>460 000,00</w:t>
            </w:r>
          </w:p>
        </w:tc>
        <w:tc>
          <w:tcPr>
            <w:tcW w:w="5937" w:type="dxa"/>
          </w:tcPr>
          <w:p w14:paraId="1E80C6E4" w14:textId="77777777" w:rsidR="00C91C76" w:rsidRPr="00E40D26" w:rsidRDefault="001A5D53" w:rsidP="001A5D53">
            <w:pPr>
              <w:pStyle w:val="a0"/>
              <w:numPr>
                <w:ilvl w:val="0"/>
                <w:numId w:val="0"/>
              </w:numPr>
              <w:rPr>
                <w:sz w:val="14"/>
                <w:szCs w:val="14"/>
                <w:lang w:val="ru-RU"/>
              </w:rPr>
            </w:pPr>
            <w:r>
              <w:rPr>
                <w:sz w:val="14"/>
                <w:szCs w:val="14"/>
                <w:lang w:val="ru-RU"/>
              </w:rPr>
              <w:t>Сумма без НДС по всем товарам</w:t>
            </w:r>
          </w:p>
        </w:tc>
      </w:tr>
      <w:tr w:rsidR="00C91C76" w14:paraId="4BB7D1ED" w14:textId="77777777" w:rsidTr="001A5D53">
        <w:tc>
          <w:tcPr>
            <w:tcW w:w="457" w:type="dxa"/>
          </w:tcPr>
          <w:p w14:paraId="328459AB" w14:textId="77777777" w:rsidR="00C91C76" w:rsidRPr="00E40D26" w:rsidRDefault="00C91C76" w:rsidP="00C91C76">
            <w:pPr>
              <w:pStyle w:val="a0"/>
              <w:numPr>
                <w:ilvl w:val="0"/>
                <w:numId w:val="0"/>
              </w:numPr>
              <w:rPr>
                <w:sz w:val="14"/>
                <w:szCs w:val="14"/>
                <w:lang w:val="ru-RU"/>
              </w:rPr>
            </w:pPr>
            <w:r>
              <w:rPr>
                <w:sz w:val="14"/>
                <w:szCs w:val="14"/>
                <w:lang w:val="ru-RU"/>
              </w:rPr>
              <w:t>16</w:t>
            </w:r>
          </w:p>
        </w:tc>
        <w:tc>
          <w:tcPr>
            <w:tcW w:w="1811" w:type="dxa"/>
          </w:tcPr>
          <w:p w14:paraId="1A70C765" w14:textId="77777777" w:rsidR="00C91C76" w:rsidRDefault="00C91C76" w:rsidP="00C91C76">
            <w:pPr>
              <w:pStyle w:val="a0"/>
              <w:numPr>
                <w:ilvl w:val="0"/>
                <w:numId w:val="0"/>
              </w:numPr>
              <w:rPr>
                <w:sz w:val="14"/>
                <w:szCs w:val="14"/>
                <w:lang w:val="ru-RU"/>
              </w:rPr>
            </w:pPr>
            <w:r>
              <w:rPr>
                <w:sz w:val="14"/>
                <w:szCs w:val="14"/>
                <w:lang w:val="ru-RU"/>
              </w:rPr>
              <w:t>НДС</w:t>
            </w:r>
          </w:p>
        </w:tc>
        <w:tc>
          <w:tcPr>
            <w:tcW w:w="2127" w:type="dxa"/>
          </w:tcPr>
          <w:p w14:paraId="739E3219" w14:textId="77777777" w:rsidR="00C91C76" w:rsidRPr="00E40D26" w:rsidRDefault="001A5D53" w:rsidP="00C91C76">
            <w:pPr>
              <w:pStyle w:val="a0"/>
              <w:numPr>
                <w:ilvl w:val="0"/>
                <w:numId w:val="0"/>
              </w:numPr>
              <w:rPr>
                <w:sz w:val="14"/>
                <w:szCs w:val="14"/>
                <w:lang w:val="ru-RU"/>
              </w:rPr>
            </w:pPr>
            <w:r>
              <w:rPr>
                <w:sz w:val="14"/>
                <w:szCs w:val="14"/>
                <w:lang w:val="ru-RU"/>
              </w:rPr>
              <w:t>20%</w:t>
            </w:r>
          </w:p>
        </w:tc>
        <w:tc>
          <w:tcPr>
            <w:tcW w:w="5937" w:type="dxa"/>
          </w:tcPr>
          <w:p w14:paraId="16F4E311" w14:textId="77777777" w:rsidR="00C91C76" w:rsidRPr="00E40D26" w:rsidRDefault="001A5D53" w:rsidP="00C91C76">
            <w:pPr>
              <w:pStyle w:val="a0"/>
              <w:numPr>
                <w:ilvl w:val="0"/>
                <w:numId w:val="0"/>
              </w:numPr>
              <w:rPr>
                <w:sz w:val="14"/>
                <w:szCs w:val="14"/>
                <w:lang w:val="ru-RU"/>
              </w:rPr>
            </w:pPr>
            <w:r>
              <w:rPr>
                <w:sz w:val="14"/>
                <w:szCs w:val="14"/>
                <w:lang w:val="ru-RU"/>
              </w:rPr>
              <w:t>Процент НДС</w:t>
            </w:r>
          </w:p>
        </w:tc>
      </w:tr>
      <w:tr w:rsidR="00C91C76" w:rsidRPr="009D703E" w14:paraId="5E7BD38E" w14:textId="77777777" w:rsidTr="001A5D53">
        <w:tc>
          <w:tcPr>
            <w:tcW w:w="457" w:type="dxa"/>
          </w:tcPr>
          <w:p w14:paraId="65FD4743" w14:textId="77777777" w:rsidR="00C91C76" w:rsidRPr="00E40D26" w:rsidRDefault="00C91C76" w:rsidP="00C91C76">
            <w:pPr>
              <w:pStyle w:val="a0"/>
              <w:numPr>
                <w:ilvl w:val="0"/>
                <w:numId w:val="0"/>
              </w:numPr>
              <w:rPr>
                <w:sz w:val="14"/>
                <w:szCs w:val="14"/>
                <w:lang w:val="ru-RU"/>
              </w:rPr>
            </w:pPr>
            <w:r>
              <w:rPr>
                <w:sz w:val="14"/>
                <w:szCs w:val="14"/>
                <w:lang w:val="ru-RU"/>
              </w:rPr>
              <w:t>17</w:t>
            </w:r>
          </w:p>
        </w:tc>
        <w:tc>
          <w:tcPr>
            <w:tcW w:w="1811" w:type="dxa"/>
          </w:tcPr>
          <w:p w14:paraId="40A3D132" w14:textId="77777777" w:rsidR="00C91C76" w:rsidRDefault="00C91C76" w:rsidP="00C91C76">
            <w:pPr>
              <w:pStyle w:val="a0"/>
              <w:numPr>
                <w:ilvl w:val="0"/>
                <w:numId w:val="0"/>
              </w:numPr>
              <w:rPr>
                <w:sz w:val="14"/>
                <w:szCs w:val="14"/>
                <w:lang w:val="ru-RU"/>
              </w:rPr>
            </w:pPr>
            <w:r w:rsidRPr="00E40D26">
              <w:rPr>
                <w:sz w:val="14"/>
                <w:szCs w:val="14"/>
                <w:lang w:val="ru-RU"/>
              </w:rPr>
              <w:t>Сумма НДС, ₽</w:t>
            </w:r>
          </w:p>
        </w:tc>
        <w:tc>
          <w:tcPr>
            <w:tcW w:w="2127" w:type="dxa"/>
          </w:tcPr>
          <w:p w14:paraId="679D4EAB" w14:textId="77777777" w:rsidR="00C91C76" w:rsidRPr="00E40D26" w:rsidRDefault="001A5D53" w:rsidP="00C91C76">
            <w:pPr>
              <w:pStyle w:val="a0"/>
              <w:numPr>
                <w:ilvl w:val="0"/>
                <w:numId w:val="0"/>
              </w:numPr>
              <w:rPr>
                <w:sz w:val="14"/>
                <w:szCs w:val="14"/>
                <w:lang w:val="ru-RU"/>
              </w:rPr>
            </w:pPr>
            <w:r>
              <w:rPr>
                <w:sz w:val="14"/>
                <w:szCs w:val="14"/>
                <w:lang w:val="ru-RU"/>
              </w:rPr>
              <w:t>92 000,00</w:t>
            </w:r>
          </w:p>
        </w:tc>
        <w:tc>
          <w:tcPr>
            <w:tcW w:w="5937" w:type="dxa"/>
          </w:tcPr>
          <w:p w14:paraId="18DFD85B" w14:textId="77777777" w:rsidR="00C91C76" w:rsidRPr="00E40D26" w:rsidRDefault="001A5D53" w:rsidP="00C91C76">
            <w:pPr>
              <w:pStyle w:val="a0"/>
              <w:numPr>
                <w:ilvl w:val="0"/>
                <w:numId w:val="0"/>
              </w:numPr>
              <w:rPr>
                <w:sz w:val="14"/>
                <w:szCs w:val="14"/>
                <w:lang w:val="ru-RU"/>
              </w:rPr>
            </w:pPr>
            <w:r>
              <w:rPr>
                <w:sz w:val="14"/>
                <w:szCs w:val="14"/>
                <w:lang w:val="ru-RU"/>
              </w:rPr>
              <w:t>Сумма НДС по всем товарам</w:t>
            </w:r>
          </w:p>
        </w:tc>
      </w:tr>
      <w:tr w:rsidR="00C91C76" w:rsidRPr="009D703E" w14:paraId="5E8848B7" w14:textId="77777777" w:rsidTr="001A5D53">
        <w:tc>
          <w:tcPr>
            <w:tcW w:w="457" w:type="dxa"/>
          </w:tcPr>
          <w:p w14:paraId="4F6FC6C7" w14:textId="77777777" w:rsidR="00C91C76" w:rsidRPr="00E40D26" w:rsidRDefault="00C91C76" w:rsidP="00C91C76">
            <w:pPr>
              <w:pStyle w:val="a0"/>
              <w:numPr>
                <w:ilvl w:val="0"/>
                <w:numId w:val="0"/>
              </w:numPr>
              <w:rPr>
                <w:sz w:val="14"/>
                <w:szCs w:val="14"/>
                <w:lang w:val="ru-RU"/>
              </w:rPr>
            </w:pPr>
            <w:r>
              <w:rPr>
                <w:sz w:val="14"/>
                <w:szCs w:val="14"/>
                <w:lang w:val="ru-RU"/>
              </w:rPr>
              <w:t>18</w:t>
            </w:r>
          </w:p>
        </w:tc>
        <w:tc>
          <w:tcPr>
            <w:tcW w:w="1811" w:type="dxa"/>
          </w:tcPr>
          <w:p w14:paraId="0E29921E" w14:textId="77777777" w:rsidR="00C91C76" w:rsidRDefault="00C91C76" w:rsidP="00C91C76">
            <w:pPr>
              <w:pStyle w:val="a0"/>
              <w:numPr>
                <w:ilvl w:val="0"/>
                <w:numId w:val="0"/>
              </w:numPr>
              <w:rPr>
                <w:sz w:val="14"/>
                <w:szCs w:val="14"/>
                <w:lang w:val="ru-RU"/>
              </w:rPr>
            </w:pPr>
            <w:r>
              <w:rPr>
                <w:sz w:val="14"/>
                <w:szCs w:val="14"/>
                <w:lang w:val="ru-RU"/>
              </w:rPr>
              <w:t>Итого с</w:t>
            </w:r>
            <w:r w:rsidRPr="00E40D26">
              <w:rPr>
                <w:sz w:val="14"/>
                <w:szCs w:val="14"/>
                <w:lang w:val="ru-RU"/>
              </w:rPr>
              <w:t xml:space="preserve"> НДС, ₽</w:t>
            </w:r>
          </w:p>
        </w:tc>
        <w:tc>
          <w:tcPr>
            <w:tcW w:w="2127" w:type="dxa"/>
          </w:tcPr>
          <w:p w14:paraId="6BD749DC" w14:textId="77777777" w:rsidR="00C91C76" w:rsidRPr="00E40D26" w:rsidRDefault="001A5D53" w:rsidP="00C91C76">
            <w:pPr>
              <w:pStyle w:val="a0"/>
              <w:numPr>
                <w:ilvl w:val="0"/>
                <w:numId w:val="0"/>
              </w:numPr>
              <w:rPr>
                <w:sz w:val="14"/>
                <w:szCs w:val="14"/>
                <w:lang w:val="ru-RU"/>
              </w:rPr>
            </w:pPr>
            <w:r>
              <w:rPr>
                <w:sz w:val="14"/>
                <w:szCs w:val="14"/>
                <w:lang w:val="ru-RU"/>
              </w:rPr>
              <w:t>552 000,00</w:t>
            </w:r>
          </w:p>
        </w:tc>
        <w:tc>
          <w:tcPr>
            <w:tcW w:w="5937" w:type="dxa"/>
          </w:tcPr>
          <w:p w14:paraId="3D396945" w14:textId="77777777" w:rsidR="00C91C76" w:rsidRPr="00E40D26" w:rsidRDefault="001A5D53" w:rsidP="00C91C76">
            <w:pPr>
              <w:pStyle w:val="a0"/>
              <w:numPr>
                <w:ilvl w:val="0"/>
                <w:numId w:val="0"/>
              </w:numPr>
              <w:rPr>
                <w:sz w:val="14"/>
                <w:szCs w:val="14"/>
                <w:lang w:val="ru-RU"/>
              </w:rPr>
            </w:pPr>
            <w:r>
              <w:rPr>
                <w:sz w:val="14"/>
                <w:szCs w:val="14"/>
                <w:lang w:val="ru-RU"/>
              </w:rPr>
              <w:t>Сумма с НДС по всем товарам</w:t>
            </w:r>
          </w:p>
        </w:tc>
      </w:tr>
      <w:tr w:rsidR="00C91C76" w:rsidRPr="009D703E" w14:paraId="060BDD42" w14:textId="77777777" w:rsidTr="001A5D53">
        <w:tc>
          <w:tcPr>
            <w:tcW w:w="457" w:type="dxa"/>
          </w:tcPr>
          <w:p w14:paraId="2D5A8DB7" w14:textId="77777777" w:rsidR="00C91C76" w:rsidRPr="00E40D26" w:rsidRDefault="00C91C76" w:rsidP="00C91C76">
            <w:pPr>
              <w:pStyle w:val="a0"/>
              <w:numPr>
                <w:ilvl w:val="0"/>
                <w:numId w:val="0"/>
              </w:numPr>
              <w:rPr>
                <w:sz w:val="14"/>
                <w:szCs w:val="14"/>
                <w:lang w:val="ru-RU"/>
              </w:rPr>
            </w:pPr>
            <w:r>
              <w:rPr>
                <w:sz w:val="14"/>
                <w:szCs w:val="14"/>
                <w:lang w:val="ru-RU"/>
              </w:rPr>
              <w:t>19</w:t>
            </w:r>
          </w:p>
        </w:tc>
        <w:tc>
          <w:tcPr>
            <w:tcW w:w="1811" w:type="dxa"/>
          </w:tcPr>
          <w:p w14:paraId="05FB7B47" w14:textId="77777777" w:rsidR="00C91C76" w:rsidRDefault="00C91C76" w:rsidP="00C91C76">
            <w:pPr>
              <w:pStyle w:val="a0"/>
              <w:numPr>
                <w:ilvl w:val="0"/>
                <w:numId w:val="0"/>
              </w:numPr>
              <w:rPr>
                <w:sz w:val="14"/>
                <w:szCs w:val="14"/>
                <w:lang w:val="ru-RU"/>
              </w:rPr>
            </w:pPr>
            <w:r>
              <w:rPr>
                <w:sz w:val="14"/>
                <w:szCs w:val="14"/>
                <w:lang w:val="ru-RU"/>
              </w:rPr>
              <w:t>Оплачено</w:t>
            </w:r>
            <w:r w:rsidRPr="00E40D26">
              <w:rPr>
                <w:sz w:val="14"/>
                <w:szCs w:val="14"/>
                <w:lang w:val="ru-RU"/>
              </w:rPr>
              <w:t>, ₽</w:t>
            </w:r>
          </w:p>
        </w:tc>
        <w:tc>
          <w:tcPr>
            <w:tcW w:w="2127" w:type="dxa"/>
          </w:tcPr>
          <w:p w14:paraId="1BB50572" w14:textId="77777777" w:rsidR="00C91C76" w:rsidRPr="00E40D26" w:rsidRDefault="001A5D53" w:rsidP="00C91C76">
            <w:pPr>
              <w:pStyle w:val="a0"/>
              <w:numPr>
                <w:ilvl w:val="0"/>
                <w:numId w:val="0"/>
              </w:numPr>
              <w:rPr>
                <w:sz w:val="14"/>
                <w:szCs w:val="14"/>
                <w:lang w:val="ru-RU"/>
              </w:rPr>
            </w:pPr>
            <w:r>
              <w:rPr>
                <w:sz w:val="14"/>
                <w:szCs w:val="14"/>
                <w:lang w:val="ru-RU"/>
              </w:rPr>
              <w:t>552 000,00</w:t>
            </w:r>
          </w:p>
        </w:tc>
        <w:tc>
          <w:tcPr>
            <w:tcW w:w="5937" w:type="dxa"/>
          </w:tcPr>
          <w:p w14:paraId="0A9EB82A" w14:textId="77777777" w:rsidR="00C91C76" w:rsidRPr="001A5D53" w:rsidRDefault="001A5D53" w:rsidP="00C91C76">
            <w:pPr>
              <w:pStyle w:val="a0"/>
              <w:numPr>
                <w:ilvl w:val="0"/>
                <w:numId w:val="0"/>
              </w:numPr>
              <w:rPr>
                <w:sz w:val="14"/>
                <w:szCs w:val="14"/>
                <w:lang w:val="ru-RU"/>
              </w:rPr>
            </w:pPr>
            <w:r>
              <w:rPr>
                <w:sz w:val="14"/>
                <w:szCs w:val="14"/>
                <w:lang w:val="ru-RU"/>
              </w:rPr>
              <w:t xml:space="preserve">В случае если владелец </w:t>
            </w:r>
            <w:r>
              <w:rPr>
                <w:sz w:val="14"/>
                <w:szCs w:val="14"/>
              </w:rPr>
              <w:t>TL</w:t>
            </w:r>
            <w:r w:rsidRPr="001A5D53">
              <w:rPr>
                <w:sz w:val="14"/>
                <w:szCs w:val="14"/>
                <w:lang w:val="ru-RU"/>
              </w:rPr>
              <w:t xml:space="preserve"> </w:t>
            </w:r>
            <w:r>
              <w:rPr>
                <w:sz w:val="14"/>
                <w:szCs w:val="14"/>
                <w:lang w:val="ru-RU"/>
              </w:rPr>
              <w:t>закупает для себя товар, отметка об оплате поставщику</w:t>
            </w:r>
          </w:p>
        </w:tc>
      </w:tr>
      <w:tr w:rsidR="00C91C76" w:rsidRPr="009D703E" w14:paraId="728C8DE9" w14:textId="77777777" w:rsidTr="001A5D53">
        <w:tc>
          <w:tcPr>
            <w:tcW w:w="457" w:type="dxa"/>
          </w:tcPr>
          <w:p w14:paraId="1033D0B8" w14:textId="77777777" w:rsidR="00C91C76" w:rsidRPr="00E40D26" w:rsidRDefault="00C91C76" w:rsidP="00C91C76">
            <w:pPr>
              <w:pStyle w:val="a0"/>
              <w:numPr>
                <w:ilvl w:val="0"/>
                <w:numId w:val="0"/>
              </w:numPr>
              <w:rPr>
                <w:sz w:val="14"/>
                <w:szCs w:val="14"/>
                <w:lang w:val="ru-RU"/>
              </w:rPr>
            </w:pPr>
            <w:r>
              <w:rPr>
                <w:sz w:val="14"/>
                <w:szCs w:val="14"/>
                <w:lang w:val="ru-RU"/>
              </w:rPr>
              <w:t>20</w:t>
            </w:r>
          </w:p>
        </w:tc>
        <w:tc>
          <w:tcPr>
            <w:tcW w:w="1811" w:type="dxa"/>
          </w:tcPr>
          <w:p w14:paraId="2EDAEEF9" w14:textId="77777777" w:rsidR="00C91C76" w:rsidRDefault="00C91C76" w:rsidP="00C91C76">
            <w:pPr>
              <w:pStyle w:val="a0"/>
              <w:numPr>
                <w:ilvl w:val="0"/>
                <w:numId w:val="0"/>
              </w:numPr>
              <w:rPr>
                <w:sz w:val="14"/>
                <w:szCs w:val="14"/>
                <w:lang w:val="ru-RU"/>
              </w:rPr>
            </w:pPr>
            <w:r>
              <w:rPr>
                <w:sz w:val="14"/>
                <w:szCs w:val="14"/>
                <w:lang w:val="ru-RU"/>
              </w:rPr>
              <w:t>Долг</w:t>
            </w:r>
            <w:r w:rsidRPr="00E40D26">
              <w:rPr>
                <w:sz w:val="14"/>
                <w:szCs w:val="14"/>
                <w:lang w:val="ru-RU"/>
              </w:rPr>
              <w:t>, ₽</w:t>
            </w:r>
          </w:p>
        </w:tc>
        <w:tc>
          <w:tcPr>
            <w:tcW w:w="2127" w:type="dxa"/>
          </w:tcPr>
          <w:p w14:paraId="200E8EEA" w14:textId="77777777" w:rsidR="00C91C76" w:rsidRPr="00E40D26" w:rsidRDefault="001A5D53" w:rsidP="00C91C76">
            <w:pPr>
              <w:pStyle w:val="a0"/>
              <w:numPr>
                <w:ilvl w:val="0"/>
                <w:numId w:val="0"/>
              </w:numPr>
              <w:rPr>
                <w:sz w:val="14"/>
                <w:szCs w:val="14"/>
                <w:lang w:val="ru-RU"/>
              </w:rPr>
            </w:pPr>
            <w:r>
              <w:rPr>
                <w:sz w:val="14"/>
                <w:szCs w:val="14"/>
                <w:lang w:val="ru-RU"/>
              </w:rPr>
              <w:t>0</w:t>
            </w:r>
          </w:p>
        </w:tc>
        <w:tc>
          <w:tcPr>
            <w:tcW w:w="5937" w:type="dxa"/>
          </w:tcPr>
          <w:p w14:paraId="698D7348" w14:textId="77777777" w:rsidR="00C91C76" w:rsidRPr="00E40D26" w:rsidRDefault="001A5D53" w:rsidP="001A5D53">
            <w:pPr>
              <w:pStyle w:val="a0"/>
              <w:numPr>
                <w:ilvl w:val="0"/>
                <w:numId w:val="0"/>
              </w:numPr>
              <w:rPr>
                <w:sz w:val="14"/>
                <w:szCs w:val="14"/>
                <w:lang w:val="ru-RU"/>
              </w:rPr>
            </w:pPr>
            <w:r>
              <w:rPr>
                <w:sz w:val="14"/>
                <w:szCs w:val="14"/>
                <w:lang w:val="ru-RU"/>
              </w:rPr>
              <w:t xml:space="preserve">В случае если владелец </w:t>
            </w:r>
            <w:r>
              <w:rPr>
                <w:sz w:val="14"/>
                <w:szCs w:val="14"/>
              </w:rPr>
              <w:t>TL</w:t>
            </w:r>
            <w:r w:rsidRPr="001A5D53">
              <w:rPr>
                <w:sz w:val="14"/>
                <w:szCs w:val="14"/>
                <w:lang w:val="ru-RU"/>
              </w:rPr>
              <w:t xml:space="preserve"> </w:t>
            </w:r>
            <w:r>
              <w:rPr>
                <w:sz w:val="14"/>
                <w:szCs w:val="14"/>
                <w:lang w:val="ru-RU"/>
              </w:rPr>
              <w:t>закупает для себя товар, отметка о долге поставщику</w:t>
            </w:r>
          </w:p>
        </w:tc>
      </w:tr>
      <w:tr w:rsidR="00C91C76" w14:paraId="4A6BD14C" w14:textId="77777777" w:rsidTr="001A5D53">
        <w:tc>
          <w:tcPr>
            <w:tcW w:w="457" w:type="dxa"/>
          </w:tcPr>
          <w:p w14:paraId="152D0E0C" w14:textId="77777777" w:rsidR="00C91C76" w:rsidRPr="00E40D26" w:rsidRDefault="00C91C76" w:rsidP="00C91C76">
            <w:pPr>
              <w:pStyle w:val="a0"/>
              <w:numPr>
                <w:ilvl w:val="0"/>
                <w:numId w:val="0"/>
              </w:numPr>
              <w:rPr>
                <w:sz w:val="14"/>
                <w:szCs w:val="14"/>
                <w:lang w:val="ru-RU"/>
              </w:rPr>
            </w:pPr>
            <w:r>
              <w:rPr>
                <w:sz w:val="14"/>
                <w:szCs w:val="14"/>
                <w:lang w:val="ru-RU"/>
              </w:rPr>
              <w:t>21</w:t>
            </w:r>
          </w:p>
        </w:tc>
        <w:tc>
          <w:tcPr>
            <w:tcW w:w="1811" w:type="dxa"/>
          </w:tcPr>
          <w:p w14:paraId="7C809322"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lang w:val="ru-RU"/>
              </w:rPr>
              <w:t>Дата поставки, план</w:t>
            </w:r>
          </w:p>
        </w:tc>
        <w:tc>
          <w:tcPr>
            <w:tcW w:w="2127" w:type="dxa"/>
          </w:tcPr>
          <w:p w14:paraId="6B998911" w14:textId="77777777" w:rsidR="00C91C76" w:rsidRPr="00E40D26" w:rsidRDefault="001A5D53" w:rsidP="00C91C76">
            <w:pPr>
              <w:pStyle w:val="a0"/>
              <w:numPr>
                <w:ilvl w:val="0"/>
                <w:numId w:val="0"/>
              </w:numPr>
              <w:rPr>
                <w:sz w:val="14"/>
                <w:szCs w:val="14"/>
                <w:lang w:val="ru-RU"/>
              </w:rPr>
            </w:pPr>
            <w:r>
              <w:rPr>
                <w:sz w:val="14"/>
                <w:szCs w:val="14"/>
                <w:lang w:val="ru-RU"/>
              </w:rPr>
              <w:t>21.06.2025 12:00</w:t>
            </w:r>
          </w:p>
        </w:tc>
        <w:tc>
          <w:tcPr>
            <w:tcW w:w="5937" w:type="dxa"/>
          </w:tcPr>
          <w:p w14:paraId="7C2C4BFB" w14:textId="77777777" w:rsidR="00C91C76" w:rsidRPr="00E40D26" w:rsidRDefault="001A5D53" w:rsidP="00C91C76">
            <w:pPr>
              <w:pStyle w:val="a0"/>
              <w:numPr>
                <w:ilvl w:val="0"/>
                <w:numId w:val="0"/>
              </w:numPr>
              <w:rPr>
                <w:sz w:val="14"/>
                <w:szCs w:val="14"/>
                <w:lang w:val="ru-RU"/>
              </w:rPr>
            </w:pPr>
            <w:r>
              <w:rPr>
                <w:sz w:val="14"/>
                <w:szCs w:val="14"/>
                <w:lang w:val="ru-RU"/>
              </w:rPr>
              <w:t>= Дата поставки</w:t>
            </w:r>
          </w:p>
        </w:tc>
      </w:tr>
      <w:tr w:rsidR="00C91C76" w:rsidRPr="009D703E" w14:paraId="12DBF0E1" w14:textId="77777777" w:rsidTr="001A5D53">
        <w:tc>
          <w:tcPr>
            <w:tcW w:w="457" w:type="dxa"/>
          </w:tcPr>
          <w:p w14:paraId="254926DB" w14:textId="77777777" w:rsidR="00C91C76" w:rsidRPr="00E40D26" w:rsidRDefault="00C91C76" w:rsidP="00C91C76">
            <w:pPr>
              <w:pStyle w:val="a0"/>
              <w:numPr>
                <w:ilvl w:val="0"/>
                <w:numId w:val="0"/>
              </w:numPr>
              <w:rPr>
                <w:sz w:val="14"/>
                <w:szCs w:val="14"/>
                <w:lang w:val="ru-RU"/>
              </w:rPr>
            </w:pPr>
            <w:r>
              <w:rPr>
                <w:sz w:val="14"/>
                <w:szCs w:val="14"/>
                <w:lang w:val="ru-RU"/>
              </w:rPr>
              <w:t>22</w:t>
            </w:r>
          </w:p>
        </w:tc>
        <w:tc>
          <w:tcPr>
            <w:tcW w:w="1811" w:type="dxa"/>
          </w:tcPr>
          <w:p w14:paraId="026455A9"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Дата прибытия ТС, план</w:t>
            </w:r>
          </w:p>
        </w:tc>
        <w:tc>
          <w:tcPr>
            <w:tcW w:w="2127" w:type="dxa"/>
          </w:tcPr>
          <w:p w14:paraId="5E36ED6A" w14:textId="77777777" w:rsidR="00C91C76" w:rsidRPr="00E40D26" w:rsidRDefault="001A5D53" w:rsidP="00C91C76">
            <w:pPr>
              <w:pStyle w:val="a0"/>
              <w:numPr>
                <w:ilvl w:val="0"/>
                <w:numId w:val="0"/>
              </w:numPr>
              <w:rPr>
                <w:sz w:val="14"/>
                <w:szCs w:val="14"/>
                <w:lang w:val="ru-RU"/>
              </w:rPr>
            </w:pPr>
            <w:r>
              <w:rPr>
                <w:sz w:val="14"/>
                <w:szCs w:val="14"/>
                <w:lang w:val="ru-RU"/>
              </w:rPr>
              <w:t>22.06.2025 10:50</w:t>
            </w:r>
          </w:p>
        </w:tc>
        <w:tc>
          <w:tcPr>
            <w:tcW w:w="5937" w:type="dxa"/>
          </w:tcPr>
          <w:p w14:paraId="7C3EDE1D" w14:textId="77777777" w:rsidR="00C91C76" w:rsidRPr="00E40D26" w:rsidRDefault="001A5D53" w:rsidP="001A5D53">
            <w:pPr>
              <w:pStyle w:val="a0"/>
              <w:numPr>
                <w:ilvl w:val="0"/>
                <w:numId w:val="0"/>
              </w:numPr>
              <w:rPr>
                <w:sz w:val="14"/>
                <w:szCs w:val="14"/>
                <w:lang w:val="ru-RU"/>
              </w:rPr>
            </w:pPr>
            <w:r>
              <w:rPr>
                <w:sz w:val="14"/>
                <w:szCs w:val="14"/>
                <w:lang w:val="ru-RU"/>
              </w:rPr>
              <w:t>Ожидаемая дата прибытия ТС на сдачу поставки</w:t>
            </w:r>
          </w:p>
        </w:tc>
      </w:tr>
      <w:tr w:rsidR="00C91C76" w:rsidRPr="009D703E" w14:paraId="3EEAEB06" w14:textId="77777777" w:rsidTr="001A5D53">
        <w:tc>
          <w:tcPr>
            <w:tcW w:w="457" w:type="dxa"/>
          </w:tcPr>
          <w:p w14:paraId="1AB4A269" w14:textId="77777777" w:rsidR="00C91C76" w:rsidRPr="00E40D26" w:rsidRDefault="00C91C76" w:rsidP="00C91C76">
            <w:pPr>
              <w:pStyle w:val="a0"/>
              <w:numPr>
                <w:ilvl w:val="0"/>
                <w:numId w:val="0"/>
              </w:numPr>
              <w:rPr>
                <w:sz w:val="14"/>
                <w:szCs w:val="14"/>
                <w:lang w:val="ru-RU"/>
              </w:rPr>
            </w:pPr>
            <w:r>
              <w:rPr>
                <w:sz w:val="14"/>
                <w:szCs w:val="14"/>
                <w:lang w:val="ru-RU"/>
              </w:rPr>
              <w:t>23</w:t>
            </w:r>
          </w:p>
        </w:tc>
        <w:tc>
          <w:tcPr>
            <w:tcW w:w="1811" w:type="dxa"/>
          </w:tcPr>
          <w:p w14:paraId="1EC7523D"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Номер ТС, план</w:t>
            </w:r>
          </w:p>
        </w:tc>
        <w:tc>
          <w:tcPr>
            <w:tcW w:w="2127" w:type="dxa"/>
          </w:tcPr>
          <w:p w14:paraId="5FAABB8F" w14:textId="77777777" w:rsidR="00C91C76" w:rsidRPr="00E40D26" w:rsidRDefault="001A5D53" w:rsidP="00C91C76">
            <w:pPr>
              <w:pStyle w:val="a0"/>
              <w:numPr>
                <w:ilvl w:val="0"/>
                <w:numId w:val="0"/>
              </w:numPr>
              <w:rPr>
                <w:sz w:val="14"/>
                <w:szCs w:val="14"/>
                <w:lang w:val="ru-RU"/>
              </w:rPr>
            </w:pPr>
            <w:r>
              <w:rPr>
                <w:sz w:val="14"/>
                <w:szCs w:val="14"/>
                <w:lang w:val="ru-RU"/>
              </w:rPr>
              <w:t>А457АР799</w:t>
            </w:r>
          </w:p>
        </w:tc>
        <w:tc>
          <w:tcPr>
            <w:tcW w:w="5937" w:type="dxa"/>
          </w:tcPr>
          <w:p w14:paraId="33EA4F24" w14:textId="77777777" w:rsidR="00C91C76" w:rsidRPr="00E40D26" w:rsidRDefault="001A5D53" w:rsidP="00C91C76">
            <w:pPr>
              <w:pStyle w:val="a0"/>
              <w:numPr>
                <w:ilvl w:val="0"/>
                <w:numId w:val="0"/>
              </w:numPr>
              <w:rPr>
                <w:sz w:val="14"/>
                <w:szCs w:val="14"/>
                <w:lang w:val="ru-RU"/>
              </w:rPr>
            </w:pPr>
            <w:r>
              <w:rPr>
                <w:sz w:val="14"/>
                <w:szCs w:val="14"/>
                <w:lang w:val="ru-RU"/>
              </w:rPr>
              <w:t>Ожидаемое прибытие ТС на сдачу поставки</w:t>
            </w:r>
          </w:p>
        </w:tc>
      </w:tr>
      <w:tr w:rsidR="00C91C76" w:rsidRPr="009D703E" w14:paraId="3A80742C" w14:textId="77777777" w:rsidTr="001A5D53">
        <w:tc>
          <w:tcPr>
            <w:tcW w:w="457" w:type="dxa"/>
          </w:tcPr>
          <w:p w14:paraId="554721F1" w14:textId="77777777" w:rsidR="00C91C76" w:rsidRPr="00E40D26" w:rsidRDefault="00C91C76" w:rsidP="00C91C76">
            <w:pPr>
              <w:pStyle w:val="a0"/>
              <w:numPr>
                <w:ilvl w:val="0"/>
                <w:numId w:val="0"/>
              </w:numPr>
              <w:rPr>
                <w:sz w:val="14"/>
                <w:szCs w:val="14"/>
                <w:lang w:val="ru-RU"/>
              </w:rPr>
            </w:pPr>
            <w:r>
              <w:rPr>
                <w:sz w:val="14"/>
                <w:szCs w:val="14"/>
                <w:lang w:val="ru-RU"/>
              </w:rPr>
              <w:t>24</w:t>
            </w:r>
          </w:p>
        </w:tc>
        <w:tc>
          <w:tcPr>
            <w:tcW w:w="1811" w:type="dxa"/>
          </w:tcPr>
          <w:p w14:paraId="24EDEF72"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Кол-во внавал, план</w:t>
            </w:r>
          </w:p>
        </w:tc>
        <w:tc>
          <w:tcPr>
            <w:tcW w:w="2127" w:type="dxa"/>
          </w:tcPr>
          <w:p w14:paraId="5707BA89" w14:textId="77777777" w:rsidR="00C91C76" w:rsidRPr="00D2178F" w:rsidRDefault="00D2178F" w:rsidP="00C91C76">
            <w:pPr>
              <w:pStyle w:val="a0"/>
              <w:numPr>
                <w:ilvl w:val="0"/>
                <w:numId w:val="0"/>
              </w:numPr>
              <w:rPr>
                <w:sz w:val="14"/>
                <w:szCs w:val="14"/>
              </w:rPr>
            </w:pPr>
            <w:r>
              <w:rPr>
                <w:sz w:val="14"/>
                <w:szCs w:val="14"/>
              </w:rPr>
              <w:t>0</w:t>
            </w:r>
          </w:p>
        </w:tc>
        <w:tc>
          <w:tcPr>
            <w:tcW w:w="5937" w:type="dxa"/>
          </w:tcPr>
          <w:p w14:paraId="5E8BF69B" w14:textId="77777777" w:rsidR="00C91C76" w:rsidRPr="00D2178F" w:rsidRDefault="00D2178F" w:rsidP="00C91C76">
            <w:pPr>
              <w:pStyle w:val="a0"/>
              <w:numPr>
                <w:ilvl w:val="0"/>
                <w:numId w:val="0"/>
              </w:numPr>
              <w:rPr>
                <w:sz w:val="14"/>
                <w:szCs w:val="14"/>
                <w:lang w:val="ru-RU"/>
              </w:rPr>
            </w:pPr>
            <w:r>
              <w:rPr>
                <w:sz w:val="14"/>
                <w:szCs w:val="14"/>
                <w:lang w:val="ru-RU"/>
              </w:rPr>
              <w:t>Ожидаемое кол-во груза россыпью</w:t>
            </w:r>
          </w:p>
        </w:tc>
      </w:tr>
      <w:tr w:rsidR="00C91C76" w:rsidRPr="009D703E" w14:paraId="38B698A9" w14:textId="77777777" w:rsidTr="001A5D53">
        <w:tc>
          <w:tcPr>
            <w:tcW w:w="457" w:type="dxa"/>
          </w:tcPr>
          <w:p w14:paraId="6CF589FB" w14:textId="77777777" w:rsidR="00C91C76" w:rsidRPr="00E40D26" w:rsidRDefault="00C91C76" w:rsidP="00C91C76">
            <w:pPr>
              <w:pStyle w:val="a0"/>
              <w:numPr>
                <w:ilvl w:val="0"/>
                <w:numId w:val="0"/>
              </w:numPr>
              <w:rPr>
                <w:sz w:val="14"/>
                <w:szCs w:val="14"/>
                <w:lang w:val="ru-RU"/>
              </w:rPr>
            </w:pPr>
            <w:r>
              <w:rPr>
                <w:sz w:val="14"/>
                <w:szCs w:val="14"/>
                <w:lang w:val="ru-RU"/>
              </w:rPr>
              <w:t>25</w:t>
            </w:r>
          </w:p>
        </w:tc>
        <w:tc>
          <w:tcPr>
            <w:tcW w:w="1811" w:type="dxa"/>
          </w:tcPr>
          <w:p w14:paraId="22BB65C3"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Кол-во паллет, план</w:t>
            </w:r>
          </w:p>
        </w:tc>
        <w:tc>
          <w:tcPr>
            <w:tcW w:w="2127" w:type="dxa"/>
          </w:tcPr>
          <w:p w14:paraId="0A3B9BD2" w14:textId="77777777" w:rsidR="00C91C76" w:rsidRPr="00D2178F" w:rsidRDefault="00D2178F" w:rsidP="00C91C76">
            <w:pPr>
              <w:pStyle w:val="a0"/>
              <w:numPr>
                <w:ilvl w:val="0"/>
                <w:numId w:val="0"/>
              </w:numPr>
              <w:rPr>
                <w:sz w:val="14"/>
                <w:szCs w:val="14"/>
                <w:lang w:val="ru-RU"/>
              </w:rPr>
            </w:pPr>
            <w:r>
              <w:rPr>
                <w:sz w:val="14"/>
                <w:szCs w:val="14"/>
                <w:lang w:val="ru-RU"/>
              </w:rPr>
              <w:t>2</w:t>
            </w:r>
          </w:p>
        </w:tc>
        <w:tc>
          <w:tcPr>
            <w:tcW w:w="5937" w:type="dxa"/>
          </w:tcPr>
          <w:p w14:paraId="2BD580B0" w14:textId="77777777" w:rsidR="00C91C76" w:rsidRPr="00E40D26" w:rsidRDefault="00D2178F" w:rsidP="00D2178F">
            <w:pPr>
              <w:pStyle w:val="a0"/>
              <w:numPr>
                <w:ilvl w:val="0"/>
                <w:numId w:val="0"/>
              </w:numPr>
              <w:rPr>
                <w:sz w:val="14"/>
                <w:szCs w:val="14"/>
                <w:lang w:val="ru-RU"/>
              </w:rPr>
            </w:pPr>
            <w:r>
              <w:rPr>
                <w:sz w:val="14"/>
                <w:szCs w:val="14"/>
                <w:lang w:val="ru-RU"/>
              </w:rPr>
              <w:t>Ожидаемое кол-во груза на паллетах/поддонах</w:t>
            </w:r>
          </w:p>
        </w:tc>
      </w:tr>
      <w:tr w:rsidR="00C91C76" w14:paraId="5AA691A9" w14:textId="77777777" w:rsidTr="001A5D53">
        <w:tc>
          <w:tcPr>
            <w:tcW w:w="457" w:type="dxa"/>
          </w:tcPr>
          <w:p w14:paraId="500B5220" w14:textId="77777777" w:rsidR="00C91C76" w:rsidRPr="00E40D26" w:rsidRDefault="00C91C76" w:rsidP="00C91C76">
            <w:pPr>
              <w:pStyle w:val="a0"/>
              <w:numPr>
                <w:ilvl w:val="0"/>
                <w:numId w:val="0"/>
              </w:numPr>
              <w:rPr>
                <w:sz w:val="14"/>
                <w:szCs w:val="14"/>
                <w:lang w:val="ru-RU"/>
              </w:rPr>
            </w:pPr>
            <w:r>
              <w:rPr>
                <w:sz w:val="14"/>
                <w:szCs w:val="14"/>
                <w:lang w:val="ru-RU"/>
              </w:rPr>
              <w:t>26</w:t>
            </w:r>
          </w:p>
        </w:tc>
        <w:tc>
          <w:tcPr>
            <w:tcW w:w="1811" w:type="dxa"/>
          </w:tcPr>
          <w:p w14:paraId="5D5A8172"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Объем по накладной, м3 </w:t>
            </w:r>
          </w:p>
        </w:tc>
        <w:tc>
          <w:tcPr>
            <w:tcW w:w="2127" w:type="dxa"/>
          </w:tcPr>
          <w:p w14:paraId="7424DADC" w14:textId="77777777" w:rsidR="00C91C76" w:rsidRPr="00E40D26" w:rsidRDefault="00D2178F" w:rsidP="00C91C76">
            <w:pPr>
              <w:pStyle w:val="a0"/>
              <w:numPr>
                <w:ilvl w:val="0"/>
                <w:numId w:val="0"/>
              </w:numPr>
              <w:rPr>
                <w:sz w:val="14"/>
                <w:szCs w:val="14"/>
                <w:lang w:val="ru-RU"/>
              </w:rPr>
            </w:pPr>
            <w:r>
              <w:rPr>
                <w:sz w:val="14"/>
                <w:szCs w:val="14"/>
                <w:lang w:val="ru-RU"/>
              </w:rPr>
              <w:t>40</w:t>
            </w:r>
          </w:p>
        </w:tc>
        <w:tc>
          <w:tcPr>
            <w:tcW w:w="5937" w:type="dxa"/>
          </w:tcPr>
          <w:p w14:paraId="44ED3211" w14:textId="77777777" w:rsidR="00C91C76" w:rsidRPr="00E40D26" w:rsidRDefault="00D2178F" w:rsidP="00C91C76">
            <w:pPr>
              <w:pStyle w:val="a0"/>
              <w:numPr>
                <w:ilvl w:val="0"/>
                <w:numId w:val="0"/>
              </w:numPr>
              <w:rPr>
                <w:sz w:val="14"/>
                <w:szCs w:val="14"/>
                <w:lang w:val="ru-RU"/>
              </w:rPr>
            </w:pPr>
            <w:r>
              <w:rPr>
                <w:sz w:val="14"/>
                <w:szCs w:val="14"/>
                <w:lang w:val="ru-RU"/>
              </w:rPr>
              <w:t>Ожидаемый объем груза</w:t>
            </w:r>
          </w:p>
        </w:tc>
      </w:tr>
      <w:tr w:rsidR="00C91C76" w:rsidRPr="009D703E" w14:paraId="3AD9B864" w14:textId="77777777" w:rsidTr="001A5D53">
        <w:tc>
          <w:tcPr>
            <w:tcW w:w="457" w:type="dxa"/>
          </w:tcPr>
          <w:p w14:paraId="432EF848" w14:textId="77777777" w:rsidR="00C91C76" w:rsidRPr="00E40D26" w:rsidRDefault="00C91C76" w:rsidP="00C91C76">
            <w:pPr>
              <w:pStyle w:val="a0"/>
              <w:numPr>
                <w:ilvl w:val="0"/>
                <w:numId w:val="0"/>
              </w:numPr>
              <w:rPr>
                <w:sz w:val="14"/>
                <w:szCs w:val="14"/>
                <w:lang w:val="ru-RU"/>
              </w:rPr>
            </w:pPr>
            <w:r>
              <w:rPr>
                <w:sz w:val="14"/>
                <w:szCs w:val="14"/>
                <w:lang w:val="ru-RU"/>
              </w:rPr>
              <w:t>27</w:t>
            </w:r>
          </w:p>
        </w:tc>
        <w:tc>
          <w:tcPr>
            <w:tcW w:w="1811" w:type="dxa"/>
          </w:tcPr>
          <w:p w14:paraId="7BF7AD9B"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Дата поставки, факт</w:t>
            </w:r>
          </w:p>
        </w:tc>
        <w:tc>
          <w:tcPr>
            <w:tcW w:w="2127" w:type="dxa"/>
          </w:tcPr>
          <w:p w14:paraId="67CC1023" w14:textId="77777777" w:rsidR="00C91C76" w:rsidRPr="00E40D26" w:rsidRDefault="00D2178F" w:rsidP="00D2178F">
            <w:pPr>
              <w:pStyle w:val="a0"/>
              <w:numPr>
                <w:ilvl w:val="0"/>
                <w:numId w:val="0"/>
              </w:numPr>
              <w:rPr>
                <w:sz w:val="14"/>
                <w:szCs w:val="14"/>
                <w:lang w:val="ru-RU"/>
              </w:rPr>
            </w:pPr>
            <w:r>
              <w:rPr>
                <w:sz w:val="14"/>
                <w:szCs w:val="14"/>
                <w:lang w:val="ru-RU"/>
              </w:rPr>
              <w:t>21.06.2025 12:12</w:t>
            </w:r>
          </w:p>
        </w:tc>
        <w:tc>
          <w:tcPr>
            <w:tcW w:w="5937" w:type="dxa"/>
          </w:tcPr>
          <w:p w14:paraId="1A94003C" w14:textId="77777777" w:rsidR="00C91C76" w:rsidRPr="00E40D26" w:rsidRDefault="00D2178F" w:rsidP="00D2178F">
            <w:pPr>
              <w:pStyle w:val="a0"/>
              <w:numPr>
                <w:ilvl w:val="0"/>
                <w:numId w:val="0"/>
              </w:numPr>
              <w:rPr>
                <w:sz w:val="14"/>
                <w:szCs w:val="14"/>
                <w:lang w:val="ru-RU"/>
              </w:rPr>
            </w:pPr>
            <w:r w:rsidRPr="007D65E2">
              <w:rPr>
                <w:rFonts w:cs="Arial"/>
                <w:color w:val="000000" w:themeColor="text1"/>
                <w:sz w:val="14"/>
                <w:szCs w:val="14"/>
                <w:lang w:val="ru-RU"/>
              </w:rPr>
              <w:t xml:space="preserve">Соотв. статусу </w:t>
            </w:r>
            <w:r>
              <w:rPr>
                <w:rFonts w:cs="Arial"/>
                <w:color w:val="000000" w:themeColor="text1"/>
                <w:sz w:val="14"/>
                <w:szCs w:val="14"/>
                <w:lang w:val="ru-RU"/>
              </w:rPr>
              <w:t xml:space="preserve">в </w:t>
            </w:r>
            <w:r w:rsidRPr="00D2178F">
              <w:rPr>
                <w:rFonts w:cs="Arial"/>
                <w:color w:val="000000" w:themeColor="text1"/>
                <w:sz w:val="14"/>
                <w:szCs w:val="14"/>
                <w:highlight w:val="magenta"/>
                <w:lang w:val="ru-RU"/>
              </w:rPr>
              <w:t>РПТС</w:t>
            </w:r>
            <w:r>
              <w:rPr>
                <w:rFonts w:cs="Arial"/>
                <w:color w:val="000000" w:themeColor="text1"/>
                <w:sz w:val="14"/>
                <w:szCs w:val="14"/>
                <w:lang w:val="ru-RU"/>
              </w:rPr>
              <w:t xml:space="preserve"> </w:t>
            </w:r>
            <w:r w:rsidRPr="007D65E2">
              <w:rPr>
                <w:rFonts w:cs="Arial"/>
                <w:color w:val="000000" w:themeColor="text1"/>
                <w:sz w:val="14"/>
                <w:szCs w:val="14"/>
                <w:lang w:val="ru-RU"/>
              </w:rPr>
              <w:t xml:space="preserve">«Прибыл» </w:t>
            </w:r>
            <w:r>
              <w:rPr>
                <w:rFonts w:cs="Arial"/>
                <w:color w:val="000000" w:themeColor="text1"/>
                <w:sz w:val="14"/>
                <w:szCs w:val="14"/>
                <w:lang w:val="ru-RU"/>
              </w:rPr>
              <w:t>с данным документом</w:t>
            </w:r>
            <w:r w:rsidRPr="007D65E2">
              <w:rPr>
                <w:rFonts w:cs="Arial"/>
                <w:color w:val="000000" w:themeColor="text1"/>
                <w:sz w:val="14"/>
                <w:szCs w:val="14"/>
                <w:lang w:val="ru-RU"/>
              </w:rPr>
              <w:t xml:space="preserve"> (</w:t>
            </w:r>
            <w:r w:rsidRPr="007D65E2">
              <w:rPr>
                <w:rFonts w:cs="Arial"/>
                <w:sz w:val="14"/>
                <w:szCs w:val="14"/>
                <w:lang w:val="ru-RU"/>
              </w:rPr>
              <w:t>Проставляет диспетчер вручную, путем нажатия на ПКМ «ТС зарегистрировано» при успешном оформлении ТС в РПТС)</w:t>
            </w:r>
            <w:r>
              <w:rPr>
                <w:rFonts w:cs="Arial"/>
                <w:color w:val="000000" w:themeColor="text1"/>
                <w:sz w:val="14"/>
                <w:szCs w:val="14"/>
                <w:lang w:val="ru-RU"/>
              </w:rPr>
              <w:t>. Если поставка без привязки к РПТС, то</w:t>
            </w:r>
            <w:r>
              <w:rPr>
                <w:rFonts w:cs="Arial"/>
                <w:sz w:val="14"/>
                <w:szCs w:val="14"/>
                <w:lang w:val="ru-RU"/>
              </w:rPr>
              <w:t xml:space="preserve"> = дате начала приемки</w:t>
            </w:r>
          </w:p>
        </w:tc>
      </w:tr>
      <w:tr w:rsidR="00C91C76" w:rsidRPr="009D703E" w14:paraId="589B4EEC" w14:textId="77777777" w:rsidTr="001A5D53">
        <w:tc>
          <w:tcPr>
            <w:tcW w:w="457" w:type="dxa"/>
          </w:tcPr>
          <w:p w14:paraId="4D83AFD1" w14:textId="77777777" w:rsidR="00C91C76" w:rsidRPr="00E40D26" w:rsidRDefault="00C91C76" w:rsidP="00C91C76">
            <w:pPr>
              <w:pStyle w:val="a0"/>
              <w:numPr>
                <w:ilvl w:val="0"/>
                <w:numId w:val="0"/>
              </w:numPr>
              <w:rPr>
                <w:sz w:val="14"/>
                <w:szCs w:val="14"/>
                <w:lang w:val="ru-RU"/>
              </w:rPr>
            </w:pPr>
            <w:r>
              <w:rPr>
                <w:sz w:val="14"/>
                <w:szCs w:val="14"/>
                <w:lang w:val="ru-RU"/>
              </w:rPr>
              <w:t>28</w:t>
            </w:r>
          </w:p>
        </w:tc>
        <w:tc>
          <w:tcPr>
            <w:tcW w:w="1811" w:type="dxa"/>
          </w:tcPr>
          <w:p w14:paraId="4FFCB672"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Дата прибытия ТС, факт</w:t>
            </w:r>
          </w:p>
        </w:tc>
        <w:tc>
          <w:tcPr>
            <w:tcW w:w="2127" w:type="dxa"/>
          </w:tcPr>
          <w:p w14:paraId="2CF0253B" w14:textId="77777777" w:rsidR="00C91C76" w:rsidRPr="00E40D26" w:rsidRDefault="00D2178F" w:rsidP="00C91C76">
            <w:pPr>
              <w:pStyle w:val="a0"/>
              <w:numPr>
                <w:ilvl w:val="0"/>
                <w:numId w:val="0"/>
              </w:numPr>
              <w:rPr>
                <w:sz w:val="14"/>
                <w:szCs w:val="14"/>
                <w:lang w:val="ru-RU"/>
              </w:rPr>
            </w:pPr>
            <w:r>
              <w:rPr>
                <w:sz w:val="14"/>
                <w:szCs w:val="14"/>
                <w:lang w:val="ru-RU"/>
              </w:rPr>
              <w:t>21.06.2025 12:12</w:t>
            </w:r>
          </w:p>
        </w:tc>
        <w:tc>
          <w:tcPr>
            <w:tcW w:w="5937" w:type="dxa"/>
          </w:tcPr>
          <w:p w14:paraId="13D11EE7" w14:textId="77777777" w:rsidR="00C91C76" w:rsidRPr="00E40D26" w:rsidRDefault="00D2178F" w:rsidP="00D2178F">
            <w:pPr>
              <w:pStyle w:val="a0"/>
              <w:numPr>
                <w:ilvl w:val="0"/>
                <w:numId w:val="0"/>
              </w:numPr>
              <w:rPr>
                <w:sz w:val="14"/>
                <w:szCs w:val="14"/>
                <w:lang w:val="ru-RU"/>
              </w:rPr>
            </w:pPr>
            <w:r w:rsidRPr="007D65E2">
              <w:rPr>
                <w:rFonts w:cs="Arial"/>
                <w:color w:val="000000" w:themeColor="text1"/>
                <w:sz w:val="14"/>
                <w:szCs w:val="14"/>
                <w:lang w:val="ru-RU"/>
              </w:rPr>
              <w:t xml:space="preserve">Соотв. статусу </w:t>
            </w:r>
            <w:r>
              <w:rPr>
                <w:rFonts w:cs="Arial"/>
                <w:color w:val="000000" w:themeColor="text1"/>
                <w:sz w:val="14"/>
                <w:szCs w:val="14"/>
                <w:lang w:val="ru-RU"/>
              </w:rPr>
              <w:t xml:space="preserve">в </w:t>
            </w:r>
            <w:r w:rsidRPr="00D2178F">
              <w:rPr>
                <w:rFonts w:cs="Arial"/>
                <w:color w:val="000000" w:themeColor="text1"/>
                <w:sz w:val="14"/>
                <w:szCs w:val="14"/>
                <w:highlight w:val="magenta"/>
                <w:lang w:val="ru-RU"/>
              </w:rPr>
              <w:t>РПТС</w:t>
            </w:r>
            <w:r>
              <w:rPr>
                <w:rFonts w:cs="Arial"/>
                <w:color w:val="000000" w:themeColor="text1"/>
                <w:sz w:val="14"/>
                <w:szCs w:val="14"/>
                <w:lang w:val="ru-RU"/>
              </w:rPr>
              <w:t xml:space="preserve"> </w:t>
            </w:r>
            <w:r w:rsidRPr="007D65E2">
              <w:rPr>
                <w:rFonts w:cs="Arial"/>
                <w:color w:val="000000" w:themeColor="text1"/>
                <w:sz w:val="14"/>
                <w:szCs w:val="14"/>
                <w:lang w:val="ru-RU"/>
              </w:rPr>
              <w:t xml:space="preserve">«Прибыл» </w:t>
            </w:r>
            <w:r>
              <w:rPr>
                <w:rFonts w:cs="Arial"/>
                <w:color w:val="000000" w:themeColor="text1"/>
                <w:sz w:val="14"/>
                <w:szCs w:val="14"/>
                <w:lang w:val="ru-RU"/>
              </w:rPr>
              <w:t>с данным документом</w:t>
            </w:r>
            <w:r w:rsidRPr="007D65E2">
              <w:rPr>
                <w:rFonts w:cs="Arial"/>
                <w:color w:val="000000" w:themeColor="text1"/>
                <w:sz w:val="14"/>
                <w:szCs w:val="14"/>
                <w:lang w:val="ru-RU"/>
              </w:rPr>
              <w:t xml:space="preserve"> (</w:t>
            </w:r>
            <w:r w:rsidRPr="007D65E2">
              <w:rPr>
                <w:rFonts w:cs="Arial"/>
                <w:sz w:val="14"/>
                <w:szCs w:val="14"/>
                <w:lang w:val="ru-RU"/>
              </w:rPr>
              <w:t>Проставляет диспетчер вручную, путем нажатия на ПКМ «ТС зарегистрировано» при успешном оформлении ТС в РПТС)</w:t>
            </w:r>
            <w:r>
              <w:rPr>
                <w:rFonts w:cs="Arial"/>
                <w:color w:val="000000" w:themeColor="text1"/>
                <w:sz w:val="14"/>
                <w:szCs w:val="14"/>
                <w:lang w:val="ru-RU"/>
              </w:rPr>
              <w:t xml:space="preserve">. Если поставка без привязки к РПТС, то данное </w:t>
            </w:r>
            <w:r w:rsidRPr="00F575E4">
              <w:rPr>
                <w:rFonts w:cs="Arial"/>
                <w:color w:val="000000" w:themeColor="text1"/>
                <w:sz w:val="14"/>
                <w:szCs w:val="14"/>
                <w:lang w:val="ru-RU"/>
              </w:rPr>
              <w:t>поле не проставляется</w:t>
            </w:r>
          </w:p>
        </w:tc>
      </w:tr>
      <w:tr w:rsidR="00C91C76" w:rsidRPr="009D703E" w14:paraId="7AD07A21" w14:textId="77777777" w:rsidTr="001A5D53">
        <w:tc>
          <w:tcPr>
            <w:tcW w:w="457" w:type="dxa"/>
          </w:tcPr>
          <w:p w14:paraId="592F86C1" w14:textId="77777777" w:rsidR="00C91C76" w:rsidRPr="00E40D26" w:rsidRDefault="00C91C76" w:rsidP="00C91C76">
            <w:pPr>
              <w:pStyle w:val="a0"/>
              <w:numPr>
                <w:ilvl w:val="0"/>
                <w:numId w:val="0"/>
              </w:numPr>
              <w:rPr>
                <w:sz w:val="14"/>
                <w:szCs w:val="14"/>
                <w:lang w:val="ru-RU"/>
              </w:rPr>
            </w:pPr>
            <w:r>
              <w:rPr>
                <w:sz w:val="14"/>
                <w:szCs w:val="14"/>
                <w:lang w:val="ru-RU"/>
              </w:rPr>
              <w:t>29</w:t>
            </w:r>
          </w:p>
        </w:tc>
        <w:tc>
          <w:tcPr>
            <w:tcW w:w="1811" w:type="dxa"/>
          </w:tcPr>
          <w:p w14:paraId="0F517DD9" w14:textId="77777777" w:rsidR="00C91C76" w:rsidRPr="0068727E" w:rsidRDefault="00C91C76" w:rsidP="00C91C76">
            <w:pPr>
              <w:pStyle w:val="a0"/>
              <w:numPr>
                <w:ilvl w:val="0"/>
                <w:numId w:val="0"/>
              </w:numPr>
              <w:rPr>
                <w:rFonts w:cs="Arial"/>
                <w:color w:val="000000" w:themeColor="text1"/>
                <w:sz w:val="14"/>
                <w:szCs w:val="14"/>
                <w:lang w:val="ru-RU"/>
              </w:rPr>
            </w:pPr>
            <w:r w:rsidRPr="0068727E">
              <w:rPr>
                <w:rFonts w:cs="Arial"/>
                <w:color w:val="000000" w:themeColor="text1"/>
                <w:sz w:val="14"/>
                <w:szCs w:val="14"/>
                <w:shd w:val="clear" w:color="auto" w:fill="FFFFFF"/>
              </w:rPr>
              <w:t>Номер ТС, факт</w:t>
            </w:r>
          </w:p>
        </w:tc>
        <w:tc>
          <w:tcPr>
            <w:tcW w:w="2127" w:type="dxa"/>
          </w:tcPr>
          <w:p w14:paraId="4455983E" w14:textId="77777777" w:rsidR="00C91C76" w:rsidRPr="00E40D26" w:rsidRDefault="00D2178F" w:rsidP="00C91C76">
            <w:pPr>
              <w:pStyle w:val="a0"/>
              <w:numPr>
                <w:ilvl w:val="0"/>
                <w:numId w:val="0"/>
              </w:numPr>
              <w:rPr>
                <w:sz w:val="14"/>
                <w:szCs w:val="14"/>
                <w:lang w:val="ru-RU"/>
              </w:rPr>
            </w:pPr>
            <w:r>
              <w:rPr>
                <w:sz w:val="14"/>
                <w:szCs w:val="14"/>
                <w:lang w:val="ru-RU"/>
              </w:rPr>
              <w:t>У123АС977</w:t>
            </w:r>
          </w:p>
        </w:tc>
        <w:tc>
          <w:tcPr>
            <w:tcW w:w="5937" w:type="dxa"/>
          </w:tcPr>
          <w:p w14:paraId="22BE5506" w14:textId="77777777" w:rsidR="00C91C76" w:rsidRPr="00E40D26" w:rsidRDefault="00D2178F" w:rsidP="00D2178F">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«ТС / Прицеп».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поле не проставляется</w:t>
            </w:r>
          </w:p>
        </w:tc>
      </w:tr>
      <w:tr w:rsidR="00C91C76" w:rsidRPr="009D703E" w14:paraId="39271E36" w14:textId="77777777" w:rsidTr="001A5D53">
        <w:tc>
          <w:tcPr>
            <w:tcW w:w="457" w:type="dxa"/>
          </w:tcPr>
          <w:p w14:paraId="2AEA319C" w14:textId="77777777" w:rsidR="00C91C76" w:rsidRPr="00E40D26" w:rsidRDefault="00C91C76" w:rsidP="00C91C76">
            <w:pPr>
              <w:pStyle w:val="a0"/>
              <w:numPr>
                <w:ilvl w:val="0"/>
                <w:numId w:val="0"/>
              </w:numPr>
              <w:rPr>
                <w:sz w:val="14"/>
                <w:szCs w:val="14"/>
                <w:lang w:val="ru-RU"/>
              </w:rPr>
            </w:pPr>
            <w:r>
              <w:rPr>
                <w:sz w:val="14"/>
                <w:szCs w:val="14"/>
                <w:lang w:val="ru-RU"/>
              </w:rPr>
              <w:t>30</w:t>
            </w:r>
          </w:p>
        </w:tc>
        <w:tc>
          <w:tcPr>
            <w:tcW w:w="1811" w:type="dxa"/>
          </w:tcPr>
          <w:p w14:paraId="757DFD9E"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Кол-во внавал, факт</w:t>
            </w:r>
          </w:p>
        </w:tc>
        <w:tc>
          <w:tcPr>
            <w:tcW w:w="2127" w:type="dxa"/>
          </w:tcPr>
          <w:p w14:paraId="7D778F54" w14:textId="77777777" w:rsidR="00C91C76" w:rsidRPr="00E40D26" w:rsidRDefault="00D2178F" w:rsidP="00C91C76">
            <w:pPr>
              <w:pStyle w:val="a0"/>
              <w:numPr>
                <w:ilvl w:val="0"/>
                <w:numId w:val="0"/>
              </w:numPr>
              <w:rPr>
                <w:sz w:val="14"/>
                <w:szCs w:val="14"/>
                <w:lang w:val="ru-RU"/>
              </w:rPr>
            </w:pPr>
            <w:r>
              <w:rPr>
                <w:sz w:val="14"/>
                <w:szCs w:val="14"/>
                <w:lang w:val="ru-RU"/>
              </w:rPr>
              <w:t>14</w:t>
            </w:r>
          </w:p>
        </w:tc>
        <w:tc>
          <w:tcPr>
            <w:tcW w:w="5937" w:type="dxa"/>
          </w:tcPr>
          <w:p w14:paraId="6EC2904F" w14:textId="77777777" w:rsidR="00C91C76" w:rsidRPr="00D2178F" w:rsidRDefault="00D2178F" w:rsidP="00D2178F">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«Кол-во внавал».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 xml:space="preserve">поле </w:t>
            </w:r>
            <w:r>
              <w:rPr>
                <w:rFonts w:cs="Arial"/>
                <w:color w:val="000000" w:themeColor="text1"/>
                <w:sz w:val="14"/>
                <w:szCs w:val="14"/>
                <w:lang w:val="ru-RU"/>
              </w:rPr>
              <w:t>не заполняется</w:t>
            </w:r>
          </w:p>
        </w:tc>
      </w:tr>
      <w:tr w:rsidR="00C91C76" w:rsidRPr="009D703E" w14:paraId="57792315" w14:textId="77777777" w:rsidTr="001A5D53">
        <w:tc>
          <w:tcPr>
            <w:tcW w:w="457" w:type="dxa"/>
          </w:tcPr>
          <w:p w14:paraId="2CBECCAB" w14:textId="77777777" w:rsidR="00C91C76" w:rsidRPr="00E40D26" w:rsidRDefault="00C91C76" w:rsidP="00C91C76">
            <w:pPr>
              <w:pStyle w:val="a0"/>
              <w:numPr>
                <w:ilvl w:val="0"/>
                <w:numId w:val="0"/>
              </w:numPr>
              <w:rPr>
                <w:sz w:val="14"/>
                <w:szCs w:val="14"/>
                <w:lang w:val="ru-RU"/>
              </w:rPr>
            </w:pPr>
            <w:r>
              <w:rPr>
                <w:sz w:val="14"/>
                <w:szCs w:val="14"/>
                <w:lang w:val="ru-RU"/>
              </w:rPr>
              <w:t>31</w:t>
            </w:r>
          </w:p>
        </w:tc>
        <w:tc>
          <w:tcPr>
            <w:tcW w:w="1811" w:type="dxa"/>
          </w:tcPr>
          <w:p w14:paraId="2EBE87CD"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Кол-во паллет, факт</w:t>
            </w:r>
          </w:p>
        </w:tc>
        <w:tc>
          <w:tcPr>
            <w:tcW w:w="2127" w:type="dxa"/>
          </w:tcPr>
          <w:p w14:paraId="5E6C887B" w14:textId="77777777" w:rsidR="00C91C76" w:rsidRPr="00E40D26" w:rsidRDefault="00D2178F" w:rsidP="00C91C76">
            <w:pPr>
              <w:pStyle w:val="a0"/>
              <w:numPr>
                <w:ilvl w:val="0"/>
                <w:numId w:val="0"/>
              </w:numPr>
              <w:rPr>
                <w:sz w:val="14"/>
                <w:szCs w:val="14"/>
                <w:lang w:val="ru-RU"/>
              </w:rPr>
            </w:pPr>
            <w:r>
              <w:rPr>
                <w:sz w:val="14"/>
                <w:szCs w:val="14"/>
                <w:lang w:val="ru-RU"/>
              </w:rPr>
              <w:t>0</w:t>
            </w:r>
          </w:p>
        </w:tc>
        <w:tc>
          <w:tcPr>
            <w:tcW w:w="5937" w:type="dxa"/>
          </w:tcPr>
          <w:p w14:paraId="04BCBBB1" w14:textId="77777777" w:rsidR="00C91C76" w:rsidRPr="00E40D26" w:rsidRDefault="00D2178F" w:rsidP="00D2178F">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«Кол-во паллет».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 xml:space="preserve">поле </w:t>
            </w:r>
            <w:r>
              <w:rPr>
                <w:rFonts w:cs="Arial"/>
                <w:color w:val="000000" w:themeColor="text1"/>
                <w:sz w:val="14"/>
                <w:szCs w:val="14"/>
                <w:lang w:val="ru-RU"/>
              </w:rPr>
              <w:t>не заполняется</w:t>
            </w:r>
          </w:p>
        </w:tc>
      </w:tr>
      <w:tr w:rsidR="00C91C76" w:rsidRPr="009D703E" w14:paraId="125EFC59" w14:textId="77777777" w:rsidTr="001A5D53">
        <w:tc>
          <w:tcPr>
            <w:tcW w:w="457" w:type="dxa"/>
          </w:tcPr>
          <w:p w14:paraId="5D43B5CB" w14:textId="77777777" w:rsidR="00C91C76" w:rsidRPr="00E40D26" w:rsidRDefault="00C91C76" w:rsidP="00C91C76">
            <w:pPr>
              <w:pStyle w:val="a0"/>
              <w:numPr>
                <w:ilvl w:val="0"/>
                <w:numId w:val="0"/>
              </w:numPr>
              <w:rPr>
                <w:sz w:val="14"/>
                <w:szCs w:val="14"/>
                <w:lang w:val="ru-RU"/>
              </w:rPr>
            </w:pPr>
            <w:r>
              <w:rPr>
                <w:sz w:val="14"/>
                <w:szCs w:val="14"/>
                <w:lang w:val="ru-RU"/>
              </w:rPr>
              <w:t>32</w:t>
            </w:r>
          </w:p>
        </w:tc>
        <w:tc>
          <w:tcPr>
            <w:tcW w:w="1811" w:type="dxa"/>
          </w:tcPr>
          <w:p w14:paraId="09A20C6F"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Объем по системе, м3</w:t>
            </w:r>
          </w:p>
        </w:tc>
        <w:tc>
          <w:tcPr>
            <w:tcW w:w="2127" w:type="dxa"/>
          </w:tcPr>
          <w:p w14:paraId="28C3B014" w14:textId="77777777" w:rsidR="00C91C76" w:rsidRPr="00E40D26" w:rsidRDefault="00D2178F" w:rsidP="00C91C76">
            <w:pPr>
              <w:pStyle w:val="a0"/>
              <w:numPr>
                <w:ilvl w:val="0"/>
                <w:numId w:val="0"/>
              </w:numPr>
              <w:rPr>
                <w:sz w:val="14"/>
                <w:szCs w:val="14"/>
                <w:lang w:val="ru-RU"/>
              </w:rPr>
            </w:pPr>
            <w:r>
              <w:rPr>
                <w:sz w:val="14"/>
                <w:szCs w:val="14"/>
                <w:lang w:val="ru-RU"/>
              </w:rPr>
              <w:t>32,12</w:t>
            </w:r>
          </w:p>
        </w:tc>
        <w:tc>
          <w:tcPr>
            <w:tcW w:w="5937" w:type="dxa"/>
          </w:tcPr>
          <w:p w14:paraId="7646BA1E" w14:textId="77777777" w:rsidR="00C91C76" w:rsidRPr="00E40D26" w:rsidRDefault="00D2178F" w:rsidP="00C91C76">
            <w:pPr>
              <w:pStyle w:val="a0"/>
              <w:numPr>
                <w:ilvl w:val="0"/>
                <w:numId w:val="0"/>
              </w:numPr>
              <w:rPr>
                <w:sz w:val="14"/>
                <w:szCs w:val="14"/>
                <w:lang w:val="ru-RU"/>
              </w:rPr>
            </w:pPr>
            <w:r>
              <w:rPr>
                <w:sz w:val="14"/>
                <w:szCs w:val="14"/>
                <w:lang w:val="ru-RU"/>
              </w:rPr>
              <w:t>Исчисляется автоматически, на основании данных по ВГХ в системе. Если товар принимается впервые и данные по ВГХ в системе отсутствуют, по исчисляются по окончанию приемки поступления (т.е. как только по всем позициям были внесены изменения по ВГХ). Поле не изменное, если после этого товар перемеряли и вносили изменения, данные в старых приемках не обновляются.</w:t>
            </w:r>
          </w:p>
        </w:tc>
      </w:tr>
      <w:tr w:rsidR="00C91C76" w:rsidRPr="009D703E" w14:paraId="20352BBB" w14:textId="77777777" w:rsidTr="001A5D53">
        <w:tc>
          <w:tcPr>
            <w:tcW w:w="457" w:type="dxa"/>
          </w:tcPr>
          <w:p w14:paraId="6103A817" w14:textId="77777777" w:rsidR="00C91C76" w:rsidRPr="00E40D26" w:rsidRDefault="00C91C76" w:rsidP="00C91C76">
            <w:pPr>
              <w:pStyle w:val="a0"/>
              <w:numPr>
                <w:ilvl w:val="0"/>
                <w:numId w:val="0"/>
              </w:numPr>
              <w:rPr>
                <w:sz w:val="14"/>
                <w:szCs w:val="14"/>
                <w:lang w:val="ru-RU"/>
              </w:rPr>
            </w:pPr>
            <w:r>
              <w:rPr>
                <w:sz w:val="14"/>
                <w:szCs w:val="14"/>
                <w:lang w:val="ru-RU"/>
              </w:rPr>
              <w:t>33</w:t>
            </w:r>
          </w:p>
        </w:tc>
        <w:tc>
          <w:tcPr>
            <w:tcW w:w="1811" w:type="dxa"/>
          </w:tcPr>
          <w:p w14:paraId="64545850"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Дата разгрузки</w:t>
            </w:r>
          </w:p>
        </w:tc>
        <w:tc>
          <w:tcPr>
            <w:tcW w:w="2127" w:type="dxa"/>
          </w:tcPr>
          <w:p w14:paraId="12CCECBA" w14:textId="77777777" w:rsidR="00C91C76" w:rsidRPr="00E40D26" w:rsidRDefault="00C91C76" w:rsidP="00C91C76">
            <w:pPr>
              <w:pStyle w:val="a0"/>
              <w:numPr>
                <w:ilvl w:val="0"/>
                <w:numId w:val="0"/>
              </w:numPr>
              <w:rPr>
                <w:sz w:val="14"/>
                <w:szCs w:val="14"/>
                <w:lang w:val="ru-RU"/>
              </w:rPr>
            </w:pPr>
          </w:p>
        </w:tc>
        <w:tc>
          <w:tcPr>
            <w:tcW w:w="5937" w:type="dxa"/>
          </w:tcPr>
          <w:p w14:paraId="5AA2521E" w14:textId="77777777" w:rsidR="00C91C76" w:rsidRPr="00E40D26" w:rsidRDefault="00126CA3" w:rsidP="00126CA3">
            <w:pPr>
              <w:pStyle w:val="a0"/>
              <w:numPr>
                <w:ilvl w:val="0"/>
                <w:numId w:val="0"/>
              </w:numPr>
              <w:rPr>
                <w:sz w:val="14"/>
                <w:szCs w:val="14"/>
                <w:lang w:val="ru-RU"/>
              </w:rPr>
            </w:pPr>
            <w:r w:rsidRPr="007D65E2">
              <w:rPr>
                <w:rFonts w:cs="Arial"/>
                <w:color w:val="000000" w:themeColor="text1"/>
                <w:sz w:val="14"/>
                <w:szCs w:val="14"/>
                <w:lang w:val="ru-RU"/>
              </w:rPr>
              <w:t xml:space="preserve">Соотв. статусу </w:t>
            </w:r>
            <w:r>
              <w:rPr>
                <w:rFonts w:cs="Arial"/>
                <w:color w:val="000000" w:themeColor="text1"/>
                <w:sz w:val="14"/>
                <w:szCs w:val="14"/>
                <w:lang w:val="ru-RU"/>
              </w:rPr>
              <w:t xml:space="preserve">в </w:t>
            </w:r>
            <w:r w:rsidRPr="00D2178F">
              <w:rPr>
                <w:rFonts w:cs="Arial"/>
                <w:color w:val="000000" w:themeColor="text1"/>
                <w:sz w:val="14"/>
                <w:szCs w:val="14"/>
                <w:highlight w:val="magenta"/>
                <w:lang w:val="ru-RU"/>
              </w:rPr>
              <w:t>РПТС</w:t>
            </w:r>
            <w:r>
              <w:rPr>
                <w:rFonts w:cs="Arial"/>
                <w:color w:val="000000" w:themeColor="text1"/>
                <w:sz w:val="14"/>
                <w:szCs w:val="14"/>
                <w:lang w:val="ru-RU"/>
              </w:rPr>
              <w:t xml:space="preserve"> </w:t>
            </w:r>
            <w:r w:rsidRPr="007D65E2">
              <w:rPr>
                <w:rFonts w:cs="Arial"/>
                <w:color w:val="000000" w:themeColor="text1"/>
                <w:sz w:val="14"/>
                <w:szCs w:val="14"/>
                <w:lang w:val="ru-RU"/>
              </w:rPr>
              <w:t>«</w:t>
            </w:r>
            <w:r>
              <w:rPr>
                <w:rFonts w:cs="Arial"/>
                <w:color w:val="000000" w:themeColor="text1"/>
                <w:sz w:val="14"/>
                <w:szCs w:val="14"/>
                <w:lang w:val="ru-RU"/>
              </w:rPr>
              <w:t>На воротах</w:t>
            </w:r>
            <w:r w:rsidRPr="007D65E2">
              <w:rPr>
                <w:rFonts w:cs="Arial"/>
                <w:color w:val="000000" w:themeColor="text1"/>
                <w:sz w:val="14"/>
                <w:szCs w:val="14"/>
                <w:lang w:val="ru-RU"/>
              </w:rPr>
              <w:t xml:space="preserve">» </w:t>
            </w:r>
            <w:r>
              <w:rPr>
                <w:rFonts w:cs="Arial"/>
                <w:color w:val="000000" w:themeColor="text1"/>
                <w:sz w:val="14"/>
                <w:szCs w:val="14"/>
                <w:lang w:val="ru-RU"/>
              </w:rPr>
              <w:t>с данным документом</w:t>
            </w:r>
            <w:r w:rsidRPr="007D65E2">
              <w:rPr>
                <w:rFonts w:cs="Arial"/>
                <w:color w:val="000000" w:themeColor="text1"/>
                <w:sz w:val="14"/>
                <w:szCs w:val="14"/>
                <w:lang w:val="ru-RU"/>
              </w:rPr>
              <w:t xml:space="preserve"> (</w:t>
            </w:r>
            <w:r w:rsidRPr="007D65E2">
              <w:rPr>
                <w:rFonts w:cs="Arial"/>
                <w:sz w:val="14"/>
                <w:szCs w:val="14"/>
                <w:lang w:val="ru-RU"/>
              </w:rPr>
              <w:t>Проставляет диспетчер вручную, путем нажатия на ПКМ «ТС зарегистрировано» при успешном оформлении ТС в РПТС)</w:t>
            </w:r>
            <w:r>
              <w:rPr>
                <w:rFonts w:cs="Arial"/>
                <w:color w:val="000000" w:themeColor="text1"/>
                <w:sz w:val="14"/>
                <w:szCs w:val="14"/>
                <w:lang w:val="ru-RU"/>
              </w:rPr>
              <w:t xml:space="preserve">. Если поставка без привязки к РПТС, то данное </w:t>
            </w:r>
            <w:r w:rsidRPr="00F575E4">
              <w:rPr>
                <w:rFonts w:cs="Arial"/>
                <w:color w:val="000000" w:themeColor="text1"/>
                <w:sz w:val="14"/>
                <w:szCs w:val="14"/>
                <w:lang w:val="ru-RU"/>
              </w:rPr>
              <w:t>поле не проставляется</w:t>
            </w:r>
          </w:p>
        </w:tc>
      </w:tr>
      <w:tr w:rsidR="00C91C76" w:rsidRPr="009D703E" w14:paraId="3D7546C0" w14:textId="77777777" w:rsidTr="001A5D53">
        <w:tc>
          <w:tcPr>
            <w:tcW w:w="457" w:type="dxa"/>
          </w:tcPr>
          <w:p w14:paraId="32DB6ED0" w14:textId="77777777" w:rsidR="00C91C76" w:rsidRPr="00E40D26" w:rsidRDefault="00C91C76" w:rsidP="00C91C76">
            <w:pPr>
              <w:pStyle w:val="a0"/>
              <w:numPr>
                <w:ilvl w:val="0"/>
                <w:numId w:val="0"/>
              </w:numPr>
              <w:rPr>
                <w:sz w:val="14"/>
                <w:szCs w:val="14"/>
                <w:lang w:val="ru-RU"/>
              </w:rPr>
            </w:pPr>
            <w:r>
              <w:rPr>
                <w:sz w:val="14"/>
                <w:szCs w:val="14"/>
                <w:lang w:val="ru-RU"/>
              </w:rPr>
              <w:t>34</w:t>
            </w:r>
          </w:p>
        </w:tc>
        <w:tc>
          <w:tcPr>
            <w:tcW w:w="1811" w:type="dxa"/>
          </w:tcPr>
          <w:p w14:paraId="2736FF26"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Дата приемки</w:t>
            </w:r>
          </w:p>
        </w:tc>
        <w:tc>
          <w:tcPr>
            <w:tcW w:w="2127" w:type="dxa"/>
          </w:tcPr>
          <w:p w14:paraId="03E729A1" w14:textId="77777777" w:rsidR="00C91C76" w:rsidRPr="00E40D26" w:rsidRDefault="00C91C76" w:rsidP="00C91C76">
            <w:pPr>
              <w:pStyle w:val="a0"/>
              <w:numPr>
                <w:ilvl w:val="0"/>
                <w:numId w:val="0"/>
              </w:numPr>
              <w:rPr>
                <w:sz w:val="14"/>
                <w:szCs w:val="14"/>
                <w:lang w:val="ru-RU"/>
              </w:rPr>
            </w:pPr>
          </w:p>
        </w:tc>
        <w:tc>
          <w:tcPr>
            <w:tcW w:w="5937" w:type="dxa"/>
          </w:tcPr>
          <w:p w14:paraId="5634AA47" w14:textId="77777777" w:rsidR="00C91C76" w:rsidRPr="00E40D26" w:rsidRDefault="00126CA3" w:rsidP="00C91C76">
            <w:pPr>
              <w:pStyle w:val="a0"/>
              <w:numPr>
                <w:ilvl w:val="0"/>
                <w:numId w:val="0"/>
              </w:numPr>
              <w:rPr>
                <w:sz w:val="14"/>
                <w:szCs w:val="14"/>
                <w:lang w:val="ru-RU"/>
              </w:rPr>
            </w:pPr>
            <w:r>
              <w:rPr>
                <w:sz w:val="14"/>
                <w:szCs w:val="14"/>
                <w:lang w:val="ru-RU"/>
              </w:rPr>
              <w:t>По окончанию приемки всех позиций по поступлению (не равно дате закрытия поступления, товар может быть принят, но не размещен, это не значит что приемка не завершена)</w:t>
            </w:r>
          </w:p>
        </w:tc>
      </w:tr>
      <w:tr w:rsidR="00C91C76" w:rsidRPr="009D703E" w14:paraId="1DB1AA18" w14:textId="77777777" w:rsidTr="001A5D53">
        <w:tc>
          <w:tcPr>
            <w:tcW w:w="457" w:type="dxa"/>
          </w:tcPr>
          <w:p w14:paraId="57280F3D" w14:textId="77777777" w:rsidR="00C91C76" w:rsidRPr="00E40D26" w:rsidRDefault="00C91C76" w:rsidP="00C91C76">
            <w:pPr>
              <w:pStyle w:val="a0"/>
              <w:numPr>
                <w:ilvl w:val="0"/>
                <w:numId w:val="0"/>
              </w:numPr>
              <w:rPr>
                <w:sz w:val="14"/>
                <w:szCs w:val="14"/>
                <w:lang w:val="ru-RU"/>
              </w:rPr>
            </w:pPr>
            <w:r>
              <w:rPr>
                <w:sz w:val="14"/>
                <w:szCs w:val="14"/>
                <w:lang w:val="ru-RU"/>
              </w:rPr>
              <w:t>35</w:t>
            </w:r>
          </w:p>
        </w:tc>
        <w:tc>
          <w:tcPr>
            <w:tcW w:w="1811" w:type="dxa"/>
          </w:tcPr>
          <w:p w14:paraId="36DD68AF"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Дата размещения</w:t>
            </w:r>
          </w:p>
        </w:tc>
        <w:tc>
          <w:tcPr>
            <w:tcW w:w="2127" w:type="dxa"/>
          </w:tcPr>
          <w:p w14:paraId="6705CD06" w14:textId="77777777" w:rsidR="00C91C76" w:rsidRPr="00E40D26" w:rsidRDefault="00C91C76" w:rsidP="00C91C76">
            <w:pPr>
              <w:pStyle w:val="a0"/>
              <w:numPr>
                <w:ilvl w:val="0"/>
                <w:numId w:val="0"/>
              </w:numPr>
              <w:rPr>
                <w:sz w:val="14"/>
                <w:szCs w:val="14"/>
                <w:lang w:val="ru-RU"/>
              </w:rPr>
            </w:pPr>
          </w:p>
        </w:tc>
        <w:tc>
          <w:tcPr>
            <w:tcW w:w="5937" w:type="dxa"/>
          </w:tcPr>
          <w:p w14:paraId="64975C02" w14:textId="77777777" w:rsidR="00C91C76" w:rsidRPr="00E40D26" w:rsidRDefault="00126CA3" w:rsidP="00126CA3">
            <w:pPr>
              <w:pStyle w:val="a0"/>
              <w:numPr>
                <w:ilvl w:val="0"/>
                <w:numId w:val="0"/>
              </w:numPr>
              <w:rPr>
                <w:sz w:val="14"/>
                <w:szCs w:val="14"/>
                <w:lang w:val="ru-RU"/>
              </w:rPr>
            </w:pPr>
            <w:r>
              <w:rPr>
                <w:sz w:val="14"/>
                <w:szCs w:val="14"/>
                <w:lang w:val="ru-RU"/>
              </w:rPr>
              <w:t>По окончанию размещения всех позиций по поступлению</w:t>
            </w:r>
          </w:p>
        </w:tc>
      </w:tr>
      <w:tr w:rsidR="00C91C76" w:rsidRPr="009D703E" w14:paraId="7F5F31DD" w14:textId="77777777" w:rsidTr="001A5D53">
        <w:tc>
          <w:tcPr>
            <w:tcW w:w="457" w:type="dxa"/>
          </w:tcPr>
          <w:p w14:paraId="43D72DBD" w14:textId="77777777" w:rsidR="00C91C76" w:rsidRPr="00E40D26" w:rsidRDefault="00C91C76" w:rsidP="00C91C76">
            <w:pPr>
              <w:pStyle w:val="a0"/>
              <w:numPr>
                <w:ilvl w:val="0"/>
                <w:numId w:val="0"/>
              </w:numPr>
              <w:rPr>
                <w:sz w:val="14"/>
                <w:szCs w:val="14"/>
                <w:lang w:val="ru-RU"/>
              </w:rPr>
            </w:pPr>
            <w:r>
              <w:rPr>
                <w:sz w:val="14"/>
                <w:szCs w:val="14"/>
                <w:lang w:val="ru-RU"/>
              </w:rPr>
              <w:t>36</w:t>
            </w:r>
          </w:p>
        </w:tc>
        <w:tc>
          <w:tcPr>
            <w:tcW w:w="1811" w:type="dxa"/>
          </w:tcPr>
          <w:p w14:paraId="31028F64"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Ворота</w:t>
            </w:r>
          </w:p>
        </w:tc>
        <w:tc>
          <w:tcPr>
            <w:tcW w:w="2127" w:type="dxa"/>
          </w:tcPr>
          <w:p w14:paraId="4A43C01A" w14:textId="77777777" w:rsidR="00C91C76" w:rsidRPr="00E40D26" w:rsidRDefault="00C91C76" w:rsidP="00C91C76">
            <w:pPr>
              <w:pStyle w:val="a0"/>
              <w:numPr>
                <w:ilvl w:val="0"/>
                <w:numId w:val="0"/>
              </w:numPr>
              <w:rPr>
                <w:sz w:val="14"/>
                <w:szCs w:val="14"/>
                <w:lang w:val="ru-RU"/>
              </w:rPr>
            </w:pPr>
          </w:p>
        </w:tc>
        <w:tc>
          <w:tcPr>
            <w:tcW w:w="5937" w:type="dxa"/>
          </w:tcPr>
          <w:p w14:paraId="242D77F2" w14:textId="77777777" w:rsidR="00C91C76" w:rsidRPr="00E40D26" w:rsidRDefault="00126CA3" w:rsidP="00126CA3">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«Ворота».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 xml:space="preserve">поле </w:t>
            </w:r>
            <w:r>
              <w:rPr>
                <w:rFonts w:cs="Arial"/>
                <w:color w:val="000000" w:themeColor="text1"/>
                <w:sz w:val="14"/>
                <w:szCs w:val="14"/>
                <w:lang w:val="ru-RU"/>
              </w:rPr>
              <w:t>не заполняется</w:t>
            </w:r>
          </w:p>
        </w:tc>
      </w:tr>
      <w:tr w:rsidR="00C91C76" w:rsidRPr="009D703E" w14:paraId="6169FFBC" w14:textId="77777777" w:rsidTr="001A5D53">
        <w:tc>
          <w:tcPr>
            <w:tcW w:w="457" w:type="dxa"/>
          </w:tcPr>
          <w:p w14:paraId="0208D8E9" w14:textId="77777777" w:rsidR="00C91C76" w:rsidRPr="00D2178F" w:rsidRDefault="00C91C76" w:rsidP="00C91C76">
            <w:pPr>
              <w:pStyle w:val="a0"/>
              <w:numPr>
                <w:ilvl w:val="0"/>
                <w:numId w:val="0"/>
              </w:numPr>
              <w:rPr>
                <w:sz w:val="14"/>
                <w:szCs w:val="14"/>
                <w:lang w:val="ru-RU"/>
              </w:rPr>
            </w:pPr>
            <w:r>
              <w:rPr>
                <w:sz w:val="14"/>
                <w:szCs w:val="14"/>
                <w:lang w:val="ru-RU"/>
              </w:rPr>
              <w:t>37</w:t>
            </w:r>
          </w:p>
        </w:tc>
        <w:tc>
          <w:tcPr>
            <w:tcW w:w="1811" w:type="dxa"/>
          </w:tcPr>
          <w:p w14:paraId="28760C3B" w14:textId="77777777" w:rsidR="00C91C76" w:rsidRPr="00D2178F" w:rsidRDefault="00C91C76" w:rsidP="00C91C76">
            <w:pPr>
              <w:pStyle w:val="a0"/>
              <w:numPr>
                <w:ilvl w:val="0"/>
                <w:numId w:val="0"/>
              </w:numPr>
              <w:rPr>
                <w:rFonts w:cs="Arial"/>
                <w:color w:val="000000" w:themeColor="text1"/>
                <w:sz w:val="14"/>
                <w:szCs w:val="14"/>
                <w:shd w:val="clear" w:color="auto" w:fill="FFFFFF"/>
                <w:lang w:val="ru-RU"/>
              </w:rPr>
            </w:pPr>
            <w:r w:rsidRPr="00D2178F">
              <w:rPr>
                <w:rFonts w:cs="Arial"/>
                <w:color w:val="000000" w:themeColor="text1"/>
                <w:sz w:val="14"/>
                <w:szCs w:val="14"/>
                <w:shd w:val="clear" w:color="auto" w:fill="FFFFFF"/>
                <w:lang w:val="ru-RU"/>
              </w:rPr>
              <w:t>ДОКи</w:t>
            </w:r>
          </w:p>
        </w:tc>
        <w:tc>
          <w:tcPr>
            <w:tcW w:w="2127" w:type="dxa"/>
          </w:tcPr>
          <w:p w14:paraId="53C00602" w14:textId="77777777" w:rsidR="00C91C76" w:rsidRPr="00E40D26" w:rsidRDefault="00C91C76" w:rsidP="00C91C76">
            <w:pPr>
              <w:pStyle w:val="a0"/>
              <w:numPr>
                <w:ilvl w:val="0"/>
                <w:numId w:val="0"/>
              </w:numPr>
              <w:rPr>
                <w:sz w:val="14"/>
                <w:szCs w:val="14"/>
                <w:lang w:val="ru-RU"/>
              </w:rPr>
            </w:pPr>
          </w:p>
        </w:tc>
        <w:tc>
          <w:tcPr>
            <w:tcW w:w="5937" w:type="dxa"/>
          </w:tcPr>
          <w:p w14:paraId="08B34BA7" w14:textId="77777777" w:rsidR="00C91C76" w:rsidRPr="00E40D26" w:rsidRDefault="00126CA3" w:rsidP="00126CA3">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«ДОК».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 xml:space="preserve">поле </w:t>
            </w:r>
            <w:r>
              <w:rPr>
                <w:rFonts w:cs="Arial"/>
                <w:color w:val="000000" w:themeColor="text1"/>
                <w:sz w:val="14"/>
                <w:szCs w:val="14"/>
                <w:lang w:val="ru-RU"/>
              </w:rPr>
              <w:t>не заполняется</w:t>
            </w:r>
          </w:p>
        </w:tc>
      </w:tr>
      <w:tr w:rsidR="00C91C76" w:rsidRPr="009D703E" w14:paraId="7EBBC806" w14:textId="77777777" w:rsidTr="001A5D53">
        <w:tc>
          <w:tcPr>
            <w:tcW w:w="457" w:type="dxa"/>
          </w:tcPr>
          <w:p w14:paraId="3A84C6BC" w14:textId="77777777" w:rsidR="00C91C76" w:rsidRPr="00C91C76" w:rsidRDefault="00C91C76" w:rsidP="00C91C76">
            <w:pPr>
              <w:pStyle w:val="a0"/>
              <w:numPr>
                <w:ilvl w:val="0"/>
                <w:numId w:val="0"/>
              </w:numPr>
              <w:rPr>
                <w:sz w:val="14"/>
                <w:szCs w:val="14"/>
                <w:lang w:val="ru-RU"/>
              </w:rPr>
            </w:pPr>
            <w:r>
              <w:rPr>
                <w:sz w:val="14"/>
                <w:szCs w:val="14"/>
                <w:lang w:val="ru-RU"/>
              </w:rPr>
              <w:t>38</w:t>
            </w:r>
          </w:p>
        </w:tc>
        <w:tc>
          <w:tcPr>
            <w:tcW w:w="1811" w:type="dxa"/>
          </w:tcPr>
          <w:p w14:paraId="12C8E24E" w14:textId="77777777" w:rsidR="00C91C76" w:rsidRPr="00D2178F" w:rsidRDefault="00126CA3" w:rsidP="00C91C76">
            <w:pPr>
              <w:pStyle w:val="a0"/>
              <w:numPr>
                <w:ilvl w:val="0"/>
                <w:numId w:val="0"/>
              </w:numPr>
              <w:rPr>
                <w:rFonts w:cs="Arial"/>
                <w:color w:val="000000" w:themeColor="text1"/>
                <w:sz w:val="14"/>
                <w:szCs w:val="14"/>
                <w:shd w:val="clear" w:color="auto" w:fill="FFFFFF"/>
                <w:lang w:val="ru-RU"/>
              </w:rPr>
            </w:pPr>
            <w:r>
              <w:rPr>
                <w:rFonts w:cs="Arial"/>
                <w:color w:val="000000" w:themeColor="text1"/>
                <w:sz w:val="14"/>
                <w:szCs w:val="14"/>
                <w:shd w:val="clear" w:color="auto" w:fill="FFFFFF"/>
                <w:lang w:val="ru-RU"/>
              </w:rPr>
              <w:t>Способ</w:t>
            </w:r>
            <w:r w:rsidR="00C91C76" w:rsidRPr="00D2178F">
              <w:rPr>
                <w:rFonts w:cs="Arial"/>
                <w:color w:val="000000" w:themeColor="text1"/>
                <w:sz w:val="14"/>
                <w:szCs w:val="14"/>
                <w:shd w:val="clear" w:color="auto" w:fill="FFFFFF"/>
                <w:lang w:val="ru-RU"/>
              </w:rPr>
              <w:t xml:space="preserve"> разгрузки</w:t>
            </w:r>
          </w:p>
        </w:tc>
        <w:tc>
          <w:tcPr>
            <w:tcW w:w="2127" w:type="dxa"/>
          </w:tcPr>
          <w:p w14:paraId="3F9E932B" w14:textId="77777777" w:rsidR="00C91C76" w:rsidRPr="00E40D26" w:rsidRDefault="00C91C76" w:rsidP="00C91C76">
            <w:pPr>
              <w:pStyle w:val="a0"/>
              <w:numPr>
                <w:ilvl w:val="0"/>
                <w:numId w:val="0"/>
              </w:numPr>
              <w:rPr>
                <w:sz w:val="14"/>
                <w:szCs w:val="14"/>
                <w:lang w:val="ru-RU"/>
              </w:rPr>
            </w:pPr>
          </w:p>
        </w:tc>
        <w:tc>
          <w:tcPr>
            <w:tcW w:w="5937" w:type="dxa"/>
          </w:tcPr>
          <w:p w14:paraId="4180A160" w14:textId="77777777" w:rsidR="00C91C76" w:rsidRPr="00E40D26" w:rsidRDefault="00126CA3" w:rsidP="00126CA3">
            <w:pPr>
              <w:pStyle w:val="a0"/>
              <w:numPr>
                <w:ilvl w:val="0"/>
                <w:numId w:val="0"/>
              </w:numPr>
              <w:rPr>
                <w:sz w:val="14"/>
                <w:szCs w:val="14"/>
                <w:lang w:val="ru-RU"/>
              </w:rPr>
            </w:pPr>
            <w:r>
              <w:rPr>
                <w:sz w:val="14"/>
                <w:szCs w:val="14"/>
                <w:lang w:val="ru-RU"/>
              </w:rPr>
              <w:t xml:space="preserve">Соотв. полю в </w:t>
            </w:r>
            <w:r w:rsidRPr="00D2178F">
              <w:rPr>
                <w:sz w:val="14"/>
                <w:szCs w:val="14"/>
                <w:highlight w:val="magenta"/>
                <w:lang w:val="ru-RU"/>
              </w:rPr>
              <w:t>РПТС</w:t>
            </w:r>
            <w:r>
              <w:rPr>
                <w:sz w:val="14"/>
                <w:szCs w:val="14"/>
                <w:lang w:val="ru-RU"/>
              </w:rPr>
              <w:t xml:space="preserve"> «Способ». </w:t>
            </w:r>
            <w:r>
              <w:rPr>
                <w:rFonts w:cs="Arial"/>
                <w:color w:val="000000" w:themeColor="text1"/>
                <w:sz w:val="14"/>
                <w:szCs w:val="14"/>
                <w:lang w:val="ru-RU"/>
              </w:rPr>
              <w:t xml:space="preserve">Если поставка без привязки к РПТС, то данное </w:t>
            </w:r>
            <w:r w:rsidRPr="00F575E4">
              <w:rPr>
                <w:rFonts w:cs="Arial"/>
                <w:color w:val="000000" w:themeColor="text1"/>
                <w:sz w:val="14"/>
                <w:szCs w:val="14"/>
                <w:lang w:val="ru-RU"/>
              </w:rPr>
              <w:t xml:space="preserve">поле </w:t>
            </w:r>
            <w:r>
              <w:rPr>
                <w:rFonts w:cs="Arial"/>
                <w:color w:val="000000" w:themeColor="text1"/>
                <w:sz w:val="14"/>
                <w:szCs w:val="14"/>
                <w:lang w:val="ru-RU"/>
              </w:rPr>
              <w:t>не заполняется</w:t>
            </w:r>
          </w:p>
        </w:tc>
      </w:tr>
    </w:tbl>
    <w:p w14:paraId="04F57A74" w14:textId="77777777" w:rsidR="0068727E" w:rsidRDefault="0068727E" w:rsidP="00E40D26">
      <w:pPr>
        <w:pStyle w:val="a0"/>
        <w:numPr>
          <w:ilvl w:val="0"/>
          <w:numId w:val="0"/>
        </w:numPr>
        <w:rPr>
          <w:lang w:val="ru-RU"/>
        </w:rPr>
      </w:pPr>
      <w:r>
        <w:rPr>
          <w:lang w:val="ru-RU"/>
        </w:rPr>
        <w:br/>
      </w:r>
    </w:p>
    <w:p w14:paraId="586779BF" w14:textId="77777777" w:rsidR="0068727E" w:rsidRDefault="0068727E" w:rsidP="00E40D26">
      <w:pPr>
        <w:pStyle w:val="a0"/>
        <w:numPr>
          <w:ilvl w:val="0"/>
          <w:numId w:val="0"/>
        </w:numPr>
        <w:rPr>
          <w:lang w:val="ru-RU"/>
        </w:rPr>
      </w:pPr>
    </w:p>
    <w:p w14:paraId="14B68AC7" w14:textId="77777777" w:rsidR="0068727E" w:rsidRDefault="0068727E" w:rsidP="00E40D26">
      <w:pPr>
        <w:pStyle w:val="a0"/>
        <w:numPr>
          <w:ilvl w:val="0"/>
          <w:numId w:val="0"/>
        </w:numPr>
        <w:rPr>
          <w:lang w:val="ru-RU"/>
        </w:rPr>
      </w:pPr>
      <w:r>
        <w:rPr>
          <w:lang w:val="ru-RU"/>
        </w:rPr>
        <w:t xml:space="preserve">Раздел: </w:t>
      </w:r>
      <w:r w:rsidRPr="0068727E">
        <w:rPr>
          <w:b/>
          <w:lang w:val="ru-RU"/>
        </w:rPr>
        <w:t>Товары</w:t>
      </w:r>
      <w:r>
        <w:rPr>
          <w:lang w:val="ru-RU"/>
        </w:rPr>
        <w:t>, содержит информацию по товарам и их стоимост</w:t>
      </w:r>
      <w:r w:rsidR="0095002F">
        <w:rPr>
          <w:lang w:val="ru-RU"/>
        </w:rPr>
        <w:t>и</w:t>
      </w:r>
      <w:r>
        <w:rPr>
          <w:lang w:val="ru-RU"/>
        </w:rPr>
        <w:br/>
      </w:r>
    </w:p>
    <w:tbl>
      <w:tblPr>
        <w:tblStyle w:val="aff1"/>
        <w:tblW w:w="0" w:type="auto"/>
        <w:tblInd w:w="108" w:type="dxa"/>
        <w:tblLook w:val="04A0" w:firstRow="1" w:lastRow="0" w:firstColumn="1" w:lastColumn="0" w:noHBand="0" w:noVBand="1"/>
      </w:tblPr>
      <w:tblGrid>
        <w:gridCol w:w="457"/>
        <w:gridCol w:w="1953"/>
        <w:gridCol w:w="1276"/>
        <w:gridCol w:w="6646"/>
      </w:tblGrid>
      <w:tr w:rsidR="0068727E" w:rsidRPr="00E40D26" w14:paraId="68D02C0D" w14:textId="77777777" w:rsidTr="00126CA3">
        <w:tc>
          <w:tcPr>
            <w:tcW w:w="457" w:type="dxa"/>
          </w:tcPr>
          <w:p w14:paraId="39F6A778" w14:textId="77777777" w:rsidR="0068727E" w:rsidRPr="00E40D26" w:rsidRDefault="0068727E" w:rsidP="00126CA3">
            <w:pPr>
              <w:pStyle w:val="a0"/>
              <w:numPr>
                <w:ilvl w:val="0"/>
                <w:numId w:val="0"/>
              </w:numPr>
              <w:rPr>
                <w:sz w:val="14"/>
                <w:szCs w:val="14"/>
                <w:lang w:val="ru-RU"/>
              </w:rPr>
            </w:pPr>
            <w:r w:rsidRPr="00E40D26">
              <w:rPr>
                <w:sz w:val="14"/>
                <w:szCs w:val="14"/>
                <w:lang w:val="ru-RU"/>
              </w:rPr>
              <w:t>п/п</w:t>
            </w:r>
          </w:p>
        </w:tc>
        <w:tc>
          <w:tcPr>
            <w:tcW w:w="1953" w:type="dxa"/>
          </w:tcPr>
          <w:p w14:paraId="468382C1" w14:textId="77777777" w:rsidR="0068727E" w:rsidRPr="00E40D26" w:rsidRDefault="0068727E" w:rsidP="0068727E">
            <w:pPr>
              <w:pStyle w:val="a0"/>
              <w:numPr>
                <w:ilvl w:val="0"/>
                <w:numId w:val="0"/>
              </w:numPr>
              <w:rPr>
                <w:sz w:val="14"/>
                <w:szCs w:val="14"/>
                <w:lang w:val="ru-RU"/>
              </w:rPr>
            </w:pPr>
            <w:r w:rsidRPr="00E40D26">
              <w:rPr>
                <w:sz w:val="14"/>
                <w:szCs w:val="14"/>
                <w:lang w:val="ru-RU"/>
              </w:rPr>
              <w:t>Поле</w:t>
            </w:r>
            <w:r>
              <w:rPr>
                <w:sz w:val="14"/>
                <w:szCs w:val="14"/>
                <w:lang w:val="ru-RU"/>
              </w:rPr>
              <w:t xml:space="preserve"> раздела Товары</w:t>
            </w:r>
          </w:p>
        </w:tc>
        <w:tc>
          <w:tcPr>
            <w:tcW w:w="1276" w:type="dxa"/>
          </w:tcPr>
          <w:p w14:paraId="3E3C0FFD" w14:textId="77777777" w:rsidR="0068727E" w:rsidRPr="00E40D26" w:rsidRDefault="00126CA3" w:rsidP="00126CA3">
            <w:pPr>
              <w:pStyle w:val="a0"/>
              <w:numPr>
                <w:ilvl w:val="0"/>
                <w:numId w:val="0"/>
              </w:numPr>
              <w:rPr>
                <w:sz w:val="14"/>
                <w:szCs w:val="14"/>
                <w:lang w:val="ru-RU"/>
              </w:rPr>
            </w:pPr>
            <w:r>
              <w:rPr>
                <w:sz w:val="14"/>
                <w:szCs w:val="14"/>
                <w:lang w:val="ru-RU"/>
              </w:rPr>
              <w:t>Пример данных</w:t>
            </w:r>
          </w:p>
        </w:tc>
        <w:tc>
          <w:tcPr>
            <w:tcW w:w="6646" w:type="dxa"/>
          </w:tcPr>
          <w:p w14:paraId="213E29A4" w14:textId="77777777" w:rsidR="0068727E" w:rsidRPr="00E40D26" w:rsidRDefault="00126CA3" w:rsidP="00126CA3">
            <w:pPr>
              <w:pStyle w:val="a0"/>
              <w:numPr>
                <w:ilvl w:val="0"/>
                <w:numId w:val="0"/>
              </w:numPr>
              <w:rPr>
                <w:sz w:val="14"/>
                <w:szCs w:val="14"/>
                <w:lang w:val="ru-RU"/>
              </w:rPr>
            </w:pPr>
            <w:r>
              <w:rPr>
                <w:sz w:val="14"/>
                <w:szCs w:val="14"/>
                <w:lang w:val="ru-RU"/>
              </w:rPr>
              <w:t>Способ заполнения</w:t>
            </w:r>
          </w:p>
        </w:tc>
      </w:tr>
      <w:tr w:rsidR="0068727E" w:rsidRPr="00E40D26" w14:paraId="45F3060A" w14:textId="77777777" w:rsidTr="00126CA3">
        <w:tc>
          <w:tcPr>
            <w:tcW w:w="457" w:type="dxa"/>
          </w:tcPr>
          <w:p w14:paraId="1536E6C3" w14:textId="77777777" w:rsidR="0068727E" w:rsidRPr="00E40D26" w:rsidRDefault="0068727E" w:rsidP="00126CA3">
            <w:pPr>
              <w:pStyle w:val="a0"/>
              <w:numPr>
                <w:ilvl w:val="0"/>
                <w:numId w:val="0"/>
              </w:numPr>
              <w:rPr>
                <w:sz w:val="14"/>
                <w:szCs w:val="14"/>
                <w:lang w:val="ru-RU"/>
              </w:rPr>
            </w:pPr>
            <w:r w:rsidRPr="00E40D26">
              <w:rPr>
                <w:sz w:val="14"/>
                <w:szCs w:val="14"/>
                <w:lang w:val="ru-RU"/>
              </w:rPr>
              <w:t>1</w:t>
            </w:r>
          </w:p>
        </w:tc>
        <w:tc>
          <w:tcPr>
            <w:tcW w:w="1953" w:type="dxa"/>
          </w:tcPr>
          <w:p w14:paraId="763F79DD" w14:textId="77777777" w:rsidR="0068727E" w:rsidRPr="0095002F" w:rsidRDefault="0095002F" w:rsidP="00126CA3">
            <w:pPr>
              <w:pStyle w:val="a0"/>
              <w:numPr>
                <w:ilvl w:val="0"/>
                <w:numId w:val="0"/>
              </w:numPr>
              <w:rPr>
                <w:sz w:val="14"/>
                <w:szCs w:val="14"/>
                <w:lang w:val="ru-RU"/>
              </w:rPr>
            </w:pPr>
            <w:r>
              <w:rPr>
                <w:sz w:val="14"/>
                <w:szCs w:val="14"/>
              </w:rPr>
              <w:t>п/п</w:t>
            </w:r>
          </w:p>
        </w:tc>
        <w:tc>
          <w:tcPr>
            <w:tcW w:w="1276" w:type="dxa"/>
          </w:tcPr>
          <w:p w14:paraId="7C3307DF" w14:textId="77777777" w:rsidR="0068727E" w:rsidRPr="00E40D26" w:rsidRDefault="00126CA3" w:rsidP="00126CA3">
            <w:pPr>
              <w:pStyle w:val="a0"/>
              <w:numPr>
                <w:ilvl w:val="0"/>
                <w:numId w:val="0"/>
              </w:numPr>
              <w:rPr>
                <w:sz w:val="14"/>
                <w:szCs w:val="14"/>
                <w:lang w:val="ru-RU"/>
              </w:rPr>
            </w:pPr>
            <w:r>
              <w:rPr>
                <w:sz w:val="14"/>
                <w:szCs w:val="14"/>
                <w:lang w:val="ru-RU"/>
              </w:rPr>
              <w:t>1</w:t>
            </w:r>
          </w:p>
        </w:tc>
        <w:tc>
          <w:tcPr>
            <w:tcW w:w="6646" w:type="dxa"/>
          </w:tcPr>
          <w:p w14:paraId="4CC1E821" w14:textId="77777777" w:rsidR="0068727E" w:rsidRPr="00E40D26" w:rsidRDefault="00126CA3" w:rsidP="00126CA3">
            <w:pPr>
              <w:pStyle w:val="a0"/>
              <w:numPr>
                <w:ilvl w:val="0"/>
                <w:numId w:val="0"/>
              </w:numPr>
              <w:rPr>
                <w:sz w:val="14"/>
                <w:szCs w:val="14"/>
                <w:lang w:val="ru-RU"/>
              </w:rPr>
            </w:pPr>
            <w:r>
              <w:rPr>
                <w:sz w:val="14"/>
                <w:szCs w:val="14"/>
                <w:lang w:val="ru-RU"/>
              </w:rPr>
              <w:t>Порядковый номер записи</w:t>
            </w:r>
          </w:p>
        </w:tc>
      </w:tr>
      <w:tr w:rsidR="0068727E" w:rsidRPr="009D703E" w14:paraId="668CE97C" w14:textId="77777777" w:rsidTr="00126CA3">
        <w:tc>
          <w:tcPr>
            <w:tcW w:w="457" w:type="dxa"/>
          </w:tcPr>
          <w:p w14:paraId="173B957C" w14:textId="77777777" w:rsidR="0068727E" w:rsidRPr="00E40D26" w:rsidRDefault="0068727E" w:rsidP="00126CA3">
            <w:pPr>
              <w:pStyle w:val="a0"/>
              <w:numPr>
                <w:ilvl w:val="0"/>
                <w:numId w:val="0"/>
              </w:numPr>
              <w:rPr>
                <w:sz w:val="14"/>
                <w:szCs w:val="14"/>
                <w:lang w:val="ru-RU"/>
              </w:rPr>
            </w:pPr>
            <w:r w:rsidRPr="00E40D26">
              <w:rPr>
                <w:sz w:val="14"/>
                <w:szCs w:val="14"/>
                <w:lang w:val="ru-RU"/>
              </w:rPr>
              <w:lastRenderedPageBreak/>
              <w:t>2</w:t>
            </w:r>
          </w:p>
        </w:tc>
        <w:tc>
          <w:tcPr>
            <w:tcW w:w="1953" w:type="dxa"/>
          </w:tcPr>
          <w:p w14:paraId="63E28671" w14:textId="77777777" w:rsidR="0068727E" w:rsidRPr="00E40D26" w:rsidRDefault="0095002F" w:rsidP="00126CA3">
            <w:pPr>
              <w:pStyle w:val="a0"/>
              <w:numPr>
                <w:ilvl w:val="0"/>
                <w:numId w:val="0"/>
              </w:numPr>
              <w:rPr>
                <w:sz w:val="14"/>
                <w:szCs w:val="14"/>
                <w:lang w:val="ru-RU"/>
              </w:rPr>
            </w:pPr>
            <w:r>
              <w:rPr>
                <w:sz w:val="14"/>
                <w:szCs w:val="14"/>
                <w:lang w:val="ru-RU"/>
              </w:rPr>
              <w:t>Код</w:t>
            </w:r>
          </w:p>
        </w:tc>
        <w:tc>
          <w:tcPr>
            <w:tcW w:w="1276" w:type="dxa"/>
          </w:tcPr>
          <w:p w14:paraId="044C9970" w14:textId="77777777" w:rsidR="0068727E" w:rsidRPr="00E40D26" w:rsidRDefault="00126CA3" w:rsidP="00126CA3">
            <w:pPr>
              <w:pStyle w:val="a0"/>
              <w:numPr>
                <w:ilvl w:val="0"/>
                <w:numId w:val="0"/>
              </w:numPr>
              <w:rPr>
                <w:sz w:val="14"/>
                <w:szCs w:val="14"/>
                <w:lang w:val="ru-RU"/>
              </w:rPr>
            </w:pPr>
            <w:r>
              <w:rPr>
                <w:sz w:val="14"/>
                <w:szCs w:val="14"/>
                <w:lang w:val="ru-RU"/>
              </w:rPr>
              <w:t>21788999521</w:t>
            </w:r>
          </w:p>
        </w:tc>
        <w:tc>
          <w:tcPr>
            <w:tcW w:w="6646" w:type="dxa"/>
          </w:tcPr>
          <w:p w14:paraId="09A6FEE2" w14:textId="77777777" w:rsidR="0068727E" w:rsidRPr="00E40D26" w:rsidRDefault="00126CA3" w:rsidP="00126CA3">
            <w:pPr>
              <w:pStyle w:val="a0"/>
              <w:numPr>
                <w:ilvl w:val="0"/>
                <w:numId w:val="0"/>
              </w:numPr>
              <w:rPr>
                <w:sz w:val="14"/>
                <w:szCs w:val="14"/>
                <w:lang w:val="ru-RU"/>
              </w:rPr>
            </w:pPr>
            <w:r>
              <w:rPr>
                <w:sz w:val="14"/>
                <w:szCs w:val="14"/>
                <w:lang w:val="ru-RU"/>
              </w:rPr>
              <w:t>Код артикула, это автоматически сгенерированный порядковый номер создания записи в справочнике номенклатуры</w:t>
            </w:r>
          </w:p>
        </w:tc>
      </w:tr>
      <w:tr w:rsidR="00126CA3" w:rsidRPr="00E40D26" w14:paraId="6E20AFA8" w14:textId="77777777" w:rsidTr="00126CA3">
        <w:tc>
          <w:tcPr>
            <w:tcW w:w="457" w:type="dxa"/>
          </w:tcPr>
          <w:p w14:paraId="46E61B87" w14:textId="77777777" w:rsidR="00126CA3" w:rsidRPr="00E40D26" w:rsidRDefault="00126CA3" w:rsidP="00126CA3">
            <w:pPr>
              <w:pStyle w:val="a0"/>
              <w:numPr>
                <w:ilvl w:val="0"/>
                <w:numId w:val="0"/>
              </w:numPr>
              <w:rPr>
                <w:sz w:val="14"/>
                <w:szCs w:val="14"/>
                <w:lang w:val="ru-RU"/>
              </w:rPr>
            </w:pPr>
            <w:r w:rsidRPr="00E40D26">
              <w:rPr>
                <w:sz w:val="14"/>
                <w:szCs w:val="14"/>
                <w:lang w:val="ru-RU"/>
              </w:rPr>
              <w:t>3</w:t>
            </w:r>
          </w:p>
        </w:tc>
        <w:tc>
          <w:tcPr>
            <w:tcW w:w="1953" w:type="dxa"/>
          </w:tcPr>
          <w:p w14:paraId="04BAEFF3" w14:textId="77777777" w:rsidR="00126CA3" w:rsidRPr="00E40D26" w:rsidRDefault="00126CA3" w:rsidP="00126CA3">
            <w:pPr>
              <w:pStyle w:val="a0"/>
              <w:numPr>
                <w:ilvl w:val="0"/>
                <w:numId w:val="0"/>
              </w:numPr>
              <w:rPr>
                <w:sz w:val="14"/>
                <w:szCs w:val="14"/>
                <w:lang w:val="ru-RU"/>
              </w:rPr>
            </w:pPr>
            <w:r>
              <w:rPr>
                <w:sz w:val="14"/>
                <w:szCs w:val="14"/>
                <w:lang w:val="ru-RU"/>
              </w:rPr>
              <w:t>Артикул</w:t>
            </w:r>
          </w:p>
        </w:tc>
        <w:tc>
          <w:tcPr>
            <w:tcW w:w="1276" w:type="dxa"/>
          </w:tcPr>
          <w:p w14:paraId="1293F1F4" w14:textId="77777777" w:rsidR="00126CA3" w:rsidRPr="00126CA3" w:rsidRDefault="00126CA3" w:rsidP="00126CA3">
            <w:pPr>
              <w:pStyle w:val="a0"/>
              <w:numPr>
                <w:ilvl w:val="0"/>
                <w:numId w:val="0"/>
              </w:numPr>
              <w:rPr>
                <w:sz w:val="14"/>
                <w:szCs w:val="14"/>
                <w:lang w:val="ru-RU"/>
              </w:rPr>
            </w:pPr>
            <w:r>
              <w:rPr>
                <w:sz w:val="14"/>
                <w:szCs w:val="14"/>
              </w:rPr>
              <w:t>MK-ASM-1215</w:t>
            </w:r>
          </w:p>
        </w:tc>
        <w:tc>
          <w:tcPr>
            <w:tcW w:w="6646" w:type="dxa"/>
          </w:tcPr>
          <w:p w14:paraId="50B5EBB7" w14:textId="77777777" w:rsidR="00126CA3" w:rsidRPr="00E40D26" w:rsidRDefault="00126CA3" w:rsidP="00126CA3">
            <w:pPr>
              <w:pStyle w:val="a0"/>
              <w:numPr>
                <w:ilvl w:val="0"/>
                <w:numId w:val="0"/>
              </w:numPr>
              <w:rPr>
                <w:sz w:val="14"/>
                <w:szCs w:val="14"/>
                <w:lang w:val="ru-RU"/>
              </w:rPr>
            </w:pPr>
            <w:r>
              <w:rPr>
                <w:sz w:val="14"/>
                <w:szCs w:val="14"/>
                <w:lang w:val="ru-RU"/>
              </w:rPr>
              <w:t>Артикул товара (кликабельный, при нажатии – открывает карточку номенклатуры для просмотра). Задает контрагент</w:t>
            </w:r>
          </w:p>
        </w:tc>
      </w:tr>
      <w:tr w:rsidR="00126CA3" w:rsidRPr="00E40D26" w14:paraId="701FB4E5" w14:textId="77777777" w:rsidTr="00126CA3">
        <w:tc>
          <w:tcPr>
            <w:tcW w:w="457" w:type="dxa"/>
          </w:tcPr>
          <w:p w14:paraId="76FFBA9C" w14:textId="77777777" w:rsidR="00126CA3" w:rsidRPr="00E40D26" w:rsidRDefault="00126CA3" w:rsidP="00126CA3">
            <w:pPr>
              <w:pStyle w:val="a0"/>
              <w:numPr>
                <w:ilvl w:val="0"/>
                <w:numId w:val="0"/>
              </w:numPr>
              <w:rPr>
                <w:sz w:val="14"/>
                <w:szCs w:val="14"/>
                <w:lang w:val="ru-RU"/>
              </w:rPr>
            </w:pPr>
            <w:r w:rsidRPr="00E40D26">
              <w:rPr>
                <w:sz w:val="14"/>
                <w:szCs w:val="14"/>
                <w:lang w:val="ru-RU"/>
              </w:rPr>
              <w:t>4</w:t>
            </w:r>
          </w:p>
        </w:tc>
        <w:tc>
          <w:tcPr>
            <w:tcW w:w="1953" w:type="dxa"/>
          </w:tcPr>
          <w:p w14:paraId="4BA6F92B" w14:textId="77777777" w:rsidR="00126CA3" w:rsidRPr="00E40D26" w:rsidRDefault="00126CA3" w:rsidP="00126CA3">
            <w:pPr>
              <w:pStyle w:val="a0"/>
              <w:numPr>
                <w:ilvl w:val="0"/>
                <w:numId w:val="0"/>
              </w:numPr>
              <w:rPr>
                <w:sz w:val="14"/>
                <w:szCs w:val="14"/>
                <w:lang w:val="ru-RU"/>
              </w:rPr>
            </w:pPr>
            <w:r>
              <w:rPr>
                <w:sz w:val="14"/>
                <w:szCs w:val="14"/>
                <w:lang w:val="ru-RU"/>
              </w:rPr>
              <w:t>Наименование</w:t>
            </w:r>
          </w:p>
        </w:tc>
        <w:tc>
          <w:tcPr>
            <w:tcW w:w="1276" w:type="dxa"/>
          </w:tcPr>
          <w:p w14:paraId="5FB1C242" w14:textId="77777777" w:rsidR="00126CA3" w:rsidRPr="00E40D26" w:rsidRDefault="00126CA3" w:rsidP="00126CA3">
            <w:pPr>
              <w:pStyle w:val="a0"/>
              <w:numPr>
                <w:ilvl w:val="0"/>
                <w:numId w:val="0"/>
              </w:numPr>
              <w:rPr>
                <w:sz w:val="14"/>
                <w:szCs w:val="14"/>
                <w:lang w:val="ru-RU"/>
              </w:rPr>
            </w:pPr>
            <w:r>
              <w:rPr>
                <w:sz w:val="14"/>
                <w:szCs w:val="14"/>
                <w:lang w:val="ru-RU"/>
              </w:rPr>
              <w:t>Мяч</w:t>
            </w:r>
          </w:p>
        </w:tc>
        <w:tc>
          <w:tcPr>
            <w:tcW w:w="6646" w:type="dxa"/>
          </w:tcPr>
          <w:p w14:paraId="41763D6F" w14:textId="77777777" w:rsidR="00126CA3" w:rsidRPr="00E40D26" w:rsidRDefault="00126CA3" w:rsidP="00126CA3">
            <w:pPr>
              <w:pStyle w:val="a0"/>
              <w:numPr>
                <w:ilvl w:val="0"/>
                <w:numId w:val="0"/>
              </w:numPr>
              <w:rPr>
                <w:sz w:val="14"/>
                <w:szCs w:val="14"/>
                <w:lang w:val="ru-RU"/>
              </w:rPr>
            </w:pPr>
            <w:r>
              <w:rPr>
                <w:sz w:val="14"/>
                <w:szCs w:val="14"/>
                <w:lang w:val="ru-RU"/>
              </w:rPr>
              <w:t>Наименование товара, задает контрагент</w:t>
            </w:r>
          </w:p>
        </w:tc>
      </w:tr>
      <w:tr w:rsidR="00126CA3" w:rsidRPr="00E40D26" w14:paraId="3861973E" w14:textId="77777777" w:rsidTr="00126CA3">
        <w:tc>
          <w:tcPr>
            <w:tcW w:w="457" w:type="dxa"/>
          </w:tcPr>
          <w:p w14:paraId="0B6BB2C6" w14:textId="77777777" w:rsidR="00126CA3" w:rsidRPr="00E40D26" w:rsidRDefault="00126CA3" w:rsidP="00126CA3">
            <w:pPr>
              <w:pStyle w:val="a0"/>
              <w:numPr>
                <w:ilvl w:val="0"/>
                <w:numId w:val="0"/>
              </w:numPr>
              <w:rPr>
                <w:sz w:val="14"/>
                <w:szCs w:val="14"/>
                <w:lang w:val="ru-RU"/>
              </w:rPr>
            </w:pPr>
            <w:r w:rsidRPr="00E40D26">
              <w:rPr>
                <w:sz w:val="14"/>
                <w:szCs w:val="14"/>
                <w:lang w:val="ru-RU"/>
              </w:rPr>
              <w:t>5</w:t>
            </w:r>
          </w:p>
        </w:tc>
        <w:tc>
          <w:tcPr>
            <w:tcW w:w="1953" w:type="dxa"/>
          </w:tcPr>
          <w:p w14:paraId="3DB619E4" w14:textId="77777777" w:rsidR="00126CA3" w:rsidRPr="00E40D26" w:rsidRDefault="00126CA3" w:rsidP="00126CA3">
            <w:pPr>
              <w:pStyle w:val="a0"/>
              <w:numPr>
                <w:ilvl w:val="0"/>
                <w:numId w:val="0"/>
              </w:numPr>
              <w:rPr>
                <w:sz w:val="14"/>
                <w:szCs w:val="14"/>
                <w:lang w:val="ru-RU"/>
              </w:rPr>
            </w:pPr>
            <w:r>
              <w:rPr>
                <w:sz w:val="14"/>
                <w:szCs w:val="14"/>
                <w:lang w:val="ru-RU"/>
              </w:rPr>
              <w:t>Ед.изм.</w:t>
            </w:r>
          </w:p>
        </w:tc>
        <w:tc>
          <w:tcPr>
            <w:tcW w:w="1276" w:type="dxa"/>
          </w:tcPr>
          <w:p w14:paraId="0E0C1001" w14:textId="77777777" w:rsidR="00126CA3" w:rsidRPr="00E40D26" w:rsidRDefault="00126CA3" w:rsidP="00126CA3">
            <w:pPr>
              <w:pStyle w:val="a0"/>
              <w:numPr>
                <w:ilvl w:val="0"/>
                <w:numId w:val="0"/>
              </w:numPr>
              <w:rPr>
                <w:sz w:val="14"/>
                <w:szCs w:val="14"/>
                <w:lang w:val="ru-RU"/>
              </w:rPr>
            </w:pPr>
            <w:r>
              <w:rPr>
                <w:sz w:val="14"/>
                <w:szCs w:val="14"/>
                <w:lang w:val="ru-RU"/>
              </w:rPr>
              <w:t>шт</w:t>
            </w:r>
          </w:p>
        </w:tc>
        <w:tc>
          <w:tcPr>
            <w:tcW w:w="6646" w:type="dxa"/>
          </w:tcPr>
          <w:p w14:paraId="7FCEB779" w14:textId="77777777" w:rsidR="00126CA3" w:rsidRPr="00E40D26" w:rsidRDefault="00D04A9D" w:rsidP="00126CA3">
            <w:pPr>
              <w:pStyle w:val="a0"/>
              <w:numPr>
                <w:ilvl w:val="0"/>
                <w:numId w:val="0"/>
              </w:numPr>
              <w:rPr>
                <w:sz w:val="14"/>
                <w:szCs w:val="14"/>
                <w:lang w:val="ru-RU"/>
              </w:rPr>
            </w:pPr>
            <w:r>
              <w:rPr>
                <w:sz w:val="14"/>
                <w:szCs w:val="14"/>
                <w:lang w:val="ru-RU"/>
              </w:rPr>
              <w:t>Единица измерения, задает контрагент</w:t>
            </w:r>
          </w:p>
        </w:tc>
      </w:tr>
      <w:tr w:rsidR="00126CA3" w:rsidRPr="00E40D26" w14:paraId="2273EA5B" w14:textId="77777777" w:rsidTr="00126CA3">
        <w:tc>
          <w:tcPr>
            <w:tcW w:w="457" w:type="dxa"/>
          </w:tcPr>
          <w:p w14:paraId="12F3E9C9" w14:textId="77777777" w:rsidR="00126CA3" w:rsidRPr="00E40D26" w:rsidRDefault="00126CA3" w:rsidP="00126CA3">
            <w:pPr>
              <w:pStyle w:val="a0"/>
              <w:numPr>
                <w:ilvl w:val="0"/>
                <w:numId w:val="0"/>
              </w:numPr>
              <w:rPr>
                <w:sz w:val="14"/>
                <w:szCs w:val="14"/>
                <w:lang w:val="ru-RU"/>
              </w:rPr>
            </w:pPr>
            <w:r w:rsidRPr="00E40D26">
              <w:rPr>
                <w:sz w:val="14"/>
                <w:szCs w:val="14"/>
                <w:lang w:val="ru-RU"/>
              </w:rPr>
              <w:t>6</w:t>
            </w:r>
          </w:p>
        </w:tc>
        <w:tc>
          <w:tcPr>
            <w:tcW w:w="1953" w:type="dxa"/>
          </w:tcPr>
          <w:p w14:paraId="325C89B4" w14:textId="77777777" w:rsidR="00126CA3" w:rsidRPr="00E40D26" w:rsidRDefault="00126CA3" w:rsidP="00126CA3">
            <w:pPr>
              <w:pStyle w:val="a0"/>
              <w:numPr>
                <w:ilvl w:val="0"/>
                <w:numId w:val="0"/>
              </w:numPr>
              <w:rPr>
                <w:sz w:val="14"/>
                <w:szCs w:val="14"/>
                <w:lang w:val="ru-RU"/>
              </w:rPr>
            </w:pPr>
            <w:r>
              <w:rPr>
                <w:sz w:val="14"/>
                <w:szCs w:val="14"/>
                <w:lang w:val="ru-RU"/>
              </w:rPr>
              <w:t>Кол-во шт.</w:t>
            </w:r>
          </w:p>
        </w:tc>
        <w:tc>
          <w:tcPr>
            <w:tcW w:w="1276" w:type="dxa"/>
          </w:tcPr>
          <w:p w14:paraId="231B9562" w14:textId="77777777" w:rsidR="00126CA3" w:rsidRPr="00E40D26" w:rsidRDefault="00D04A9D" w:rsidP="00126CA3">
            <w:pPr>
              <w:pStyle w:val="a0"/>
              <w:numPr>
                <w:ilvl w:val="0"/>
                <w:numId w:val="0"/>
              </w:numPr>
              <w:rPr>
                <w:sz w:val="14"/>
                <w:szCs w:val="14"/>
                <w:lang w:val="ru-RU"/>
              </w:rPr>
            </w:pPr>
            <w:r>
              <w:rPr>
                <w:sz w:val="14"/>
                <w:szCs w:val="14"/>
                <w:lang w:val="ru-RU"/>
              </w:rPr>
              <w:t>150</w:t>
            </w:r>
          </w:p>
        </w:tc>
        <w:tc>
          <w:tcPr>
            <w:tcW w:w="6646" w:type="dxa"/>
          </w:tcPr>
          <w:p w14:paraId="743EA604" w14:textId="77777777" w:rsidR="00126CA3" w:rsidRPr="00E40D26" w:rsidRDefault="00D04A9D" w:rsidP="00126CA3">
            <w:pPr>
              <w:pStyle w:val="a0"/>
              <w:numPr>
                <w:ilvl w:val="0"/>
                <w:numId w:val="0"/>
              </w:numPr>
              <w:rPr>
                <w:sz w:val="14"/>
                <w:szCs w:val="14"/>
                <w:lang w:val="ru-RU"/>
              </w:rPr>
            </w:pPr>
            <w:r>
              <w:rPr>
                <w:sz w:val="14"/>
                <w:szCs w:val="14"/>
                <w:lang w:val="ru-RU"/>
              </w:rPr>
              <w:t>Кол-во, задает контрагент</w:t>
            </w:r>
          </w:p>
        </w:tc>
      </w:tr>
      <w:tr w:rsidR="00126CA3" w:rsidRPr="009D703E" w14:paraId="31FB0B8A" w14:textId="77777777" w:rsidTr="00126CA3">
        <w:tc>
          <w:tcPr>
            <w:tcW w:w="457" w:type="dxa"/>
          </w:tcPr>
          <w:p w14:paraId="53F2651F" w14:textId="77777777" w:rsidR="00126CA3" w:rsidRPr="00E40D26" w:rsidRDefault="00126CA3" w:rsidP="00126CA3">
            <w:pPr>
              <w:pStyle w:val="a0"/>
              <w:numPr>
                <w:ilvl w:val="0"/>
                <w:numId w:val="0"/>
              </w:numPr>
              <w:rPr>
                <w:sz w:val="14"/>
                <w:szCs w:val="14"/>
                <w:lang w:val="ru-RU"/>
              </w:rPr>
            </w:pPr>
            <w:r w:rsidRPr="00E40D26">
              <w:rPr>
                <w:sz w:val="14"/>
                <w:szCs w:val="14"/>
                <w:lang w:val="ru-RU"/>
              </w:rPr>
              <w:t>7</w:t>
            </w:r>
          </w:p>
        </w:tc>
        <w:tc>
          <w:tcPr>
            <w:tcW w:w="1953" w:type="dxa"/>
          </w:tcPr>
          <w:p w14:paraId="151E3BB8" w14:textId="77777777" w:rsidR="00126CA3" w:rsidRPr="00E40D26" w:rsidRDefault="00126CA3" w:rsidP="00126CA3">
            <w:pPr>
              <w:pStyle w:val="a0"/>
              <w:numPr>
                <w:ilvl w:val="0"/>
                <w:numId w:val="0"/>
              </w:numPr>
              <w:rPr>
                <w:sz w:val="14"/>
                <w:szCs w:val="14"/>
                <w:lang w:val="ru-RU"/>
              </w:rPr>
            </w:pPr>
            <w:r>
              <w:rPr>
                <w:sz w:val="14"/>
                <w:szCs w:val="14"/>
                <w:lang w:val="ru-RU"/>
              </w:rPr>
              <w:t xml:space="preserve">Цена, </w:t>
            </w:r>
            <w:r w:rsidRPr="00E40D26">
              <w:rPr>
                <w:sz w:val="14"/>
                <w:szCs w:val="14"/>
                <w:lang w:val="ru-RU"/>
              </w:rPr>
              <w:t>₽</w:t>
            </w:r>
          </w:p>
        </w:tc>
        <w:tc>
          <w:tcPr>
            <w:tcW w:w="1276" w:type="dxa"/>
          </w:tcPr>
          <w:p w14:paraId="43E5B312" w14:textId="77777777" w:rsidR="00126CA3" w:rsidRPr="00E40D26" w:rsidRDefault="00D04A9D" w:rsidP="00126CA3">
            <w:pPr>
              <w:pStyle w:val="a0"/>
              <w:numPr>
                <w:ilvl w:val="0"/>
                <w:numId w:val="0"/>
              </w:numPr>
              <w:rPr>
                <w:sz w:val="14"/>
                <w:szCs w:val="14"/>
                <w:lang w:val="ru-RU"/>
              </w:rPr>
            </w:pPr>
            <w:r>
              <w:rPr>
                <w:sz w:val="14"/>
                <w:szCs w:val="14"/>
                <w:lang w:val="ru-RU"/>
              </w:rPr>
              <w:t>1 200,00</w:t>
            </w:r>
          </w:p>
        </w:tc>
        <w:tc>
          <w:tcPr>
            <w:tcW w:w="6646" w:type="dxa"/>
          </w:tcPr>
          <w:p w14:paraId="5E13A057" w14:textId="77777777" w:rsidR="00126CA3" w:rsidRPr="00E40D26" w:rsidRDefault="00D04A9D" w:rsidP="00126CA3">
            <w:pPr>
              <w:pStyle w:val="a0"/>
              <w:numPr>
                <w:ilvl w:val="0"/>
                <w:numId w:val="0"/>
              </w:numPr>
              <w:rPr>
                <w:sz w:val="14"/>
                <w:szCs w:val="14"/>
                <w:lang w:val="ru-RU"/>
              </w:rPr>
            </w:pPr>
            <w:r>
              <w:rPr>
                <w:sz w:val="14"/>
                <w:szCs w:val="14"/>
                <w:lang w:val="ru-RU"/>
              </w:rPr>
              <w:t>Стоимость 1ой единицы товара, без НДС</w:t>
            </w:r>
          </w:p>
        </w:tc>
      </w:tr>
      <w:tr w:rsidR="00126CA3" w:rsidRPr="00E40D26" w14:paraId="4DE61784" w14:textId="77777777" w:rsidTr="00126CA3">
        <w:tc>
          <w:tcPr>
            <w:tcW w:w="457" w:type="dxa"/>
          </w:tcPr>
          <w:p w14:paraId="06F6701F" w14:textId="77777777" w:rsidR="00126CA3" w:rsidRPr="00E40D26" w:rsidRDefault="00126CA3" w:rsidP="00126CA3">
            <w:pPr>
              <w:pStyle w:val="a0"/>
              <w:numPr>
                <w:ilvl w:val="0"/>
                <w:numId w:val="0"/>
              </w:numPr>
              <w:rPr>
                <w:sz w:val="14"/>
                <w:szCs w:val="14"/>
                <w:lang w:val="ru-RU"/>
              </w:rPr>
            </w:pPr>
            <w:r>
              <w:rPr>
                <w:sz w:val="14"/>
                <w:szCs w:val="14"/>
                <w:lang w:val="ru-RU"/>
              </w:rPr>
              <w:t>8</w:t>
            </w:r>
          </w:p>
        </w:tc>
        <w:tc>
          <w:tcPr>
            <w:tcW w:w="1953" w:type="dxa"/>
          </w:tcPr>
          <w:p w14:paraId="37381793" w14:textId="77777777" w:rsidR="00126CA3" w:rsidRDefault="00126CA3" w:rsidP="00126CA3">
            <w:pPr>
              <w:pStyle w:val="a0"/>
              <w:numPr>
                <w:ilvl w:val="0"/>
                <w:numId w:val="0"/>
              </w:numPr>
              <w:rPr>
                <w:sz w:val="14"/>
                <w:szCs w:val="14"/>
                <w:lang w:val="ru-RU"/>
              </w:rPr>
            </w:pPr>
            <w:r>
              <w:rPr>
                <w:sz w:val="14"/>
                <w:szCs w:val="14"/>
                <w:lang w:val="ru-RU"/>
              </w:rPr>
              <w:t>НДС, %</w:t>
            </w:r>
          </w:p>
        </w:tc>
        <w:tc>
          <w:tcPr>
            <w:tcW w:w="1276" w:type="dxa"/>
          </w:tcPr>
          <w:p w14:paraId="7DED32B9" w14:textId="77777777" w:rsidR="00126CA3" w:rsidRPr="00E40D26" w:rsidRDefault="00D04A9D" w:rsidP="00126CA3">
            <w:pPr>
              <w:pStyle w:val="a0"/>
              <w:numPr>
                <w:ilvl w:val="0"/>
                <w:numId w:val="0"/>
              </w:numPr>
              <w:rPr>
                <w:sz w:val="14"/>
                <w:szCs w:val="14"/>
                <w:lang w:val="ru-RU"/>
              </w:rPr>
            </w:pPr>
            <w:r>
              <w:rPr>
                <w:sz w:val="14"/>
                <w:szCs w:val="14"/>
                <w:lang w:val="ru-RU"/>
              </w:rPr>
              <w:t>20%</w:t>
            </w:r>
          </w:p>
        </w:tc>
        <w:tc>
          <w:tcPr>
            <w:tcW w:w="6646" w:type="dxa"/>
          </w:tcPr>
          <w:p w14:paraId="0FBFD89F" w14:textId="77777777" w:rsidR="00126CA3" w:rsidRPr="00E40D26" w:rsidRDefault="00126CA3" w:rsidP="00126CA3">
            <w:pPr>
              <w:pStyle w:val="a0"/>
              <w:numPr>
                <w:ilvl w:val="0"/>
                <w:numId w:val="0"/>
              </w:numPr>
              <w:rPr>
                <w:sz w:val="14"/>
                <w:szCs w:val="14"/>
                <w:lang w:val="ru-RU"/>
              </w:rPr>
            </w:pPr>
          </w:p>
        </w:tc>
      </w:tr>
      <w:tr w:rsidR="00126CA3" w:rsidRPr="009D703E" w14:paraId="7C9CBA3C" w14:textId="77777777" w:rsidTr="00126CA3">
        <w:tc>
          <w:tcPr>
            <w:tcW w:w="457" w:type="dxa"/>
          </w:tcPr>
          <w:p w14:paraId="0F20EEEF" w14:textId="77777777" w:rsidR="00126CA3" w:rsidRPr="00E40D26" w:rsidRDefault="00126CA3" w:rsidP="00126CA3">
            <w:pPr>
              <w:pStyle w:val="a0"/>
              <w:numPr>
                <w:ilvl w:val="0"/>
                <w:numId w:val="0"/>
              </w:numPr>
              <w:rPr>
                <w:sz w:val="14"/>
                <w:szCs w:val="14"/>
                <w:lang w:val="ru-RU"/>
              </w:rPr>
            </w:pPr>
            <w:r>
              <w:rPr>
                <w:sz w:val="14"/>
                <w:szCs w:val="14"/>
                <w:lang w:val="ru-RU"/>
              </w:rPr>
              <w:t>9</w:t>
            </w:r>
          </w:p>
        </w:tc>
        <w:tc>
          <w:tcPr>
            <w:tcW w:w="1953" w:type="dxa"/>
          </w:tcPr>
          <w:p w14:paraId="7D7B0157" w14:textId="77777777" w:rsidR="00126CA3" w:rsidRDefault="00126CA3" w:rsidP="00126CA3">
            <w:pPr>
              <w:pStyle w:val="a0"/>
              <w:numPr>
                <w:ilvl w:val="0"/>
                <w:numId w:val="0"/>
              </w:numPr>
              <w:rPr>
                <w:sz w:val="14"/>
                <w:szCs w:val="14"/>
                <w:lang w:val="ru-RU"/>
              </w:rPr>
            </w:pPr>
            <w:r>
              <w:rPr>
                <w:sz w:val="14"/>
                <w:szCs w:val="14"/>
                <w:lang w:val="ru-RU"/>
              </w:rPr>
              <w:t xml:space="preserve">НДС, </w:t>
            </w:r>
            <w:r w:rsidRPr="00E40D26">
              <w:rPr>
                <w:sz w:val="14"/>
                <w:szCs w:val="14"/>
                <w:lang w:val="ru-RU"/>
              </w:rPr>
              <w:t>₽</w:t>
            </w:r>
          </w:p>
        </w:tc>
        <w:tc>
          <w:tcPr>
            <w:tcW w:w="1276" w:type="dxa"/>
          </w:tcPr>
          <w:p w14:paraId="72EF617C" w14:textId="77777777" w:rsidR="00126CA3" w:rsidRPr="00E40D26" w:rsidRDefault="00D04A9D" w:rsidP="00126CA3">
            <w:pPr>
              <w:pStyle w:val="a0"/>
              <w:numPr>
                <w:ilvl w:val="0"/>
                <w:numId w:val="0"/>
              </w:numPr>
              <w:rPr>
                <w:sz w:val="14"/>
                <w:szCs w:val="14"/>
                <w:lang w:val="ru-RU"/>
              </w:rPr>
            </w:pPr>
            <w:r>
              <w:rPr>
                <w:sz w:val="14"/>
                <w:szCs w:val="14"/>
                <w:lang w:val="ru-RU"/>
              </w:rPr>
              <w:t>240,00</w:t>
            </w:r>
          </w:p>
        </w:tc>
        <w:tc>
          <w:tcPr>
            <w:tcW w:w="6646" w:type="dxa"/>
          </w:tcPr>
          <w:p w14:paraId="647BCE0D" w14:textId="77777777" w:rsidR="00126CA3" w:rsidRPr="00E40D26" w:rsidRDefault="00D04A9D" w:rsidP="00126CA3">
            <w:pPr>
              <w:pStyle w:val="a0"/>
              <w:numPr>
                <w:ilvl w:val="0"/>
                <w:numId w:val="0"/>
              </w:numPr>
              <w:rPr>
                <w:sz w:val="14"/>
                <w:szCs w:val="14"/>
                <w:lang w:val="ru-RU"/>
              </w:rPr>
            </w:pPr>
            <w:r>
              <w:rPr>
                <w:sz w:val="14"/>
                <w:szCs w:val="14"/>
                <w:lang w:val="ru-RU"/>
              </w:rPr>
              <w:t>НДС от стоимости 1ой единицы товара</w:t>
            </w:r>
          </w:p>
        </w:tc>
      </w:tr>
      <w:tr w:rsidR="00126CA3" w:rsidRPr="00E40D26" w14:paraId="34736B3C" w14:textId="77777777" w:rsidTr="00126CA3">
        <w:tc>
          <w:tcPr>
            <w:tcW w:w="457" w:type="dxa"/>
          </w:tcPr>
          <w:p w14:paraId="23A1971F" w14:textId="77777777" w:rsidR="00126CA3" w:rsidRPr="00E40D26" w:rsidRDefault="00126CA3" w:rsidP="00126CA3">
            <w:pPr>
              <w:pStyle w:val="a0"/>
              <w:numPr>
                <w:ilvl w:val="0"/>
                <w:numId w:val="0"/>
              </w:numPr>
              <w:rPr>
                <w:sz w:val="14"/>
                <w:szCs w:val="14"/>
                <w:lang w:val="ru-RU"/>
              </w:rPr>
            </w:pPr>
            <w:r>
              <w:rPr>
                <w:sz w:val="14"/>
                <w:szCs w:val="14"/>
                <w:lang w:val="ru-RU"/>
              </w:rPr>
              <w:t>10</w:t>
            </w:r>
          </w:p>
        </w:tc>
        <w:tc>
          <w:tcPr>
            <w:tcW w:w="1953" w:type="dxa"/>
          </w:tcPr>
          <w:p w14:paraId="092F358A" w14:textId="77777777" w:rsidR="00126CA3" w:rsidRDefault="00126CA3" w:rsidP="00126CA3">
            <w:pPr>
              <w:pStyle w:val="a0"/>
              <w:numPr>
                <w:ilvl w:val="0"/>
                <w:numId w:val="0"/>
              </w:numPr>
              <w:rPr>
                <w:sz w:val="14"/>
                <w:szCs w:val="14"/>
                <w:lang w:val="ru-RU"/>
              </w:rPr>
            </w:pPr>
            <w:r>
              <w:rPr>
                <w:sz w:val="14"/>
                <w:szCs w:val="14"/>
                <w:lang w:val="ru-RU"/>
              </w:rPr>
              <w:t xml:space="preserve">Цена, с НДС </w:t>
            </w:r>
            <w:r w:rsidRPr="00E40D26">
              <w:rPr>
                <w:sz w:val="14"/>
                <w:szCs w:val="14"/>
                <w:lang w:val="ru-RU"/>
              </w:rPr>
              <w:t>₽</w:t>
            </w:r>
          </w:p>
        </w:tc>
        <w:tc>
          <w:tcPr>
            <w:tcW w:w="1276" w:type="dxa"/>
          </w:tcPr>
          <w:p w14:paraId="7325A83A" w14:textId="77777777" w:rsidR="00126CA3" w:rsidRPr="00E40D26" w:rsidRDefault="00D04A9D" w:rsidP="00126CA3">
            <w:pPr>
              <w:pStyle w:val="a0"/>
              <w:numPr>
                <w:ilvl w:val="0"/>
                <w:numId w:val="0"/>
              </w:numPr>
              <w:rPr>
                <w:sz w:val="14"/>
                <w:szCs w:val="14"/>
                <w:lang w:val="ru-RU"/>
              </w:rPr>
            </w:pPr>
            <w:r>
              <w:rPr>
                <w:sz w:val="14"/>
                <w:szCs w:val="14"/>
                <w:lang w:val="ru-RU"/>
              </w:rPr>
              <w:t>1 440,00</w:t>
            </w:r>
          </w:p>
        </w:tc>
        <w:tc>
          <w:tcPr>
            <w:tcW w:w="6646" w:type="dxa"/>
          </w:tcPr>
          <w:p w14:paraId="06B3A2A6" w14:textId="77777777" w:rsidR="00126CA3" w:rsidRPr="00E40D26" w:rsidRDefault="00D04A9D" w:rsidP="00126CA3">
            <w:pPr>
              <w:pStyle w:val="a0"/>
              <w:numPr>
                <w:ilvl w:val="0"/>
                <w:numId w:val="0"/>
              </w:numPr>
              <w:rPr>
                <w:sz w:val="14"/>
                <w:szCs w:val="14"/>
                <w:lang w:val="ru-RU"/>
              </w:rPr>
            </w:pPr>
            <w:r>
              <w:rPr>
                <w:sz w:val="14"/>
                <w:szCs w:val="14"/>
                <w:lang w:val="ru-RU"/>
              </w:rPr>
              <w:t>Цена + НДС</w:t>
            </w:r>
          </w:p>
        </w:tc>
      </w:tr>
      <w:tr w:rsidR="00126CA3" w:rsidRPr="009D703E" w14:paraId="7932946A" w14:textId="77777777" w:rsidTr="00126CA3">
        <w:tc>
          <w:tcPr>
            <w:tcW w:w="457" w:type="dxa"/>
          </w:tcPr>
          <w:p w14:paraId="4AE5A7BA" w14:textId="77777777" w:rsidR="00126CA3" w:rsidRPr="00E40D26" w:rsidRDefault="00126CA3" w:rsidP="00126CA3">
            <w:pPr>
              <w:pStyle w:val="a0"/>
              <w:numPr>
                <w:ilvl w:val="0"/>
                <w:numId w:val="0"/>
              </w:numPr>
              <w:rPr>
                <w:sz w:val="14"/>
                <w:szCs w:val="14"/>
                <w:lang w:val="ru-RU"/>
              </w:rPr>
            </w:pPr>
            <w:r>
              <w:rPr>
                <w:sz w:val="14"/>
                <w:szCs w:val="14"/>
                <w:lang w:val="ru-RU"/>
              </w:rPr>
              <w:t>11</w:t>
            </w:r>
          </w:p>
        </w:tc>
        <w:tc>
          <w:tcPr>
            <w:tcW w:w="1953" w:type="dxa"/>
          </w:tcPr>
          <w:p w14:paraId="6760569F" w14:textId="77777777" w:rsidR="00126CA3" w:rsidRDefault="00126CA3" w:rsidP="00126CA3">
            <w:pPr>
              <w:pStyle w:val="a0"/>
              <w:numPr>
                <w:ilvl w:val="0"/>
                <w:numId w:val="0"/>
              </w:numPr>
              <w:rPr>
                <w:sz w:val="14"/>
                <w:szCs w:val="14"/>
                <w:lang w:val="ru-RU"/>
              </w:rPr>
            </w:pPr>
            <w:r>
              <w:rPr>
                <w:sz w:val="14"/>
                <w:szCs w:val="14"/>
                <w:lang w:val="ru-RU"/>
              </w:rPr>
              <w:t xml:space="preserve">Сумма, НДС </w:t>
            </w:r>
            <w:r w:rsidRPr="00E40D26">
              <w:rPr>
                <w:sz w:val="14"/>
                <w:szCs w:val="14"/>
                <w:lang w:val="ru-RU"/>
              </w:rPr>
              <w:t>₽</w:t>
            </w:r>
          </w:p>
        </w:tc>
        <w:tc>
          <w:tcPr>
            <w:tcW w:w="1276" w:type="dxa"/>
          </w:tcPr>
          <w:p w14:paraId="75E7F99C" w14:textId="77777777" w:rsidR="00126CA3" w:rsidRPr="00E40D26" w:rsidRDefault="00D04A9D" w:rsidP="00126CA3">
            <w:pPr>
              <w:pStyle w:val="a0"/>
              <w:numPr>
                <w:ilvl w:val="0"/>
                <w:numId w:val="0"/>
              </w:numPr>
              <w:rPr>
                <w:sz w:val="14"/>
                <w:szCs w:val="14"/>
                <w:lang w:val="ru-RU"/>
              </w:rPr>
            </w:pPr>
            <w:r>
              <w:rPr>
                <w:sz w:val="14"/>
                <w:szCs w:val="14"/>
                <w:lang w:val="ru-RU"/>
              </w:rPr>
              <w:t>36 000,00</w:t>
            </w:r>
          </w:p>
        </w:tc>
        <w:tc>
          <w:tcPr>
            <w:tcW w:w="6646" w:type="dxa"/>
          </w:tcPr>
          <w:p w14:paraId="5F5FCC6E" w14:textId="77777777" w:rsidR="00126CA3" w:rsidRPr="00E40D26" w:rsidRDefault="00D04A9D" w:rsidP="00D04A9D">
            <w:pPr>
              <w:pStyle w:val="a0"/>
              <w:numPr>
                <w:ilvl w:val="0"/>
                <w:numId w:val="0"/>
              </w:numPr>
              <w:rPr>
                <w:sz w:val="14"/>
                <w:szCs w:val="14"/>
                <w:lang w:val="ru-RU"/>
              </w:rPr>
            </w:pPr>
            <w:r>
              <w:rPr>
                <w:sz w:val="14"/>
                <w:szCs w:val="14"/>
                <w:lang w:val="ru-RU"/>
              </w:rPr>
              <w:t>Сумма НДС по кол-ву артикула</w:t>
            </w:r>
          </w:p>
        </w:tc>
      </w:tr>
      <w:tr w:rsidR="00126CA3" w:rsidRPr="009D703E" w14:paraId="2B849AA4" w14:textId="77777777" w:rsidTr="00126CA3">
        <w:tc>
          <w:tcPr>
            <w:tcW w:w="457" w:type="dxa"/>
          </w:tcPr>
          <w:p w14:paraId="24749B66" w14:textId="77777777" w:rsidR="00126CA3" w:rsidRPr="00E40D26" w:rsidRDefault="00126CA3" w:rsidP="00126CA3">
            <w:pPr>
              <w:pStyle w:val="a0"/>
              <w:numPr>
                <w:ilvl w:val="0"/>
                <w:numId w:val="0"/>
              </w:numPr>
              <w:rPr>
                <w:sz w:val="14"/>
                <w:szCs w:val="14"/>
                <w:lang w:val="ru-RU"/>
              </w:rPr>
            </w:pPr>
            <w:r>
              <w:rPr>
                <w:sz w:val="14"/>
                <w:szCs w:val="14"/>
                <w:lang w:val="ru-RU"/>
              </w:rPr>
              <w:t>12</w:t>
            </w:r>
          </w:p>
        </w:tc>
        <w:tc>
          <w:tcPr>
            <w:tcW w:w="1953" w:type="dxa"/>
          </w:tcPr>
          <w:p w14:paraId="287A5952" w14:textId="77777777" w:rsidR="00126CA3" w:rsidRDefault="00126CA3" w:rsidP="00126CA3">
            <w:pPr>
              <w:pStyle w:val="a0"/>
              <w:numPr>
                <w:ilvl w:val="0"/>
                <w:numId w:val="0"/>
              </w:numPr>
              <w:rPr>
                <w:sz w:val="14"/>
                <w:szCs w:val="14"/>
                <w:lang w:val="ru-RU"/>
              </w:rPr>
            </w:pPr>
            <w:r>
              <w:rPr>
                <w:sz w:val="14"/>
                <w:szCs w:val="14"/>
                <w:lang w:val="ru-RU"/>
              </w:rPr>
              <w:t xml:space="preserve">Сумма, без НДС </w:t>
            </w:r>
            <w:r w:rsidRPr="00E40D26">
              <w:rPr>
                <w:sz w:val="14"/>
                <w:szCs w:val="14"/>
                <w:lang w:val="ru-RU"/>
              </w:rPr>
              <w:t>₽</w:t>
            </w:r>
          </w:p>
        </w:tc>
        <w:tc>
          <w:tcPr>
            <w:tcW w:w="1276" w:type="dxa"/>
          </w:tcPr>
          <w:p w14:paraId="78C15A47" w14:textId="77777777" w:rsidR="00126CA3" w:rsidRPr="00E40D26" w:rsidRDefault="00D04A9D" w:rsidP="00126CA3">
            <w:pPr>
              <w:pStyle w:val="a0"/>
              <w:numPr>
                <w:ilvl w:val="0"/>
                <w:numId w:val="0"/>
              </w:numPr>
              <w:rPr>
                <w:sz w:val="14"/>
                <w:szCs w:val="14"/>
                <w:lang w:val="ru-RU"/>
              </w:rPr>
            </w:pPr>
            <w:r>
              <w:rPr>
                <w:sz w:val="14"/>
                <w:szCs w:val="14"/>
                <w:lang w:val="ru-RU"/>
              </w:rPr>
              <w:t>180 000,00</w:t>
            </w:r>
          </w:p>
        </w:tc>
        <w:tc>
          <w:tcPr>
            <w:tcW w:w="6646" w:type="dxa"/>
          </w:tcPr>
          <w:p w14:paraId="2CB15E8A" w14:textId="77777777" w:rsidR="00126CA3" w:rsidRPr="00E40D26" w:rsidRDefault="00D04A9D" w:rsidP="00D04A9D">
            <w:pPr>
              <w:pStyle w:val="a0"/>
              <w:numPr>
                <w:ilvl w:val="0"/>
                <w:numId w:val="0"/>
              </w:numPr>
              <w:rPr>
                <w:sz w:val="14"/>
                <w:szCs w:val="14"/>
                <w:lang w:val="ru-RU"/>
              </w:rPr>
            </w:pPr>
            <w:r>
              <w:rPr>
                <w:sz w:val="14"/>
                <w:szCs w:val="14"/>
                <w:lang w:val="ru-RU"/>
              </w:rPr>
              <w:t>Сумма цены по кол-ву артикула</w:t>
            </w:r>
          </w:p>
        </w:tc>
      </w:tr>
      <w:tr w:rsidR="00126CA3" w:rsidRPr="009D703E" w14:paraId="18283268" w14:textId="77777777" w:rsidTr="00126CA3">
        <w:tc>
          <w:tcPr>
            <w:tcW w:w="457" w:type="dxa"/>
          </w:tcPr>
          <w:p w14:paraId="192D5C7F" w14:textId="77777777" w:rsidR="00126CA3" w:rsidRPr="00E40D26" w:rsidRDefault="00126CA3" w:rsidP="00126CA3">
            <w:pPr>
              <w:pStyle w:val="a0"/>
              <w:numPr>
                <w:ilvl w:val="0"/>
                <w:numId w:val="0"/>
              </w:numPr>
              <w:rPr>
                <w:sz w:val="14"/>
                <w:szCs w:val="14"/>
                <w:lang w:val="ru-RU"/>
              </w:rPr>
            </w:pPr>
            <w:r>
              <w:rPr>
                <w:sz w:val="14"/>
                <w:szCs w:val="14"/>
                <w:lang w:val="ru-RU"/>
              </w:rPr>
              <w:t>13</w:t>
            </w:r>
          </w:p>
        </w:tc>
        <w:tc>
          <w:tcPr>
            <w:tcW w:w="1953" w:type="dxa"/>
          </w:tcPr>
          <w:p w14:paraId="7C424295" w14:textId="77777777" w:rsidR="00126CA3" w:rsidRDefault="00126CA3" w:rsidP="00126CA3">
            <w:pPr>
              <w:pStyle w:val="a0"/>
              <w:numPr>
                <w:ilvl w:val="0"/>
                <w:numId w:val="0"/>
              </w:numPr>
              <w:rPr>
                <w:sz w:val="14"/>
                <w:szCs w:val="14"/>
                <w:lang w:val="ru-RU"/>
              </w:rPr>
            </w:pPr>
            <w:r>
              <w:rPr>
                <w:sz w:val="14"/>
                <w:szCs w:val="14"/>
                <w:lang w:val="ru-RU"/>
              </w:rPr>
              <w:t xml:space="preserve">Сумма, с НДС </w:t>
            </w:r>
            <w:r w:rsidRPr="00E40D26">
              <w:rPr>
                <w:sz w:val="14"/>
                <w:szCs w:val="14"/>
                <w:lang w:val="ru-RU"/>
              </w:rPr>
              <w:t>₽</w:t>
            </w:r>
          </w:p>
        </w:tc>
        <w:tc>
          <w:tcPr>
            <w:tcW w:w="1276" w:type="dxa"/>
          </w:tcPr>
          <w:p w14:paraId="15015527" w14:textId="77777777" w:rsidR="00126CA3" w:rsidRPr="00E40D26" w:rsidRDefault="00D04A9D" w:rsidP="00126CA3">
            <w:pPr>
              <w:pStyle w:val="a0"/>
              <w:numPr>
                <w:ilvl w:val="0"/>
                <w:numId w:val="0"/>
              </w:numPr>
              <w:rPr>
                <w:sz w:val="14"/>
                <w:szCs w:val="14"/>
                <w:lang w:val="ru-RU"/>
              </w:rPr>
            </w:pPr>
            <w:r>
              <w:rPr>
                <w:sz w:val="14"/>
                <w:szCs w:val="14"/>
                <w:lang w:val="ru-RU"/>
              </w:rPr>
              <w:t>216 000,00</w:t>
            </w:r>
          </w:p>
        </w:tc>
        <w:tc>
          <w:tcPr>
            <w:tcW w:w="6646" w:type="dxa"/>
          </w:tcPr>
          <w:p w14:paraId="6F2C78EE" w14:textId="77777777" w:rsidR="00126CA3" w:rsidRPr="00E40D26" w:rsidRDefault="00D04A9D" w:rsidP="00126CA3">
            <w:pPr>
              <w:pStyle w:val="a0"/>
              <w:numPr>
                <w:ilvl w:val="0"/>
                <w:numId w:val="0"/>
              </w:numPr>
              <w:rPr>
                <w:sz w:val="14"/>
                <w:szCs w:val="14"/>
                <w:lang w:val="ru-RU"/>
              </w:rPr>
            </w:pPr>
            <w:r>
              <w:rPr>
                <w:sz w:val="14"/>
                <w:szCs w:val="14"/>
                <w:lang w:val="ru-RU"/>
              </w:rPr>
              <w:t>Сумма цены с НДС по кол-ву артикула</w:t>
            </w:r>
          </w:p>
        </w:tc>
      </w:tr>
      <w:tr w:rsidR="00126CA3" w:rsidRPr="009D703E" w14:paraId="73B57C6D" w14:textId="77777777" w:rsidTr="00126CA3">
        <w:tc>
          <w:tcPr>
            <w:tcW w:w="457" w:type="dxa"/>
          </w:tcPr>
          <w:p w14:paraId="592281A4" w14:textId="77777777" w:rsidR="00126CA3" w:rsidRPr="00E40D26" w:rsidRDefault="00126CA3" w:rsidP="00126CA3">
            <w:pPr>
              <w:pStyle w:val="a0"/>
              <w:numPr>
                <w:ilvl w:val="0"/>
                <w:numId w:val="0"/>
              </w:numPr>
              <w:rPr>
                <w:sz w:val="14"/>
                <w:szCs w:val="14"/>
                <w:lang w:val="ru-RU"/>
              </w:rPr>
            </w:pPr>
            <w:r>
              <w:rPr>
                <w:sz w:val="14"/>
                <w:szCs w:val="14"/>
                <w:lang w:val="ru-RU"/>
              </w:rPr>
              <w:t>14</w:t>
            </w:r>
          </w:p>
        </w:tc>
        <w:tc>
          <w:tcPr>
            <w:tcW w:w="1953" w:type="dxa"/>
          </w:tcPr>
          <w:p w14:paraId="1BD463D2" w14:textId="77777777" w:rsidR="00126CA3" w:rsidRDefault="00126CA3" w:rsidP="00126CA3">
            <w:pPr>
              <w:pStyle w:val="a0"/>
              <w:numPr>
                <w:ilvl w:val="0"/>
                <w:numId w:val="0"/>
              </w:numPr>
              <w:rPr>
                <w:sz w:val="14"/>
                <w:szCs w:val="14"/>
                <w:lang w:val="ru-RU"/>
              </w:rPr>
            </w:pPr>
            <w:r>
              <w:rPr>
                <w:sz w:val="14"/>
                <w:szCs w:val="14"/>
                <w:lang w:val="ru-RU"/>
              </w:rPr>
              <w:t>Итого позиций</w:t>
            </w:r>
          </w:p>
        </w:tc>
        <w:tc>
          <w:tcPr>
            <w:tcW w:w="1276" w:type="dxa"/>
          </w:tcPr>
          <w:p w14:paraId="3E0630B4" w14:textId="77777777" w:rsidR="00126CA3" w:rsidRPr="00E40D26" w:rsidRDefault="00D04A9D" w:rsidP="00126CA3">
            <w:pPr>
              <w:pStyle w:val="a0"/>
              <w:numPr>
                <w:ilvl w:val="0"/>
                <w:numId w:val="0"/>
              </w:numPr>
              <w:rPr>
                <w:sz w:val="14"/>
                <w:szCs w:val="14"/>
                <w:lang w:val="ru-RU"/>
              </w:rPr>
            </w:pPr>
            <w:r>
              <w:rPr>
                <w:sz w:val="14"/>
                <w:szCs w:val="14"/>
                <w:lang w:val="ru-RU"/>
              </w:rPr>
              <w:t>2</w:t>
            </w:r>
          </w:p>
        </w:tc>
        <w:tc>
          <w:tcPr>
            <w:tcW w:w="6646" w:type="dxa"/>
          </w:tcPr>
          <w:p w14:paraId="0E8732D3" w14:textId="77777777" w:rsidR="00126CA3" w:rsidRPr="00D04A9D" w:rsidRDefault="00D04A9D" w:rsidP="00126CA3">
            <w:pPr>
              <w:pStyle w:val="a0"/>
              <w:numPr>
                <w:ilvl w:val="0"/>
                <w:numId w:val="0"/>
              </w:numPr>
              <w:rPr>
                <w:sz w:val="14"/>
                <w:szCs w:val="14"/>
                <w:lang w:val="ru-RU"/>
              </w:rPr>
            </w:pPr>
            <w:r>
              <w:rPr>
                <w:sz w:val="14"/>
                <w:szCs w:val="14"/>
                <w:lang w:val="ru-RU"/>
              </w:rPr>
              <w:t>Всего артикулов (</w:t>
            </w:r>
            <w:r>
              <w:rPr>
                <w:sz w:val="14"/>
                <w:szCs w:val="14"/>
              </w:rPr>
              <w:t>SKU</w:t>
            </w:r>
            <w:r>
              <w:rPr>
                <w:sz w:val="14"/>
                <w:szCs w:val="14"/>
                <w:lang w:val="ru-RU"/>
              </w:rPr>
              <w:t>) по поступлению</w:t>
            </w:r>
          </w:p>
        </w:tc>
      </w:tr>
      <w:tr w:rsidR="00126CA3" w:rsidRPr="00E40D26" w14:paraId="2B27C797" w14:textId="77777777" w:rsidTr="00126CA3">
        <w:tc>
          <w:tcPr>
            <w:tcW w:w="457" w:type="dxa"/>
          </w:tcPr>
          <w:p w14:paraId="14734F25" w14:textId="77777777" w:rsidR="00126CA3" w:rsidRPr="00E40D26" w:rsidRDefault="00126CA3" w:rsidP="00126CA3">
            <w:pPr>
              <w:pStyle w:val="a0"/>
              <w:numPr>
                <w:ilvl w:val="0"/>
                <w:numId w:val="0"/>
              </w:numPr>
              <w:rPr>
                <w:sz w:val="14"/>
                <w:szCs w:val="14"/>
                <w:lang w:val="ru-RU"/>
              </w:rPr>
            </w:pPr>
            <w:r>
              <w:rPr>
                <w:sz w:val="14"/>
                <w:szCs w:val="14"/>
                <w:lang w:val="ru-RU"/>
              </w:rPr>
              <w:t>15</w:t>
            </w:r>
          </w:p>
        </w:tc>
        <w:tc>
          <w:tcPr>
            <w:tcW w:w="1953" w:type="dxa"/>
          </w:tcPr>
          <w:p w14:paraId="26B00780" w14:textId="77777777" w:rsidR="00126CA3" w:rsidRDefault="00126CA3" w:rsidP="00126CA3">
            <w:pPr>
              <w:pStyle w:val="a0"/>
              <w:numPr>
                <w:ilvl w:val="0"/>
                <w:numId w:val="0"/>
              </w:numPr>
              <w:rPr>
                <w:sz w:val="14"/>
                <w:szCs w:val="14"/>
                <w:lang w:val="ru-RU"/>
              </w:rPr>
            </w:pPr>
            <w:r>
              <w:rPr>
                <w:sz w:val="14"/>
                <w:szCs w:val="14"/>
                <w:lang w:val="ru-RU"/>
              </w:rPr>
              <w:t>коробов</w:t>
            </w:r>
          </w:p>
        </w:tc>
        <w:tc>
          <w:tcPr>
            <w:tcW w:w="1276" w:type="dxa"/>
          </w:tcPr>
          <w:p w14:paraId="4A1C70CC" w14:textId="77777777" w:rsidR="00126CA3" w:rsidRPr="00E40D26" w:rsidRDefault="00D04A9D" w:rsidP="00126CA3">
            <w:pPr>
              <w:pStyle w:val="a0"/>
              <w:numPr>
                <w:ilvl w:val="0"/>
                <w:numId w:val="0"/>
              </w:numPr>
              <w:rPr>
                <w:sz w:val="14"/>
                <w:szCs w:val="14"/>
                <w:lang w:val="ru-RU"/>
              </w:rPr>
            </w:pPr>
            <w:r>
              <w:rPr>
                <w:sz w:val="14"/>
                <w:szCs w:val="14"/>
                <w:lang w:val="ru-RU"/>
              </w:rPr>
              <w:t>0</w:t>
            </w:r>
          </w:p>
        </w:tc>
        <w:tc>
          <w:tcPr>
            <w:tcW w:w="6646" w:type="dxa"/>
          </w:tcPr>
          <w:p w14:paraId="40201DE6" w14:textId="77777777" w:rsidR="00126CA3" w:rsidRPr="00E40D26" w:rsidRDefault="00D04A9D" w:rsidP="00126CA3">
            <w:pPr>
              <w:pStyle w:val="a0"/>
              <w:numPr>
                <w:ilvl w:val="0"/>
                <w:numId w:val="0"/>
              </w:numPr>
              <w:rPr>
                <w:sz w:val="14"/>
                <w:szCs w:val="14"/>
                <w:lang w:val="ru-RU"/>
              </w:rPr>
            </w:pPr>
            <w:r>
              <w:rPr>
                <w:sz w:val="14"/>
                <w:szCs w:val="14"/>
                <w:lang w:val="ru-RU"/>
              </w:rPr>
              <w:t>Всего коробов по поступлению</w:t>
            </w:r>
          </w:p>
        </w:tc>
      </w:tr>
      <w:tr w:rsidR="00126CA3" w:rsidRPr="00E40D26" w14:paraId="2F0896DD" w14:textId="77777777" w:rsidTr="00126CA3">
        <w:tc>
          <w:tcPr>
            <w:tcW w:w="457" w:type="dxa"/>
          </w:tcPr>
          <w:p w14:paraId="3020A6D3" w14:textId="77777777" w:rsidR="00126CA3" w:rsidRPr="00E40D26" w:rsidRDefault="00126CA3" w:rsidP="00126CA3">
            <w:pPr>
              <w:pStyle w:val="a0"/>
              <w:numPr>
                <w:ilvl w:val="0"/>
                <w:numId w:val="0"/>
              </w:numPr>
              <w:rPr>
                <w:sz w:val="14"/>
                <w:szCs w:val="14"/>
                <w:lang w:val="ru-RU"/>
              </w:rPr>
            </w:pPr>
            <w:r>
              <w:rPr>
                <w:sz w:val="14"/>
                <w:szCs w:val="14"/>
                <w:lang w:val="ru-RU"/>
              </w:rPr>
              <w:t>16</w:t>
            </w:r>
          </w:p>
        </w:tc>
        <w:tc>
          <w:tcPr>
            <w:tcW w:w="1953" w:type="dxa"/>
          </w:tcPr>
          <w:p w14:paraId="6FACC49E" w14:textId="77777777" w:rsidR="00126CA3" w:rsidRDefault="00126CA3" w:rsidP="00126CA3">
            <w:pPr>
              <w:pStyle w:val="a0"/>
              <w:numPr>
                <w:ilvl w:val="0"/>
                <w:numId w:val="0"/>
              </w:numPr>
              <w:rPr>
                <w:sz w:val="14"/>
                <w:szCs w:val="14"/>
                <w:lang w:val="ru-RU"/>
              </w:rPr>
            </w:pPr>
            <w:r>
              <w:rPr>
                <w:sz w:val="14"/>
                <w:szCs w:val="14"/>
                <w:lang w:val="ru-RU"/>
              </w:rPr>
              <w:t>штук</w:t>
            </w:r>
          </w:p>
        </w:tc>
        <w:tc>
          <w:tcPr>
            <w:tcW w:w="1276" w:type="dxa"/>
          </w:tcPr>
          <w:p w14:paraId="51FFC4AD" w14:textId="77777777" w:rsidR="00126CA3" w:rsidRPr="00E40D26" w:rsidRDefault="00D04A9D" w:rsidP="00126CA3">
            <w:pPr>
              <w:pStyle w:val="a0"/>
              <w:numPr>
                <w:ilvl w:val="0"/>
                <w:numId w:val="0"/>
              </w:numPr>
              <w:rPr>
                <w:sz w:val="14"/>
                <w:szCs w:val="14"/>
                <w:lang w:val="ru-RU"/>
              </w:rPr>
            </w:pPr>
            <w:r>
              <w:rPr>
                <w:sz w:val="14"/>
                <w:szCs w:val="14"/>
                <w:lang w:val="ru-RU"/>
              </w:rPr>
              <w:t>500</w:t>
            </w:r>
          </w:p>
        </w:tc>
        <w:tc>
          <w:tcPr>
            <w:tcW w:w="6646" w:type="dxa"/>
          </w:tcPr>
          <w:p w14:paraId="5C29149C" w14:textId="77777777" w:rsidR="00126CA3" w:rsidRPr="00E40D26" w:rsidRDefault="00D04A9D" w:rsidP="00D04A9D">
            <w:pPr>
              <w:pStyle w:val="a0"/>
              <w:numPr>
                <w:ilvl w:val="0"/>
                <w:numId w:val="0"/>
              </w:numPr>
              <w:rPr>
                <w:sz w:val="14"/>
                <w:szCs w:val="14"/>
                <w:lang w:val="ru-RU"/>
              </w:rPr>
            </w:pPr>
            <w:r>
              <w:rPr>
                <w:sz w:val="14"/>
                <w:szCs w:val="14"/>
                <w:lang w:val="ru-RU"/>
              </w:rPr>
              <w:t>Всего штук по поступлению</w:t>
            </w:r>
          </w:p>
        </w:tc>
      </w:tr>
      <w:tr w:rsidR="00126CA3" w:rsidRPr="009D703E" w14:paraId="2B8DEC9B" w14:textId="77777777" w:rsidTr="00126CA3">
        <w:tc>
          <w:tcPr>
            <w:tcW w:w="457" w:type="dxa"/>
          </w:tcPr>
          <w:p w14:paraId="77906F3A" w14:textId="77777777" w:rsidR="00126CA3" w:rsidRPr="00E40D26" w:rsidRDefault="00126CA3" w:rsidP="00126CA3">
            <w:pPr>
              <w:pStyle w:val="a0"/>
              <w:numPr>
                <w:ilvl w:val="0"/>
                <w:numId w:val="0"/>
              </w:numPr>
              <w:rPr>
                <w:sz w:val="14"/>
                <w:szCs w:val="14"/>
                <w:lang w:val="ru-RU"/>
              </w:rPr>
            </w:pPr>
            <w:r>
              <w:rPr>
                <w:sz w:val="14"/>
                <w:szCs w:val="14"/>
                <w:lang w:val="ru-RU"/>
              </w:rPr>
              <w:t>17</w:t>
            </w:r>
          </w:p>
        </w:tc>
        <w:tc>
          <w:tcPr>
            <w:tcW w:w="1953" w:type="dxa"/>
          </w:tcPr>
          <w:p w14:paraId="7B080731" w14:textId="77777777" w:rsidR="00126CA3" w:rsidRDefault="00126CA3" w:rsidP="00126CA3">
            <w:pPr>
              <w:pStyle w:val="a0"/>
              <w:numPr>
                <w:ilvl w:val="0"/>
                <w:numId w:val="0"/>
              </w:numPr>
              <w:rPr>
                <w:sz w:val="14"/>
                <w:szCs w:val="14"/>
                <w:lang w:val="ru-RU"/>
              </w:rPr>
            </w:pPr>
            <w:r>
              <w:rPr>
                <w:sz w:val="14"/>
                <w:szCs w:val="14"/>
                <w:lang w:val="ru-RU"/>
              </w:rPr>
              <w:t>Сумма НДС</w:t>
            </w:r>
          </w:p>
        </w:tc>
        <w:tc>
          <w:tcPr>
            <w:tcW w:w="1276" w:type="dxa"/>
          </w:tcPr>
          <w:p w14:paraId="7E08DE34" w14:textId="77777777" w:rsidR="00126CA3" w:rsidRPr="00E40D26" w:rsidRDefault="00D04A9D" w:rsidP="00126CA3">
            <w:pPr>
              <w:pStyle w:val="a0"/>
              <w:numPr>
                <w:ilvl w:val="0"/>
                <w:numId w:val="0"/>
              </w:numPr>
              <w:rPr>
                <w:sz w:val="14"/>
                <w:szCs w:val="14"/>
                <w:lang w:val="ru-RU"/>
              </w:rPr>
            </w:pPr>
            <w:r>
              <w:rPr>
                <w:sz w:val="14"/>
                <w:szCs w:val="14"/>
                <w:lang w:val="ru-RU"/>
              </w:rPr>
              <w:t>92 000,00</w:t>
            </w:r>
          </w:p>
        </w:tc>
        <w:tc>
          <w:tcPr>
            <w:tcW w:w="6646" w:type="dxa"/>
          </w:tcPr>
          <w:p w14:paraId="35417763" w14:textId="77777777" w:rsidR="00126CA3" w:rsidRPr="00E40D26" w:rsidRDefault="00D04A9D" w:rsidP="00D04A9D">
            <w:pPr>
              <w:pStyle w:val="a0"/>
              <w:numPr>
                <w:ilvl w:val="0"/>
                <w:numId w:val="0"/>
              </w:numPr>
              <w:rPr>
                <w:sz w:val="14"/>
                <w:szCs w:val="14"/>
                <w:lang w:val="ru-RU"/>
              </w:rPr>
            </w:pPr>
            <w:r>
              <w:rPr>
                <w:sz w:val="14"/>
                <w:szCs w:val="14"/>
                <w:lang w:val="ru-RU"/>
              </w:rPr>
              <w:t>Сумма НДС по кол-ву всех артикулов</w:t>
            </w:r>
          </w:p>
        </w:tc>
      </w:tr>
      <w:tr w:rsidR="00126CA3" w:rsidRPr="009D703E" w14:paraId="060E4D5D" w14:textId="77777777" w:rsidTr="00126CA3">
        <w:tc>
          <w:tcPr>
            <w:tcW w:w="457" w:type="dxa"/>
          </w:tcPr>
          <w:p w14:paraId="7EBAAF67" w14:textId="77777777" w:rsidR="00126CA3" w:rsidRPr="00E40D26" w:rsidRDefault="00126CA3" w:rsidP="00126CA3">
            <w:pPr>
              <w:pStyle w:val="a0"/>
              <w:numPr>
                <w:ilvl w:val="0"/>
                <w:numId w:val="0"/>
              </w:numPr>
              <w:rPr>
                <w:sz w:val="14"/>
                <w:szCs w:val="14"/>
                <w:lang w:val="ru-RU"/>
              </w:rPr>
            </w:pPr>
            <w:r>
              <w:rPr>
                <w:sz w:val="14"/>
                <w:szCs w:val="14"/>
                <w:lang w:val="ru-RU"/>
              </w:rPr>
              <w:t>18</w:t>
            </w:r>
          </w:p>
        </w:tc>
        <w:tc>
          <w:tcPr>
            <w:tcW w:w="1953" w:type="dxa"/>
          </w:tcPr>
          <w:p w14:paraId="5AE7EBFE" w14:textId="77777777" w:rsidR="00126CA3" w:rsidRDefault="00126CA3" w:rsidP="00126CA3">
            <w:pPr>
              <w:pStyle w:val="a0"/>
              <w:numPr>
                <w:ilvl w:val="0"/>
                <w:numId w:val="0"/>
              </w:numPr>
              <w:rPr>
                <w:sz w:val="14"/>
                <w:szCs w:val="14"/>
                <w:lang w:val="ru-RU"/>
              </w:rPr>
            </w:pPr>
            <w:r>
              <w:rPr>
                <w:sz w:val="14"/>
                <w:szCs w:val="14"/>
                <w:lang w:val="ru-RU"/>
              </w:rPr>
              <w:t>Сумма без НДС</w:t>
            </w:r>
          </w:p>
        </w:tc>
        <w:tc>
          <w:tcPr>
            <w:tcW w:w="1276" w:type="dxa"/>
          </w:tcPr>
          <w:p w14:paraId="0E554691" w14:textId="77777777" w:rsidR="00126CA3" w:rsidRPr="00E40D26" w:rsidRDefault="00D04A9D" w:rsidP="00126CA3">
            <w:pPr>
              <w:pStyle w:val="a0"/>
              <w:numPr>
                <w:ilvl w:val="0"/>
                <w:numId w:val="0"/>
              </w:numPr>
              <w:rPr>
                <w:sz w:val="14"/>
                <w:szCs w:val="14"/>
                <w:lang w:val="ru-RU"/>
              </w:rPr>
            </w:pPr>
            <w:r>
              <w:rPr>
                <w:sz w:val="14"/>
                <w:szCs w:val="14"/>
                <w:lang w:val="ru-RU"/>
              </w:rPr>
              <w:t>460 000,00</w:t>
            </w:r>
          </w:p>
        </w:tc>
        <w:tc>
          <w:tcPr>
            <w:tcW w:w="6646" w:type="dxa"/>
          </w:tcPr>
          <w:p w14:paraId="7880F39A" w14:textId="77777777" w:rsidR="00126CA3" w:rsidRPr="00E40D26" w:rsidRDefault="00D04A9D" w:rsidP="00126CA3">
            <w:pPr>
              <w:pStyle w:val="a0"/>
              <w:numPr>
                <w:ilvl w:val="0"/>
                <w:numId w:val="0"/>
              </w:numPr>
              <w:rPr>
                <w:sz w:val="14"/>
                <w:szCs w:val="14"/>
                <w:lang w:val="ru-RU"/>
              </w:rPr>
            </w:pPr>
            <w:r>
              <w:rPr>
                <w:sz w:val="14"/>
                <w:szCs w:val="14"/>
                <w:lang w:val="ru-RU"/>
              </w:rPr>
              <w:t>Сумма цены по кол-ву всех артикулов</w:t>
            </w:r>
          </w:p>
        </w:tc>
      </w:tr>
      <w:tr w:rsidR="00126CA3" w:rsidRPr="009D703E" w14:paraId="7717D38C" w14:textId="77777777" w:rsidTr="00126CA3">
        <w:tc>
          <w:tcPr>
            <w:tcW w:w="457" w:type="dxa"/>
          </w:tcPr>
          <w:p w14:paraId="6DBAAA58" w14:textId="77777777" w:rsidR="00126CA3" w:rsidRPr="00E40D26" w:rsidRDefault="00126CA3" w:rsidP="00126CA3">
            <w:pPr>
              <w:pStyle w:val="a0"/>
              <w:numPr>
                <w:ilvl w:val="0"/>
                <w:numId w:val="0"/>
              </w:numPr>
              <w:rPr>
                <w:sz w:val="14"/>
                <w:szCs w:val="14"/>
                <w:lang w:val="ru-RU"/>
              </w:rPr>
            </w:pPr>
            <w:r>
              <w:rPr>
                <w:sz w:val="14"/>
                <w:szCs w:val="14"/>
                <w:lang w:val="ru-RU"/>
              </w:rPr>
              <w:t>19</w:t>
            </w:r>
          </w:p>
        </w:tc>
        <w:tc>
          <w:tcPr>
            <w:tcW w:w="1953" w:type="dxa"/>
          </w:tcPr>
          <w:p w14:paraId="2D25EFB3" w14:textId="77777777" w:rsidR="00126CA3" w:rsidRDefault="00126CA3" w:rsidP="00126CA3">
            <w:pPr>
              <w:pStyle w:val="a0"/>
              <w:numPr>
                <w:ilvl w:val="0"/>
                <w:numId w:val="0"/>
              </w:numPr>
              <w:rPr>
                <w:sz w:val="14"/>
                <w:szCs w:val="14"/>
                <w:lang w:val="ru-RU"/>
              </w:rPr>
            </w:pPr>
            <w:r>
              <w:rPr>
                <w:sz w:val="14"/>
                <w:szCs w:val="14"/>
                <w:lang w:val="ru-RU"/>
              </w:rPr>
              <w:t>Сумма с НДС</w:t>
            </w:r>
          </w:p>
        </w:tc>
        <w:tc>
          <w:tcPr>
            <w:tcW w:w="1276" w:type="dxa"/>
          </w:tcPr>
          <w:p w14:paraId="23697813" w14:textId="77777777" w:rsidR="00126CA3" w:rsidRPr="00E40D26" w:rsidRDefault="00D04A9D" w:rsidP="00126CA3">
            <w:pPr>
              <w:pStyle w:val="a0"/>
              <w:numPr>
                <w:ilvl w:val="0"/>
                <w:numId w:val="0"/>
              </w:numPr>
              <w:rPr>
                <w:sz w:val="14"/>
                <w:szCs w:val="14"/>
                <w:lang w:val="ru-RU"/>
              </w:rPr>
            </w:pPr>
            <w:r>
              <w:rPr>
                <w:sz w:val="14"/>
                <w:szCs w:val="14"/>
                <w:lang w:val="ru-RU"/>
              </w:rPr>
              <w:t>552 000,00</w:t>
            </w:r>
          </w:p>
        </w:tc>
        <w:tc>
          <w:tcPr>
            <w:tcW w:w="6646" w:type="dxa"/>
          </w:tcPr>
          <w:p w14:paraId="203046C6" w14:textId="77777777" w:rsidR="00126CA3" w:rsidRPr="00E40D26" w:rsidRDefault="00D04A9D" w:rsidP="00D04A9D">
            <w:pPr>
              <w:pStyle w:val="a0"/>
              <w:numPr>
                <w:ilvl w:val="0"/>
                <w:numId w:val="0"/>
              </w:numPr>
              <w:rPr>
                <w:sz w:val="14"/>
                <w:szCs w:val="14"/>
                <w:lang w:val="ru-RU"/>
              </w:rPr>
            </w:pPr>
            <w:r>
              <w:rPr>
                <w:sz w:val="14"/>
                <w:szCs w:val="14"/>
                <w:lang w:val="ru-RU"/>
              </w:rPr>
              <w:t>Сумма цены с НДС по кол-ву всех артикулов</w:t>
            </w:r>
          </w:p>
        </w:tc>
      </w:tr>
    </w:tbl>
    <w:p w14:paraId="681B95D9" w14:textId="77777777" w:rsidR="0020255D" w:rsidRDefault="0020255D" w:rsidP="00E40D26">
      <w:pPr>
        <w:pStyle w:val="a0"/>
        <w:numPr>
          <w:ilvl w:val="0"/>
          <w:numId w:val="0"/>
        </w:numPr>
        <w:rPr>
          <w:lang w:val="ru-RU"/>
        </w:rPr>
      </w:pPr>
    </w:p>
    <w:p w14:paraId="05508692" w14:textId="77777777" w:rsidR="0035341B" w:rsidRDefault="0035341B" w:rsidP="0020255D">
      <w:pPr>
        <w:pStyle w:val="a0"/>
        <w:numPr>
          <w:ilvl w:val="0"/>
          <w:numId w:val="0"/>
        </w:numPr>
        <w:rPr>
          <w:lang w:val="ru-RU"/>
        </w:rPr>
      </w:pPr>
    </w:p>
    <w:p w14:paraId="7D472F41" w14:textId="77777777" w:rsidR="000830DE" w:rsidRDefault="000830DE" w:rsidP="000830DE">
      <w:pPr>
        <w:pStyle w:val="a0"/>
        <w:numPr>
          <w:ilvl w:val="0"/>
          <w:numId w:val="0"/>
        </w:numPr>
        <w:rPr>
          <w:lang w:val="ru-RU"/>
        </w:rPr>
      </w:pPr>
      <w:r>
        <w:rPr>
          <w:lang w:val="ru-RU"/>
        </w:rPr>
        <w:t xml:space="preserve">Раздел: </w:t>
      </w:r>
      <w:r>
        <w:rPr>
          <w:b/>
          <w:lang w:val="ru-RU"/>
        </w:rPr>
        <w:t>Документы</w:t>
      </w:r>
      <w:r>
        <w:rPr>
          <w:lang w:val="ru-RU"/>
        </w:rPr>
        <w:t>, содержит информацию по вложенным документам к поступлению</w:t>
      </w:r>
      <w:r>
        <w:rPr>
          <w:lang w:val="ru-RU"/>
        </w:rPr>
        <w:br/>
      </w:r>
    </w:p>
    <w:tbl>
      <w:tblPr>
        <w:tblStyle w:val="aff1"/>
        <w:tblW w:w="0" w:type="auto"/>
        <w:tblInd w:w="108" w:type="dxa"/>
        <w:tblLook w:val="04A0" w:firstRow="1" w:lastRow="0" w:firstColumn="1" w:lastColumn="0" w:noHBand="0" w:noVBand="1"/>
      </w:tblPr>
      <w:tblGrid>
        <w:gridCol w:w="457"/>
        <w:gridCol w:w="1953"/>
        <w:gridCol w:w="1276"/>
        <w:gridCol w:w="6646"/>
      </w:tblGrid>
      <w:tr w:rsidR="000830DE" w:rsidRPr="00E40D26" w14:paraId="3B889E75" w14:textId="77777777" w:rsidTr="00D04A9D">
        <w:tc>
          <w:tcPr>
            <w:tcW w:w="457" w:type="dxa"/>
          </w:tcPr>
          <w:p w14:paraId="2EECD4DD" w14:textId="77777777" w:rsidR="000830DE" w:rsidRPr="00E40D26" w:rsidRDefault="000830DE" w:rsidP="00126CA3">
            <w:pPr>
              <w:pStyle w:val="a0"/>
              <w:numPr>
                <w:ilvl w:val="0"/>
                <w:numId w:val="0"/>
              </w:numPr>
              <w:rPr>
                <w:sz w:val="14"/>
                <w:szCs w:val="14"/>
                <w:lang w:val="ru-RU"/>
              </w:rPr>
            </w:pPr>
            <w:r w:rsidRPr="00E40D26">
              <w:rPr>
                <w:sz w:val="14"/>
                <w:szCs w:val="14"/>
                <w:lang w:val="ru-RU"/>
              </w:rPr>
              <w:t>п/п</w:t>
            </w:r>
          </w:p>
        </w:tc>
        <w:tc>
          <w:tcPr>
            <w:tcW w:w="1953" w:type="dxa"/>
          </w:tcPr>
          <w:p w14:paraId="4EAEECB0" w14:textId="77777777" w:rsidR="000830DE" w:rsidRPr="00E40D26" w:rsidRDefault="000830DE" w:rsidP="00126CA3">
            <w:pPr>
              <w:pStyle w:val="a0"/>
              <w:numPr>
                <w:ilvl w:val="0"/>
                <w:numId w:val="0"/>
              </w:numPr>
              <w:rPr>
                <w:sz w:val="14"/>
                <w:szCs w:val="14"/>
                <w:lang w:val="ru-RU"/>
              </w:rPr>
            </w:pPr>
            <w:r w:rsidRPr="00E40D26">
              <w:rPr>
                <w:sz w:val="14"/>
                <w:szCs w:val="14"/>
                <w:lang w:val="ru-RU"/>
              </w:rPr>
              <w:t>Поле</w:t>
            </w:r>
            <w:r>
              <w:rPr>
                <w:sz w:val="14"/>
                <w:szCs w:val="14"/>
                <w:lang w:val="ru-RU"/>
              </w:rPr>
              <w:t xml:space="preserve"> раздела Товары</w:t>
            </w:r>
          </w:p>
        </w:tc>
        <w:tc>
          <w:tcPr>
            <w:tcW w:w="1276" w:type="dxa"/>
          </w:tcPr>
          <w:p w14:paraId="27BB03F1" w14:textId="77777777" w:rsidR="000830DE" w:rsidRPr="00E40D26" w:rsidRDefault="00D04A9D" w:rsidP="00126CA3">
            <w:pPr>
              <w:pStyle w:val="a0"/>
              <w:numPr>
                <w:ilvl w:val="0"/>
                <w:numId w:val="0"/>
              </w:numPr>
              <w:rPr>
                <w:sz w:val="14"/>
                <w:szCs w:val="14"/>
                <w:lang w:val="ru-RU"/>
              </w:rPr>
            </w:pPr>
            <w:r>
              <w:rPr>
                <w:sz w:val="14"/>
                <w:szCs w:val="14"/>
                <w:lang w:val="ru-RU"/>
              </w:rPr>
              <w:t>Пример данных</w:t>
            </w:r>
          </w:p>
        </w:tc>
        <w:tc>
          <w:tcPr>
            <w:tcW w:w="6646" w:type="dxa"/>
          </w:tcPr>
          <w:p w14:paraId="4C92EC86" w14:textId="77777777" w:rsidR="000830DE" w:rsidRPr="00E40D26" w:rsidRDefault="00D04A9D" w:rsidP="00126CA3">
            <w:pPr>
              <w:pStyle w:val="a0"/>
              <w:numPr>
                <w:ilvl w:val="0"/>
                <w:numId w:val="0"/>
              </w:numPr>
              <w:rPr>
                <w:sz w:val="14"/>
                <w:szCs w:val="14"/>
                <w:lang w:val="ru-RU"/>
              </w:rPr>
            </w:pPr>
            <w:r>
              <w:rPr>
                <w:sz w:val="14"/>
                <w:szCs w:val="14"/>
                <w:lang w:val="ru-RU"/>
              </w:rPr>
              <w:t>Способ заполнения</w:t>
            </w:r>
          </w:p>
        </w:tc>
      </w:tr>
      <w:tr w:rsidR="000830DE" w:rsidRPr="00E40D26" w14:paraId="7EA3E291" w14:textId="77777777" w:rsidTr="00D04A9D">
        <w:tc>
          <w:tcPr>
            <w:tcW w:w="457" w:type="dxa"/>
          </w:tcPr>
          <w:p w14:paraId="0333B6D0" w14:textId="77777777" w:rsidR="000830DE" w:rsidRPr="00E40D26" w:rsidRDefault="000830DE" w:rsidP="00126CA3">
            <w:pPr>
              <w:pStyle w:val="a0"/>
              <w:numPr>
                <w:ilvl w:val="0"/>
                <w:numId w:val="0"/>
              </w:numPr>
              <w:rPr>
                <w:sz w:val="14"/>
                <w:szCs w:val="14"/>
                <w:lang w:val="ru-RU"/>
              </w:rPr>
            </w:pPr>
            <w:r w:rsidRPr="00E40D26">
              <w:rPr>
                <w:sz w:val="14"/>
                <w:szCs w:val="14"/>
                <w:lang w:val="ru-RU"/>
              </w:rPr>
              <w:t>1</w:t>
            </w:r>
          </w:p>
        </w:tc>
        <w:tc>
          <w:tcPr>
            <w:tcW w:w="1953" w:type="dxa"/>
          </w:tcPr>
          <w:p w14:paraId="71F907E6" w14:textId="77777777" w:rsidR="000830DE" w:rsidRPr="0095002F" w:rsidRDefault="000830DE" w:rsidP="00126CA3">
            <w:pPr>
              <w:pStyle w:val="a0"/>
              <w:numPr>
                <w:ilvl w:val="0"/>
                <w:numId w:val="0"/>
              </w:numPr>
              <w:rPr>
                <w:sz w:val="14"/>
                <w:szCs w:val="14"/>
                <w:lang w:val="ru-RU"/>
              </w:rPr>
            </w:pPr>
            <w:r>
              <w:rPr>
                <w:sz w:val="14"/>
                <w:szCs w:val="14"/>
              </w:rPr>
              <w:t>п/п</w:t>
            </w:r>
          </w:p>
        </w:tc>
        <w:tc>
          <w:tcPr>
            <w:tcW w:w="1276" w:type="dxa"/>
          </w:tcPr>
          <w:p w14:paraId="79B1078D" w14:textId="77777777" w:rsidR="000830DE" w:rsidRPr="00E40D26" w:rsidRDefault="00D04A9D" w:rsidP="00126CA3">
            <w:pPr>
              <w:pStyle w:val="a0"/>
              <w:numPr>
                <w:ilvl w:val="0"/>
                <w:numId w:val="0"/>
              </w:numPr>
              <w:rPr>
                <w:sz w:val="14"/>
                <w:szCs w:val="14"/>
                <w:lang w:val="ru-RU"/>
              </w:rPr>
            </w:pPr>
            <w:r>
              <w:rPr>
                <w:sz w:val="14"/>
                <w:szCs w:val="14"/>
                <w:lang w:val="ru-RU"/>
              </w:rPr>
              <w:t>1</w:t>
            </w:r>
          </w:p>
        </w:tc>
        <w:tc>
          <w:tcPr>
            <w:tcW w:w="6646" w:type="dxa"/>
          </w:tcPr>
          <w:p w14:paraId="177BACE1" w14:textId="77777777" w:rsidR="000830DE" w:rsidRPr="00E40D26" w:rsidRDefault="00D04A9D" w:rsidP="00126CA3">
            <w:pPr>
              <w:pStyle w:val="a0"/>
              <w:numPr>
                <w:ilvl w:val="0"/>
                <w:numId w:val="0"/>
              </w:numPr>
              <w:rPr>
                <w:sz w:val="14"/>
                <w:szCs w:val="14"/>
                <w:lang w:val="ru-RU"/>
              </w:rPr>
            </w:pPr>
            <w:r>
              <w:rPr>
                <w:sz w:val="14"/>
                <w:szCs w:val="14"/>
                <w:lang w:val="ru-RU"/>
              </w:rPr>
              <w:t>Порядковый номер записи</w:t>
            </w:r>
          </w:p>
        </w:tc>
      </w:tr>
      <w:tr w:rsidR="000830DE" w:rsidRPr="00E40D26" w14:paraId="7CC99C9C" w14:textId="77777777" w:rsidTr="00D04A9D">
        <w:tc>
          <w:tcPr>
            <w:tcW w:w="457" w:type="dxa"/>
          </w:tcPr>
          <w:p w14:paraId="7037C2AB" w14:textId="77777777" w:rsidR="000830DE" w:rsidRPr="00E40D26" w:rsidRDefault="000830DE" w:rsidP="00126CA3">
            <w:pPr>
              <w:pStyle w:val="a0"/>
              <w:numPr>
                <w:ilvl w:val="0"/>
                <w:numId w:val="0"/>
              </w:numPr>
              <w:rPr>
                <w:sz w:val="14"/>
                <w:szCs w:val="14"/>
                <w:lang w:val="ru-RU"/>
              </w:rPr>
            </w:pPr>
            <w:r w:rsidRPr="00E40D26">
              <w:rPr>
                <w:sz w:val="14"/>
                <w:szCs w:val="14"/>
                <w:lang w:val="ru-RU"/>
              </w:rPr>
              <w:t>2</w:t>
            </w:r>
          </w:p>
        </w:tc>
        <w:tc>
          <w:tcPr>
            <w:tcW w:w="1953" w:type="dxa"/>
          </w:tcPr>
          <w:p w14:paraId="26340CD7" w14:textId="77777777" w:rsidR="000830DE" w:rsidRPr="00E40D26" w:rsidRDefault="000830DE" w:rsidP="00126CA3">
            <w:pPr>
              <w:pStyle w:val="a0"/>
              <w:numPr>
                <w:ilvl w:val="0"/>
                <w:numId w:val="0"/>
              </w:numPr>
              <w:rPr>
                <w:sz w:val="14"/>
                <w:szCs w:val="14"/>
                <w:lang w:val="ru-RU"/>
              </w:rPr>
            </w:pPr>
            <w:r>
              <w:rPr>
                <w:sz w:val="14"/>
                <w:szCs w:val="14"/>
                <w:lang w:val="ru-RU"/>
              </w:rPr>
              <w:t>Наименование документа</w:t>
            </w:r>
          </w:p>
        </w:tc>
        <w:tc>
          <w:tcPr>
            <w:tcW w:w="1276" w:type="dxa"/>
          </w:tcPr>
          <w:p w14:paraId="35DD4B2E" w14:textId="77777777" w:rsidR="000830DE" w:rsidRPr="00E40D26" w:rsidRDefault="00D04A9D" w:rsidP="00126CA3">
            <w:pPr>
              <w:pStyle w:val="a0"/>
              <w:numPr>
                <w:ilvl w:val="0"/>
                <w:numId w:val="0"/>
              </w:numPr>
              <w:rPr>
                <w:sz w:val="14"/>
                <w:szCs w:val="14"/>
                <w:lang w:val="ru-RU"/>
              </w:rPr>
            </w:pPr>
            <w:r>
              <w:rPr>
                <w:sz w:val="14"/>
                <w:szCs w:val="14"/>
                <w:lang w:val="ru-RU"/>
              </w:rPr>
              <w:t>ТТН</w:t>
            </w:r>
          </w:p>
        </w:tc>
        <w:tc>
          <w:tcPr>
            <w:tcW w:w="6646" w:type="dxa"/>
          </w:tcPr>
          <w:p w14:paraId="0599EA99" w14:textId="77777777" w:rsidR="000830DE" w:rsidRPr="00E40D26" w:rsidRDefault="00D04A9D" w:rsidP="00126CA3">
            <w:pPr>
              <w:pStyle w:val="a0"/>
              <w:numPr>
                <w:ilvl w:val="0"/>
                <w:numId w:val="0"/>
              </w:numPr>
              <w:rPr>
                <w:sz w:val="14"/>
                <w:szCs w:val="14"/>
                <w:lang w:val="ru-RU"/>
              </w:rPr>
            </w:pPr>
            <w:r>
              <w:rPr>
                <w:sz w:val="14"/>
                <w:szCs w:val="14"/>
                <w:lang w:val="ru-RU"/>
              </w:rPr>
              <w:t>Наименование вложенного файла</w:t>
            </w:r>
          </w:p>
        </w:tc>
      </w:tr>
      <w:tr w:rsidR="000830DE" w:rsidRPr="00E40D26" w14:paraId="489E73F0" w14:textId="77777777" w:rsidTr="00D04A9D">
        <w:tc>
          <w:tcPr>
            <w:tcW w:w="457" w:type="dxa"/>
          </w:tcPr>
          <w:p w14:paraId="5D8A133E" w14:textId="77777777" w:rsidR="000830DE" w:rsidRPr="00E40D26" w:rsidRDefault="000830DE" w:rsidP="00126CA3">
            <w:pPr>
              <w:pStyle w:val="a0"/>
              <w:numPr>
                <w:ilvl w:val="0"/>
                <w:numId w:val="0"/>
              </w:numPr>
              <w:rPr>
                <w:sz w:val="14"/>
                <w:szCs w:val="14"/>
                <w:lang w:val="ru-RU"/>
              </w:rPr>
            </w:pPr>
            <w:r w:rsidRPr="00E40D26">
              <w:rPr>
                <w:sz w:val="14"/>
                <w:szCs w:val="14"/>
                <w:lang w:val="ru-RU"/>
              </w:rPr>
              <w:t>3</w:t>
            </w:r>
          </w:p>
        </w:tc>
        <w:tc>
          <w:tcPr>
            <w:tcW w:w="1953" w:type="dxa"/>
          </w:tcPr>
          <w:p w14:paraId="1511140F" w14:textId="77777777" w:rsidR="000830DE" w:rsidRPr="00E40D26" w:rsidRDefault="000830DE" w:rsidP="00126CA3">
            <w:pPr>
              <w:pStyle w:val="a0"/>
              <w:numPr>
                <w:ilvl w:val="0"/>
                <w:numId w:val="0"/>
              </w:numPr>
              <w:rPr>
                <w:sz w:val="14"/>
                <w:szCs w:val="14"/>
                <w:lang w:val="ru-RU"/>
              </w:rPr>
            </w:pPr>
            <w:r>
              <w:rPr>
                <w:sz w:val="14"/>
                <w:szCs w:val="14"/>
                <w:lang w:val="ru-RU"/>
              </w:rPr>
              <w:t>Формат</w:t>
            </w:r>
          </w:p>
        </w:tc>
        <w:tc>
          <w:tcPr>
            <w:tcW w:w="1276" w:type="dxa"/>
          </w:tcPr>
          <w:p w14:paraId="4B3B3174" w14:textId="77777777" w:rsidR="000830DE" w:rsidRPr="00D04A9D" w:rsidRDefault="00D04A9D" w:rsidP="00126CA3">
            <w:pPr>
              <w:pStyle w:val="a0"/>
              <w:numPr>
                <w:ilvl w:val="0"/>
                <w:numId w:val="0"/>
              </w:numPr>
              <w:rPr>
                <w:sz w:val="14"/>
                <w:szCs w:val="14"/>
                <w:lang w:val="ru-RU"/>
              </w:rPr>
            </w:pPr>
            <w:r>
              <w:rPr>
                <w:sz w:val="14"/>
                <w:szCs w:val="14"/>
              </w:rPr>
              <w:t>xsls</w:t>
            </w:r>
          </w:p>
        </w:tc>
        <w:tc>
          <w:tcPr>
            <w:tcW w:w="6646" w:type="dxa"/>
          </w:tcPr>
          <w:p w14:paraId="38E51D36" w14:textId="77777777" w:rsidR="000830DE" w:rsidRPr="00E40D26" w:rsidRDefault="00D04A9D" w:rsidP="00126CA3">
            <w:pPr>
              <w:pStyle w:val="a0"/>
              <w:numPr>
                <w:ilvl w:val="0"/>
                <w:numId w:val="0"/>
              </w:numPr>
              <w:rPr>
                <w:sz w:val="14"/>
                <w:szCs w:val="14"/>
                <w:lang w:val="ru-RU"/>
              </w:rPr>
            </w:pPr>
            <w:r>
              <w:rPr>
                <w:sz w:val="14"/>
                <w:szCs w:val="14"/>
                <w:lang w:val="ru-RU"/>
              </w:rPr>
              <w:t>Формат вложенного файла</w:t>
            </w:r>
          </w:p>
        </w:tc>
      </w:tr>
      <w:tr w:rsidR="000830DE" w:rsidRPr="009D703E" w14:paraId="53389EBF" w14:textId="77777777" w:rsidTr="00D04A9D">
        <w:tc>
          <w:tcPr>
            <w:tcW w:w="457" w:type="dxa"/>
          </w:tcPr>
          <w:p w14:paraId="01D2976E" w14:textId="77777777" w:rsidR="000830DE" w:rsidRPr="00E40D26" w:rsidRDefault="000830DE" w:rsidP="00126CA3">
            <w:pPr>
              <w:pStyle w:val="a0"/>
              <w:numPr>
                <w:ilvl w:val="0"/>
                <w:numId w:val="0"/>
              </w:numPr>
              <w:rPr>
                <w:sz w:val="14"/>
                <w:szCs w:val="14"/>
                <w:lang w:val="ru-RU"/>
              </w:rPr>
            </w:pPr>
            <w:r w:rsidRPr="00E40D26">
              <w:rPr>
                <w:sz w:val="14"/>
                <w:szCs w:val="14"/>
                <w:lang w:val="ru-RU"/>
              </w:rPr>
              <w:t>4</w:t>
            </w:r>
          </w:p>
        </w:tc>
        <w:tc>
          <w:tcPr>
            <w:tcW w:w="1953" w:type="dxa"/>
          </w:tcPr>
          <w:p w14:paraId="07081741" w14:textId="77777777" w:rsidR="000830DE" w:rsidRPr="00E40D26" w:rsidRDefault="000830DE" w:rsidP="00126CA3">
            <w:pPr>
              <w:pStyle w:val="a0"/>
              <w:numPr>
                <w:ilvl w:val="0"/>
                <w:numId w:val="0"/>
              </w:numPr>
              <w:rPr>
                <w:sz w:val="14"/>
                <w:szCs w:val="14"/>
                <w:lang w:val="ru-RU"/>
              </w:rPr>
            </w:pPr>
            <w:r>
              <w:rPr>
                <w:sz w:val="14"/>
                <w:szCs w:val="14"/>
                <w:lang w:val="ru-RU"/>
              </w:rPr>
              <w:t>Кол-во страниц</w:t>
            </w:r>
          </w:p>
        </w:tc>
        <w:tc>
          <w:tcPr>
            <w:tcW w:w="1276" w:type="dxa"/>
          </w:tcPr>
          <w:p w14:paraId="5C70C63F" w14:textId="77777777" w:rsidR="000830DE" w:rsidRPr="00E40D26" w:rsidRDefault="00D04A9D" w:rsidP="00126CA3">
            <w:pPr>
              <w:pStyle w:val="a0"/>
              <w:numPr>
                <w:ilvl w:val="0"/>
                <w:numId w:val="0"/>
              </w:numPr>
              <w:rPr>
                <w:sz w:val="14"/>
                <w:szCs w:val="14"/>
                <w:lang w:val="ru-RU"/>
              </w:rPr>
            </w:pPr>
            <w:r>
              <w:rPr>
                <w:sz w:val="14"/>
                <w:szCs w:val="14"/>
                <w:lang w:val="ru-RU"/>
              </w:rPr>
              <w:t>1</w:t>
            </w:r>
          </w:p>
        </w:tc>
        <w:tc>
          <w:tcPr>
            <w:tcW w:w="6646" w:type="dxa"/>
          </w:tcPr>
          <w:p w14:paraId="6D72411B" w14:textId="77777777" w:rsidR="000830DE" w:rsidRPr="00E40D26" w:rsidRDefault="00D04A9D" w:rsidP="00126CA3">
            <w:pPr>
              <w:pStyle w:val="a0"/>
              <w:numPr>
                <w:ilvl w:val="0"/>
                <w:numId w:val="0"/>
              </w:numPr>
              <w:rPr>
                <w:sz w:val="14"/>
                <w:szCs w:val="14"/>
                <w:lang w:val="ru-RU"/>
              </w:rPr>
            </w:pPr>
            <w:r>
              <w:rPr>
                <w:sz w:val="14"/>
                <w:szCs w:val="14"/>
                <w:lang w:val="ru-RU"/>
              </w:rPr>
              <w:t>Кол-во станиц вложенного файла</w:t>
            </w:r>
          </w:p>
        </w:tc>
      </w:tr>
      <w:tr w:rsidR="000830DE" w:rsidRPr="009D703E" w14:paraId="76808156" w14:textId="77777777" w:rsidTr="00D04A9D">
        <w:tc>
          <w:tcPr>
            <w:tcW w:w="457" w:type="dxa"/>
          </w:tcPr>
          <w:p w14:paraId="3E2EDBA1" w14:textId="77777777" w:rsidR="000830DE" w:rsidRPr="00E40D26" w:rsidRDefault="000830DE" w:rsidP="00126CA3">
            <w:pPr>
              <w:pStyle w:val="a0"/>
              <w:numPr>
                <w:ilvl w:val="0"/>
                <w:numId w:val="0"/>
              </w:numPr>
              <w:rPr>
                <w:sz w:val="14"/>
                <w:szCs w:val="14"/>
                <w:lang w:val="ru-RU"/>
              </w:rPr>
            </w:pPr>
            <w:r w:rsidRPr="00E40D26">
              <w:rPr>
                <w:sz w:val="14"/>
                <w:szCs w:val="14"/>
                <w:lang w:val="ru-RU"/>
              </w:rPr>
              <w:t>5</w:t>
            </w:r>
          </w:p>
        </w:tc>
        <w:tc>
          <w:tcPr>
            <w:tcW w:w="1953" w:type="dxa"/>
          </w:tcPr>
          <w:p w14:paraId="26AC8BF4" w14:textId="77777777" w:rsidR="000830DE" w:rsidRPr="00E40D26" w:rsidRDefault="000830DE" w:rsidP="00126CA3">
            <w:pPr>
              <w:pStyle w:val="a0"/>
              <w:numPr>
                <w:ilvl w:val="0"/>
                <w:numId w:val="0"/>
              </w:numPr>
              <w:rPr>
                <w:sz w:val="14"/>
                <w:szCs w:val="14"/>
                <w:lang w:val="ru-RU"/>
              </w:rPr>
            </w:pPr>
            <w:r>
              <w:rPr>
                <w:sz w:val="14"/>
                <w:szCs w:val="14"/>
                <w:lang w:val="ru-RU"/>
              </w:rPr>
              <w:t>Итого документов</w:t>
            </w:r>
          </w:p>
        </w:tc>
        <w:tc>
          <w:tcPr>
            <w:tcW w:w="1276" w:type="dxa"/>
          </w:tcPr>
          <w:p w14:paraId="4481C8A9" w14:textId="77777777" w:rsidR="000830DE" w:rsidRPr="00E40D26" w:rsidRDefault="00D04A9D" w:rsidP="00126CA3">
            <w:pPr>
              <w:pStyle w:val="a0"/>
              <w:numPr>
                <w:ilvl w:val="0"/>
                <w:numId w:val="0"/>
              </w:numPr>
              <w:rPr>
                <w:sz w:val="14"/>
                <w:szCs w:val="14"/>
                <w:lang w:val="ru-RU"/>
              </w:rPr>
            </w:pPr>
            <w:r>
              <w:rPr>
                <w:sz w:val="14"/>
                <w:szCs w:val="14"/>
                <w:lang w:val="ru-RU"/>
              </w:rPr>
              <w:t>2</w:t>
            </w:r>
          </w:p>
        </w:tc>
        <w:tc>
          <w:tcPr>
            <w:tcW w:w="6646" w:type="dxa"/>
          </w:tcPr>
          <w:p w14:paraId="41FBDE00" w14:textId="77777777" w:rsidR="000830DE" w:rsidRPr="00E40D26" w:rsidRDefault="00D04A9D" w:rsidP="00126CA3">
            <w:pPr>
              <w:pStyle w:val="a0"/>
              <w:numPr>
                <w:ilvl w:val="0"/>
                <w:numId w:val="0"/>
              </w:numPr>
              <w:rPr>
                <w:sz w:val="14"/>
                <w:szCs w:val="14"/>
                <w:lang w:val="ru-RU"/>
              </w:rPr>
            </w:pPr>
            <w:r>
              <w:rPr>
                <w:sz w:val="14"/>
                <w:szCs w:val="14"/>
                <w:lang w:val="ru-RU"/>
              </w:rPr>
              <w:t>Кол-во всего вложенных документов</w:t>
            </w:r>
          </w:p>
        </w:tc>
      </w:tr>
      <w:tr w:rsidR="00D04A9D" w:rsidRPr="009D703E" w14:paraId="19F1CD53" w14:textId="77777777" w:rsidTr="00D04A9D">
        <w:tc>
          <w:tcPr>
            <w:tcW w:w="457" w:type="dxa"/>
          </w:tcPr>
          <w:p w14:paraId="3AEEAA31" w14:textId="77777777" w:rsidR="00D04A9D" w:rsidRPr="00E40D26" w:rsidRDefault="00D04A9D" w:rsidP="00D04A9D">
            <w:pPr>
              <w:pStyle w:val="a0"/>
              <w:numPr>
                <w:ilvl w:val="0"/>
                <w:numId w:val="0"/>
              </w:numPr>
              <w:rPr>
                <w:sz w:val="14"/>
                <w:szCs w:val="14"/>
                <w:lang w:val="ru-RU"/>
              </w:rPr>
            </w:pPr>
            <w:r w:rsidRPr="00E40D26">
              <w:rPr>
                <w:sz w:val="14"/>
                <w:szCs w:val="14"/>
                <w:lang w:val="ru-RU"/>
              </w:rPr>
              <w:t>6</w:t>
            </w:r>
          </w:p>
        </w:tc>
        <w:tc>
          <w:tcPr>
            <w:tcW w:w="1953" w:type="dxa"/>
          </w:tcPr>
          <w:p w14:paraId="7103EDA5" w14:textId="77777777" w:rsidR="00D04A9D" w:rsidRPr="00E40D26" w:rsidRDefault="00D04A9D" w:rsidP="00D04A9D">
            <w:pPr>
              <w:pStyle w:val="a0"/>
              <w:numPr>
                <w:ilvl w:val="0"/>
                <w:numId w:val="0"/>
              </w:numPr>
              <w:rPr>
                <w:sz w:val="14"/>
                <w:szCs w:val="14"/>
                <w:lang w:val="ru-RU"/>
              </w:rPr>
            </w:pPr>
            <w:r>
              <w:rPr>
                <w:sz w:val="14"/>
                <w:szCs w:val="14"/>
                <w:lang w:val="ru-RU"/>
              </w:rPr>
              <w:t>кол-во страниц</w:t>
            </w:r>
          </w:p>
        </w:tc>
        <w:tc>
          <w:tcPr>
            <w:tcW w:w="1276" w:type="dxa"/>
          </w:tcPr>
          <w:p w14:paraId="3EC0B699" w14:textId="77777777" w:rsidR="00D04A9D" w:rsidRPr="00E40D26" w:rsidRDefault="00D04A9D" w:rsidP="00D04A9D">
            <w:pPr>
              <w:pStyle w:val="a0"/>
              <w:numPr>
                <w:ilvl w:val="0"/>
                <w:numId w:val="0"/>
              </w:numPr>
              <w:rPr>
                <w:sz w:val="14"/>
                <w:szCs w:val="14"/>
                <w:lang w:val="ru-RU"/>
              </w:rPr>
            </w:pPr>
          </w:p>
        </w:tc>
        <w:tc>
          <w:tcPr>
            <w:tcW w:w="6646" w:type="dxa"/>
          </w:tcPr>
          <w:p w14:paraId="0229D58A" w14:textId="77777777" w:rsidR="00D04A9D" w:rsidRPr="00E40D26" w:rsidRDefault="00D04A9D" w:rsidP="00D04A9D">
            <w:pPr>
              <w:pStyle w:val="a0"/>
              <w:numPr>
                <w:ilvl w:val="0"/>
                <w:numId w:val="0"/>
              </w:numPr>
              <w:rPr>
                <w:sz w:val="14"/>
                <w:szCs w:val="14"/>
                <w:lang w:val="ru-RU"/>
              </w:rPr>
            </w:pPr>
            <w:r>
              <w:rPr>
                <w:sz w:val="14"/>
                <w:szCs w:val="14"/>
                <w:lang w:val="ru-RU"/>
              </w:rPr>
              <w:t>Кол-во всего страниц вложенных документов</w:t>
            </w:r>
          </w:p>
        </w:tc>
      </w:tr>
    </w:tbl>
    <w:p w14:paraId="6C5EB9DA" w14:textId="77777777" w:rsidR="000830DE" w:rsidRDefault="000830DE" w:rsidP="0020255D">
      <w:pPr>
        <w:pStyle w:val="a0"/>
        <w:numPr>
          <w:ilvl w:val="0"/>
          <w:numId w:val="0"/>
        </w:numPr>
        <w:rPr>
          <w:lang w:val="ru-RU"/>
        </w:rPr>
      </w:pPr>
    </w:p>
    <w:p w14:paraId="090CC2BB" w14:textId="77777777" w:rsidR="000830DE" w:rsidRDefault="000830DE" w:rsidP="0020255D">
      <w:pPr>
        <w:pStyle w:val="a0"/>
        <w:numPr>
          <w:ilvl w:val="0"/>
          <w:numId w:val="0"/>
        </w:numPr>
        <w:rPr>
          <w:lang w:val="ru-RU"/>
        </w:rPr>
      </w:pPr>
    </w:p>
    <w:p w14:paraId="49972E04" w14:textId="77777777" w:rsidR="000830DE" w:rsidRDefault="000830DE" w:rsidP="000830DE">
      <w:pPr>
        <w:pStyle w:val="a0"/>
        <w:numPr>
          <w:ilvl w:val="0"/>
          <w:numId w:val="0"/>
        </w:numPr>
        <w:rPr>
          <w:lang w:val="ru-RU"/>
        </w:rPr>
      </w:pPr>
      <w:r w:rsidRPr="007412D0">
        <w:rPr>
          <w:lang w:val="ru-RU"/>
        </w:rPr>
        <w:t xml:space="preserve">Раздел: </w:t>
      </w:r>
      <w:r w:rsidRPr="007412D0">
        <w:rPr>
          <w:b/>
          <w:lang w:val="ru-RU"/>
        </w:rPr>
        <w:t>Флаги</w:t>
      </w:r>
      <w:r w:rsidRPr="007412D0">
        <w:rPr>
          <w:lang w:val="ru-RU"/>
        </w:rPr>
        <w:t>, содержит</w:t>
      </w:r>
      <w:r>
        <w:rPr>
          <w:lang w:val="ru-RU"/>
        </w:rPr>
        <w:t xml:space="preserve"> информацию по отработанным флагам (к примеру, если требовалось сканировать на вход маркировку «Честный знак», то пул марок должен сохраниться в поступлении списком</w:t>
      </w:r>
      <w:r w:rsidR="00360206">
        <w:rPr>
          <w:lang w:val="ru-RU"/>
        </w:rPr>
        <w:t>)</w:t>
      </w:r>
      <w:r>
        <w:rPr>
          <w:lang w:val="ru-RU"/>
        </w:rPr>
        <w:br/>
      </w:r>
      <w:r>
        <w:rPr>
          <w:lang w:val="ru-RU"/>
        </w:rPr>
        <w:br/>
        <w:t>Пул списка может делиться на два варианта:</w:t>
      </w:r>
    </w:p>
    <w:p w14:paraId="47CD1E21" w14:textId="77777777" w:rsidR="000830DE" w:rsidRDefault="000830DE" w:rsidP="000830DE">
      <w:pPr>
        <w:pStyle w:val="a0"/>
        <w:numPr>
          <w:ilvl w:val="0"/>
          <w:numId w:val="15"/>
        </w:numPr>
        <w:rPr>
          <w:lang w:val="ru-RU"/>
        </w:rPr>
      </w:pPr>
      <w:r>
        <w:rPr>
          <w:lang w:val="ru-RU"/>
        </w:rPr>
        <w:t>По факту – сканирование марок/серийников происходит по фактически имеющимся данным на товаре</w:t>
      </w:r>
    </w:p>
    <w:p w14:paraId="2309A731" w14:textId="77777777" w:rsidR="000830DE" w:rsidRDefault="000830DE" w:rsidP="000830DE">
      <w:pPr>
        <w:pStyle w:val="a0"/>
        <w:numPr>
          <w:ilvl w:val="0"/>
          <w:numId w:val="15"/>
        </w:numPr>
        <w:rPr>
          <w:lang w:val="ru-RU"/>
        </w:rPr>
      </w:pPr>
      <w:r>
        <w:rPr>
          <w:lang w:val="ru-RU"/>
        </w:rPr>
        <w:t>По списку – сканирование марок/серийников происходит по жесткой привязке к данным, переданным к поступлению (отсканировать лишнее, не входящее в состав списка - не получится)</w:t>
      </w:r>
      <w:r>
        <w:rPr>
          <w:lang w:val="ru-RU"/>
        </w:rPr>
        <w:br/>
      </w:r>
    </w:p>
    <w:p w14:paraId="445FB60D" w14:textId="77777777" w:rsidR="00360206" w:rsidRDefault="00360206" w:rsidP="00360206">
      <w:pPr>
        <w:pStyle w:val="a0"/>
        <w:numPr>
          <w:ilvl w:val="0"/>
          <w:numId w:val="0"/>
        </w:numPr>
        <w:ind w:left="360" w:hanging="360"/>
        <w:rPr>
          <w:lang w:val="ru-RU"/>
        </w:rPr>
      </w:pPr>
      <w:r>
        <w:rPr>
          <w:lang w:val="ru-RU"/>
        </w:rPr>
        <w:t>Серийные номера:</w:t>
      </w:r>
    </w:p>
    <w:p w14:paraId="26D7F3DB" w14:textId="77777777" w:rsidR="00360206" w:rsidRDefault="00360206" w:rsidP="00360206">
      <w:pPr>
        <w:pStyle w:val="a0"/>
        <w:numPr>
          <w:ilvl w:val="0"/>
          <w:numId w:val="0"/>
        </w:numPr>
        <w:ind w:left="360" w:hanging="360"/>
        <w:rPr>
          <w:lang w:val="ru-RU"/>
        </w:rPr>
      </w:pPr>
    </w:p>
    <w:tbl>
      <w:tblPr>
        <w:tblStyle w:val="aff1"/>
        <w:tblW w:w="0" w:type="auto"/>
        <w:tblInd w:w="108" w:type="dxa"/>
        <w:tblLook w:val="04A0" w:firstRow="1" w:lastRow="0" w:firstColumn="1" w:lastColumn="0" w:noHBand="0" w:noVBand="1"/>
      </w:tblPr>
      <w:tblGrid>
        <w:gridCol w:w="457"/>
        <w:gridCol w:w="2378"/>
        <w:gridCol w:w="1560"/>
        <w:gridCol w:w="5937"/>
      </w:tblGrid>
      <w:tr w:rsidR="00360206" w:rsidRPr="00E40D26" w14:paraId="72EA44CA" w14:textId="77777777" w:rsidTr="00E32809">
        <w:tc>
          <w:tcPr>
            <w:tcW w:w="457" w:type="dxa"/>
          </w:tcPr>
          <w:p w14:paraId="45B2D7F3" w14:textId="77777777" w:rsidR="00360206" w:rsidRPr="00E40D26" w:rsidRDefault="00360206" w:rsidP="00E32809">
            <w:pPr>
              <w:pStyle w:val="a0"/>
              <w:numPr>
                <w:ilvl w:val="0"/>
                <w:numId w:val="0"/>
              </w:numPr>
              <w:rPr>
                <w:sz w:val="14"/>
                <w:szCs w:val="14"/>
                <w:lang w:val="ru-RU"/>
              </w:rPr>
            </w:pPr>
            <w:r w:rsidRPr="00E40D26">
              <w:rPr>
                <w:sz w:val="14"/>
                <w:szCs w:val="14"/>
                <w:lang w:val="ru-RU"/>
              </w:rPr>
              <w:t>п/п</w:t>
            </w:r>
          </w:p>
        </w:tc>
        <w:tc>
          <w:tcPr>
            <w:tcW w:w="2378" w:type="dxa"/>
          </w:tcPr>
          <w:p w14:paraId="79135260" w14:textId="77777777" w:rsidR="00360206" w:rsidRPr="00E40D26" w:rsidRDefault="00360206" w:rsidP="00E32809">
            <w:pPr>
              <w:pStyle w:val="a0"/>
              <w:numPr>
                <w:ilvl w:val="0"/>
                <w:numId w:val="0"/>
              </w:numPr>
              <w:rPr>
                <w:sz w:val="14"/>
                <w:szCs w:val="14"/>
                <w:lang w:val="ru-RU"/>
              </w:rPr>
            </w:pPr>
            <w:r w:rsidRPr="00E40D26">
              <w:rPr>
                <w:sz w:val="14"/>
                <w:szCs w:val="14"/>
                <w:lang w:val="ru-RU"/>
              </w:rPr>
              <w:t>Поле</w:t>
            </w:r>
            <w:r>
              <w:rPr>
                <w:sz w:val="14"/>
                <w:szCs w:val="14"/>
                <w:lang w:val="ru-RU"/>
              </w:rPr>
              <w:t xml:space="preserve"> раздела Товары</w:t>
            </w:r>
          </w:p>
        </w:tc>
        <w:tc>
          <w:tcPr>
            <w:tcW w:w="1560" w:type="dxa"/>
          </w:tcPr>
          <w:p w14:paraId="754C298E" w14:textId="77777777" w:rsidR="00360206" w:rsidRPr="00E40D26" w:rsidRDefault="00360206" w:rsidP="00E32809">
            <w:pPr>
              <w:pStyle w:val="a0"/>
              <w:numPr>
                <w:ilvl w:val="0"/>
                <w:numId w:val="0"/>
              </w:numPr>
              <w:rPr>
                <w:sz w:val="14"/>
                <w:szCs w:val="14"/>
                <w:lang w:val="ru-RU"/>
              </w:rPr>
            </w:pPr>
            <w:r>
              <w:rPr>
                <w:sz w:val="14"/>
                <w:szCs w:val="14"/>
                <w:lang w:val="ru-RU"/>
              </w:rPr>
              <w:t>Пример данных</w:t>
            </w:r>
          </w:p>
        </w:tc>
        <w:tc>
          <w:tcPr>
            <w:tcW w:w="5937" w:type="dxa"/>
          </w:tcPr>
          <w:p w14:paraId="05E31005" w14:textId="77777777" w:rsidR="00360206" w:rsidRPr="00E40D26" w:rsidRDefault="00360206" w:rsidP="00E32809">
            <w:pPr>
              <w:pStyle w:val="a0"/>
              <w:numPr>
                <w:ilvl w:val="0"/>
                <w:numId w:val="0"/>
              </w:numPr>
              <w:rPr>
                <w:sz w:val="14"/>
                <w:szCs w:val="14"/>
                <w:lang w:val="ru-RU"/>
              </w:rPr>
            </w:pPr>
            <w:r>
              <w:rPr>
                <w:sz w:val="14"/>
                <w:szCs w:val="14"/>
                <w:lang w:val="ru-RU"/>
              </w:rPr>
              <w:t>Способ заполнения</w:t>
            </w:r>
          </w:p>
        </w:tc>
      </w:tr>
      <w:tr w:rsidR="00360206" w:rsidRPr="00E40D26" w14:paraId="40372FF9" w14:textId="77777777" w:rsidTr="00E32809">
        <w:tc>
          <w:tcPr>
            <w:tcW w:w="457" w:type="dxa"/>
          </w:tcPr>
          <w:p w14:paraId="205DE355" w14:textId="77777777" w:rsidR="00360206" w:rsidRPr="00E40D26" w:rsidRDefault="00360206" w:rsidP="00E32809">
            <w:pPr>
              <w:pStyle w:val="a0"/>
              <w:numPr>
                <w:ilvl w:val="0"/>
                <w:numId w:val="0"/>
              </w:numPr>
              <w:rPr>
                <w:sz w:val="14"/>
                <w:szCs w:val="14"/>
                <w:lang w:val="ru-RU"/>
              </w:rPr>
            </w:pPr>
            <w:r w:rsidRPr="00E40D26">
              <w:rPr>
                <w:sz w:val="14"/>
                <w:szCs w:val="14"/>
                <w:lang w:val="ru-RU"/>
              </w:rPr>
              <w:t>1</w:t>
            </w:r>
          </w:p>
        </w:tc>
        <w:tc>
          <w:tcPr>
            <w:tcW w:w="2378" w:type="dxa"/>
          </w:tcPr>
          <w:p w14:paraId="4CE707B9" w14:textId="77777777" w:rsidR="00360206" w:rsidRPr="0095002F" w:rsidRDefault="00360206" w:rsidP="00E32809">
            <w:pPr>
              <w:pStyle w:val="a0"/>
              <w:numPr>
                <w:ilvl w:val="0"/>
                <w:numId w:val="0"/>
              </w:numPr>
              <w:rPr>
                <w:sz w:val="14"/>
                <w:szCs w:val="14"/>
                <w:lang w:val="ru-RU"/>
              </w:rPr>
            </w:pPr>
            <w:r>
              <w:rPr>
                <w:sz w:val="14"/>
                <w:szCs w:val="14"/>
              </w:rPr>
              <w:t>п/п</w:t>
            </w:r>
          </w:p>
        </w:tc>
        <w:tc>
          <w:tcPr>
            <w:tcW w:w="1560" w:type="dxa"/>
          </w:tcPr>
          <w:p w14:paraId="562027DC" w14:textId="77777777" w:rsidR="00360206" w:rsidRPr="00E40D26" w:rsidRDefault="00360206" w:rsidP="00E32809">
            <w:pPr>
              <w:pStyle w:val="a0"/>
              <w:numPr>
                <w:ilvl w:val="0"/>
                <w:numId w:val="0"/>
              </w:numPr>
              <w:rPr>
                <w:sz w:val="14"/>
                <w:szCs w:val="14"/>
                <w:lang w:val="ru-RU"/>
              </w:rPr>
            </w:pPr>
            <w:r>
              <w:rPr>
                <w:sz w:val="14"/>
                <w:szCs w:val="14"/>
                <w:lang w:val="ru-RU"/>
              </w:rPr>
              <w:t>1</w:t>
            </w:r>
          </w:p>
        </w:tc>
        <w:tc>
          <w:tcPr>
            <w:tcW w:w="5937" w:type="dxa"/>
          </w:tcPr>
          <w:p w14:paraId="2AA61317" w14:textId="77777777" w:rsidR="00360206" w:rsidRPr="00E40D26" w:rsidRDefault="00360206" w:rsidP="00E32809">
            <w:pPr>
              <w:pStyle w:val="a0"/>
              <w:numPr>
                <w:ilvl w:val="0"/>
                <w:numId w:val="0"/>
              </w:numPr>
              <w:rPr>
                <w:sz w:val="14"/>
                <w:szCs w:val="14"/>
                <w:lang w:val="ru-RU"/>
              </w:rPr>
            </w:pPr>
            <w:r>
              <w:rPr>
                <w:sz w:val="14"/>
                <w:szCs w:val="14"/>
                <w:lang w:val="ru-RU"/>
              </w:rPr>
              <w:t>Порядковый номер записи</w:t>
            </w:r>
          </w:p>
        </w:tc>
      </w:tr>
      <w:tr w:rsidR="00360206" w:rsidRPr="00E40D26" w14:paraId="2EDDD551" w14:textId="77777777" w:rsidTr="00E32809">
        <w:tc>
          <w:tcPr>
            <w:tcW w:w="457" w:type="dxa"/>
          </w:tcPr>
          <w:p w14:paraId="20383C66" w14:textId="77777777" w:rsidR="00360206" w:rsidRPr="00E40D26" w:rsidRDefault="00360206" w:rsidP="00E32809">
            <w:pPr>
              <w:pStyle w:val="a0"/>
              <w:numPr>
                <w:ilvl w:val="0"/>
                <w:numId w:val="0"/>
              </w:numPr>
              <w:rPr>
                <w:sz w:val="14"/>
                <w:szCs w:val="14"/>
                <w:lang w:val="ru-RU"/>
              </w:rPr>
            </w:pPr>
            <w:r w:rsidRPr="00E40D26">
              <w:rPr>
                <w:sz w:val="14"/>
                <w:szCs w:val="14"/>
                <w:lang w:val="ru-RU"/>
              </w:rPr>
              <w:t>2</w:t>
            </w:r>
          </w:p>
        </w:tc>
        <w:tc>
          <w:tcPr>
            <w:tcW w:w="2378" w:type="dxa"/>
          </w:tcPr>
          <w:p w14:paraId="2871DFD6" w14:textId="77777777" w:rsidR="00360206" w:rsidRPr="00E40D26" w:rsidRDefault="00360206" w:rsidP="00E32809">
            <w:pPr>
              <w:pStyle w:val="a0"/>
              <w:numPr>
                <w:ilvl w:val="0"/>
                <w:numId w:val="0"/>
              </w:numPr>
              <w:rPr>
                <w:sz w:val="14"/>
                <w:szCs w:val="14"/>
                <w:lang w:val="ru-RU"/>
              </w:rPr>
            </w:pPr>
            <w:r>
              <w:rPr>
                <w:sz w:val="14"/>
                <w:szCs w:val="14"/>
                <w:lang w:val="ru-RU"/>
              </w:rPr>
              <w:t>Артикул</w:t>
            </w:r>
          </w:p>
        </w:tc>
        <w:tc>
          <w:tcPr>
            <w:tcW w:w="1560" w:type="dxa"/>
          </w:tcPr>
          <w:p w14:paraId="33A4D2DC" w14:textId="77777777" w:rsidR="00360206" w:rsidRPr="00126CA3" w:rsidRDefault="00360206" w:rsidP="00E32809">
            <w:pPr>
              <w:pStyle w:val="a0"/>
              <w:numPr>
                <w:ilvl w:val="0"/>
                <w:numId w:val="0"/>
              </w:numPr>
              <w:rPr>
                <w:sz w:val="14"/>
                <w:szCs w:val="14"/>
                <w:lang w:val="ru-RU"/>
              </w:rPr>
            </w:pPr>
            <w:r>
              <w:rPr>
                <w:sz w:val="14"/>
                <w:szCs w:val="14"/>
              </w:rPr>
              <w:t>MK-ASM-1215</w:t>
            </w:r>
          </w:p>
        </w:tc>
        <w:tc>
          <w:tcPr>
            <w:tcW w:w="5937" w:type="dxa"/>
          </w:tcPr>
          <w:p w14:paraId="553A0BA6" w14:textId="77777777" w:rsidR="00360206" w:rsidRPr="00E40D26" w:rsidRDefault="00360206" w:rsidP="00E32809">
            <w:pPr>
              <w:pStyle w:val="a0"/>
              <w:numPr>
                <w:ilvl w:val="0"/>
                <w:numId w:val="0"/>
              </w:numPr>
              <w:rPr>
                <w:sz w:val="14"/>
                <w:szCs w:val="14"/>
                <w:lang w:val="ru-RU"/>
              </w:rPr>
            </w:pPr>
            <w:r>
              <w:rPr>
                <w:sz w:val="14"/>
                <w:szCs w:val="14"/>
                <w:lang w:val="ru-RU"/>
              </w:rPr>
              <w:t>Артикул товара (кликабельный, при нажатии – открывает карточку номенклатуры для просмотра). Задает контрагент</w:t>
            </w:r>
          </w:p>
        </w:tc>
      </w:tr>
      <w:tr w:rsidR="00360206" w:rsidRPr="00E40D26" w14:paraId="26EFCD15" w14:textId="77777777" w:rsidTr="00E32809">
        <w:tc>
          <w:tcPr>
            <w:tcW w:w="457" w:type="dxa"/>
          </w:tcPr>
          <w:p w14:paraId="0F4D617D" w14:textId="77777777" w:rsidR="00360206" w:rsidRPr="00E40D26" w:rsidRDefault="00360206" w:rsidP="00E32809">
            <w:pPr>
              <w:pStyle w:val="a0"/>
              <w:numPr>
                <w:ilvl w:val="0"/>
                <w:numId w:val="0"/>
              </w:numPr>
              <w:rPr>
                <w:sz w:val="14"/>
                <w:szCs w:val="14"/>
                <w:lang w:val="ru-RU"/>
              </w:rPr>
            </w:pPr>
            <w:r w:rsidRPr="00E40D26">
              <w:rPr>
                <w:sz w:val="14"/>
                <w:szCs w:val="14"/>
                <w:lang w:val="ru-RU"/>
              </w:rPr>
              <w:t>3</w:t>
            </w:r>
          </w:p>
        </w:tc>
        <w:tc>
          <w:tcPr>
            <w:tcW w:w="2378" w:type="dxa"/>
          </w:tcPr>
          <w:p w14:paraId="26A1C2D1" w14:textId="77777777" w:rsidR="00360206" w:rsidRPr="00E40D26" w:rsidRDefault="00360206" w:rsidP="00360206">
            <w:pPr>
              <w:pStyle w:val="a0"/>
              <w:numPr>
                <w:ilvl w:val="0"/>
                <w:numId w:val="0"/>
              </w:numPr>
              <w:rPr>
                <w:sz w:val="14"/>
                <w:szCs w:val="14"/>
                <w:lang w:val="ru-RU"/>
              </w:rPr>
            </w:pPr>
            <w:r>
              <w:rPr>
                <w:sz w:val="14"/>
                <w:szCs w:val="14"/>
                <w:lang w:val="ru-RU"/>
              </w:rPr>
              <w:t>Серийный номер</w:t>
            </w:r>
          </w:p>
        </w:tc>
        <w:tc>
          <w:tcPr>
            <w:tcW w:w="1560" w:type="dxa"/>
          </w:tcPr>
          <w:p w14:paraId="26BB8D91" w14:textId="77777777" w:rsidR="00360206" w:rsidRPr="00E40D26" w:rsidRDefault="00360206" w:rsidP="00E32809">
            <w:pPr>
              <w:pStyle w:val="a0"/>
              <w:numPr>
                <w:ilvl w:val="0"/>
                <w:numId w:val="0"/>
              </w:numPr>
              <w:rPr>
                <w:sz w:val="14"/>
                <w:szCs w:val="14"/>
                <w:lang w:val="ru-RU"/>
              </w:rPr>
            </w:pPr>
            <w:r>
              <w:rPr>
                <w:sz w:val="14"/>
                <w:szCs w:val="14"/>
                <w:lang w:val="ru-RU"/>
              </w:rPr>
              <w:t>1234567891011</w:t>
            </w:r>
          </w:p>
        </w:tc>
        <w:tc>
          <w:tcPr>
            <w:tcW w:w="5937" w:type="dxa"/>
          </w:tcPr>
          <w:p w14:paraId="0432ABA7" w14:textId="77777777" w:rsidR="00360206" w:rsidRPr="00E40D26" w:rsidRDefault="00360206" w:rsidP="00E32809">
            <w:pPr>
              <w:pStyle w:val="a0"/>
              <w:numPr>
                <w:ilvl w:val="0"/>
                <w:numId w:val="0"/>
              </w:numPr>
              <w:rPr>
                <w:sz w:val="14"/>
                <w:szCs w:val="14"/>
                <w:lang w:val="ru-RU"/>
              </w:rPr>
            </w:pPr>
            <w:r>
              <w:rPr>
                <w:sz w:val="14"/>
                <w:szCs w:val="14"/>
                <w:lang w:val="ru-RU"/>
              </w:rPr>
              <w:t>Созданный или отсканированный код</w:t>
            </w:r>
          </w:p>
        </w:tc>
      </w:tr>
      <w:tr w:rsidR="00360206" w:rsidRPr="00E40D26" w14:paraId="00B51453" w14:textId="77777777" w:rsidTr="00E32809">
        <w:tc>
          <w:tcPr>
            <w:tcW w:w="457" w:type="dxa"/>
          </w:tcPr>
          <w:p w14:paraId="589B66EF" w14:textId="77777777" w:rsidR="00360206" w:rsidRPr="00E40D26" w:rsidRDefault="00360206" w:rsidP="00E32809">
            <w:pPr>
              <w:pStyle w:val="a0"/>
              <w:numPr>
                <w:ilvl w:val="0"/>
                <w:numId w:val="0"/>
              </w:numPr>
              <w:rPr>
                <w:sz w:val="14"/>
                <w:szCs w:val="14"/>
                <w:lang w:val="ru-RU"/>
              </w:rPr>
            </w:pPr>
            <w:r w:rsidRPr="00E40D26">
              <w:rPr>
                <w:sz w:val="14"/>
                <w:szCs w:val="14"/>
                <w:lang w:val="ru-RU"/>
              </w:rPr>
              <w:t>4</w:t>
            </w:r>
          </w:p>
        </w:tc>
        <w:tc>
          <w:tcPr>
            <w:tcW w:w="2378" w:type="dxa"/>
          </w:tcPr>
          <w:p w14:paraId="5CC8C387" w14:textId="77777777" w:rsidR="00360206" w:rsidRPr="00E40D26" w:rsidRDefault="00360206" w:rsidP="00E32809">
            <w:pPr>
              <w:pStyle w:val="a0"/>
              <w:numPr>
                <w:ilvl w:val="0"/>
                <w:numId w:val="0"/>
              </w:numPr>
              <w:rPr>
                <w:sz w:val="14"/>
                <w:szCs w:val="14"/>
                <w:lang w:val="ru-RU"/>
              </w:rPr>
            </w:pPr>
            <w:r>
              <w:rPr>
                <w:sz w:val="14"/>
                <w:szCs w:val="14"/>
                <w:lang w:val="ru-RU"/>
              </w:rPr>
              <w:t xml:space="preserve">Пользователь </w:t>
            </w:r>
          </w:p>
        </w:tc>
        <w:tc>
          <w:tcPr>
            <w:tcW w:w="1560" w:type="dxa"/>
          </w:tcPr>
          <w:p w14:paraId="1D01F0AE" w14:textId="77777777" w:rsidR="00360206" w:rsidRPr="00E40D26" w:rsidRDefault="00360206" w:rsidP="00E32809">
            <w:pPr>
              <w:pStyle w:val="a0"/>
              <w:numPr>
                <w:ilvl w:val="0"/>
                <w:numId w:val="0"/>
              </w:numPr>
              <w:rPr>
                <w:sz w:val="14"/>
                <w:szCs w:val="14"/>
                <w:lang w:val="ru-RU"/>
              </w:rPr>
            </w:pPr>
            <w:r>
              <w:rPr>
                <w:sz w:val="14"/>
                <w:szCs w:val="14"/>
                <w:lang w:val="ru-RU"/>
              </w:rPr>
              <w:t>123 Иванов Иван</w:t>
            </w:r>
          </w:p>
        </w:tc>
        <w:tc>
          <w:tcPr>
            <w:tcW w:w="5937" w:type="dxa"/>
          </w:tcPr>
          <w:p w14:paraId="6E7B067E" w14:textId="77777777" w:rsidR="00360206" w:rsidRPr="00E40D26" w:rsidRDefault="00360206" w:rsidP="00E32809">
            <w:pPr>
              <w:pStyle w:val="a0"/>
              <w:numPr>
                <w:ilvl w:val="0"/>
                <w:numId w:val="0"/>
              </w:numPr>
              <w:rPr>
                <w:sz w:val="14"/>
                <w:szCs w:val="14"/>
                <w:lang w:val="ru-RU"/>
              </w:rPr>
            </w:pPr>
            <w:r>
              <w:rPr>
                <w:sz w:val="14"/>
                <w:szCs w:val="14"/>
                <w:lang w:val="ru-RU"/>
              </w:rPr>
              <w:t>Пользователь отсканировавший флаг</w:t>
            </w:r>
          </w:p>
        </w:tc>
      </w:tr>
      <w:tr w:rsidR="00360206" w:rsidRPr="009D703E" w14:paraId="2884A0AA" w14:textId="77777777" w:rsidTr="00E32809">
        <w:tc>
          <w:tcPr>
            <w:tcW w:w="457" w:type="dxa"/>
          </w:tcPr>
          <w:p w14:paraId="3DD97411" w14:textId="77777777" w:rsidR="00360206" w:rsidRPr="00E40D26" w:rsidRDefault="00360206" w:rsidP="00E32809">
            <w:pPr>
              <w:pStyle w:val="a0"/>
              <w:numPr>
                <w:ilvl w:val="0"/>
                <w:numId w:val="0"/>
              </w:numPr>
              <w:rPr>
                <w:sz w:val="14"/>
                <w:szCs w:val="14"/>
                <w:lang w:val="ru-RU"/>
              </w:rPr>
            </w:pPr>
            <w:r w:rsidRPr="00E40D26">
              <w:rPr>
                <w:sz w:val="14"/>
                <w:szCs w:val="14"/>
                <w:lang w:val="ru-RU"/>
              </w:rPr>
              <w:t>5</w:t>
            </w:r>
          </w:p>
        </w:tc>
        <w:tc>
          <w:tcPr>
            <w:tcW w:w="2378" w:type="dxa"/>
          </w:tcPr>
          <w:p w14:paraId="5A4687B1" w14:textId="77777777" w:rsidR="00360206" w:rsidRPr="00E40D26" w:rsidRDefault="00360206" w:rsidP="00E32809">
            <w:pPr>
              <w:pStyle w:val="a0"/>
              <w:numPr>
                <w:ilvl w:val="0"/>
                <w:numId w:val="0"/>
              </w:numPr>
              <w:rPr>
                <w:sz w:val="14"/>
                <w:szCs w:val="14"/>
                <w:lang w:val="ru-RU"/>
              </w:rPr>
            </w:pPr>
            <w:r>
              <w:rPr>
                <w:sz w:val="14"/>
                <w:szCs w:val="14"/>
                <w:lang w:val="ru-RU"/>
              </w:rPr>
              <w:t>Подтвержден</w:t>
            </w:r>
          </w:p>
        </w:tc>
        <w:tc>
          <w:tcPr>
            <w:tcW w:w="1560" w:type="dxa"/>
          </w:tcPr>
          <w:p w14:paraId="5ED07C99" w14:textId="77777777" w:rsidR="00360206" w:rsidRPr="00360206" w:rsidRDefault="00360206" w:rsidP="00E32809">
            <w:pPr>
              <w:pStyle w:val="a0"/>
              <w:numPr>
                <w:ilvl w:val="0"/>
                <w:numId w:val="0"/>
              </w:numPr>
              <w:rPr>
                <w:color w:val="000000" w:themeColor="text1"/>
                <w:sz w:val="14"/>
                <w:szCs w:val="14"/>
                <w:lang w:val="ru-RU"/>
              </w:rPr>
            </w:pPr>
            <w:r w:rsidRPr="00360206">
              <w:rPr>
                <w:rFonts w:ascii="Segoe UI Symbol" w:hAnsi="Segoe UI Symbol" w:cs="Segoe UI Symbol"/>
                <w:b/>
                <w:bCs/>
                <w:color w:val="000000" w:themeColor="text1"/>
                <w:sz w:val="15"/>
                <w:szCs w:val="15"/>
                <w:shd w:val="clear" w:color="auto" w:fill="FFFFFF"/>
              </w:rPr>
              <w:t>✓</w:t>
            </w:r>
          </w:p>
        </w:tc>
        <w:tc>
          <w:tcPr>
            <w:tcW w:w="5937" w:type="dxa"/>
          </w:tcPr>
          <w:p w14:paraId="7F48D79D" w14:textId="77777777" w:rsidR="00360206" w:rsidRPr="00E40D26" w:rsidRDefault="00360206" w:rsidP="00E32809">
            <w:pPr>
              <w:pStyle w:val="a0"/>
              <w:numPr>
                <w:ilvl w:val="0"/>
                <w:numId w:val="0"/>
              </w:numPr>
              <w:rPr>
                <w:sz w:val="14"/>
                <w:szCs w:val="14"/>
                <w:lang w:val="ru-RU"/>
              </w:rPr>
            </w:pPr>
            <w:r>
              <w:rPr>
                <w:sz w:val="14"/>
                <w:szCs w:val="14"/>
                <w:lang w:val="ru-RU"/>
              </w:rPr>
              <w:t xml:space="preserve">Подтверждение сканирования (если </w:t>
            </w:r>
            <w:r w:rsidRPr="00360206">
              <w:rPr>
                <w:rFonts w:ascii="Segoe UI Symbol" w:hAnsi="Segoe UI Symbol" w:cs="Segoe UI Symbol"/>
                <w:b/>
                <w:bCs/>
                <w:color w:val="000000" w:themeColor="text1"/>
                <w:sz w:val="15"/>
                <w:szCs w:val="15"/>
                <w:shd w:val="clear" w:color="auto" w:fill="FFFFFF"/>
                <w:lang w:val="ru-RU"/>
              </w:rPr>
              <w:t>✓</w:t>
            </w:r>
            <w:r>
              <w:rPr>
                <w:sz w:val="14"/>
                <w:szCs w:val="14"/>
                <w:lang w:val="ru-RU"/>
              </w:rPr>
              <w:t xml:space="preserve"> значит пользователь подтвердил наличие сканированием по факту, если нет, значит не сканировалось пользователем)</w:t>
            </w:r>
          </w:p>
        </w:tc>
      </w:tr>
      <w:tr w:rsidR="00360206" w:rsidRPr="00E40D26" w14:paraId="2A119D8E" w14:textId="77777777" w:rsidTr="00E32809">
        <w:tc>
          <w:tcPr>
            <w:tcW w:w="457" w:type="dxa"/>
          </w:tcPr>
          <w:p w14:paraId="031472B4" w14:textId="77777777" w:rsidR="00360206" w:rsidRPr="00E40D26" w:rsidRDefault="00360206" w:rsidP="00E32809">
            <w:pPr>
              <w:pStyle w:val="a0"/>
              <w:numPr>
                <w:ilvl w:val="0"/>
                <w:numId w:val="0"/>
              </w:numPr>
              <w:rPr>
                <w:sz w:val="14"/>
                <w:szCs w:val="14"/>
                <w:lang w:val="ru-RU"/>
              </w:rPr>
            </w:pPr>
            <w:r>
              <w:rPr>
                <w:sz w:val="14"/>
                <w:szCs w:val="14"/>
                <w:lang w:val="ru-RU"/>
              </w:rPr>
              <w:t>6</w:t>
            </w:r>
          </w:p>
        </w:tc>
        <w:tc>
          <w:tcPr>
            <w:tcW w:w="2378" w:type="dxa"/>
          </w:tcPr>
          <w:p w14:paraId="428107CE" w14:textId="77777777" w:rsidR="00360206" w:rsidRDefault="00360206" w:rsidP="00E32809">
            <w:pPr>
              <w:pStyle w:val="a0"/>
              <w:numPr>
                <w:ilvl w:val="0"/>
                <w:numId w:val="0"/>
              </w:numPr>
              <w:rPr>
                <w:sz w:val="14"/>
                <w:szCs w:val="14"/>
                <w:lang w:val="ru-RU"/>
              </w:rPr>
            </w:pPr>
            <w:r>
              <w:rPr>
                <w:sz w:val="14"/>
                <w:szCs w:val="14"/>
                <w:lang w:val="ru-RU"/>
              </w:rPr>
              <w:t>Дата</w:t>
            </w:r>
          </w:p>
        </w:tc>
        <w:tc>
          <w:tcPr>
            <w:tcW w:w="1560" w:type="dxa"/>
          </w:tcPr>
          <w:p w14:paraId="6B154E51" w14:textId="77777777" w:rsidR="00360206" w:rsidRPr="00E40D26" w:rsidRDefault="00360206" w:rsidP="00E32809">
            <w:pPr>
              <w:pStyle w:val="a0"/>
              <w:numPr>
                <w:ilvl w:val="0"/>
                <w:numId w:val="0"/>
              </w:numPr>
              <w:rPr>
                <w:sz w:val="14"/>
                <w:szCs w:val="14"/>
                <w:lang w:val="ru-RU"/>
              </w:rPr>
            </w:pPr>
            <w:r>
              <w:rPr>
                <w:sz w:val="14"/>
                <w:szCs w:val="14"/>
                <w:lang w:val="ru-RU"/>
              </w:rPr>
              <w:t>20.06.2025 10:17:12</w:t>
            </w:r>
          </w:p>
        </w:tc>
        <w:tc>
          <w:tcPr>
            <w:tcW w:w="5937" w:type="dxa"/>
          </w:tcPr>
          <w:p w14:paraId="2B6A5A29" w14:textId="77777777" w:rsidR="00360206" w:rsidRPr="00E40D26" w:rsidRDefault="00360206" w:rsidP="00E32809">
            <w:pPr>
              <w:pStyle w:val="a0"/>
              <w:numPr>
                <w:ilvl w:val="0"/>
                <w:numId w:val="0"/>
              </w:numPr>
              <w:rPr>
                <w:sz w:val="14"/>
                <w:szCs w:val="14"/>
                <w:lang w:val="ru-RU"/>
              </w:rPr>
            </w:pPr>
            <w:r>
              <w:rPr>
                <w:sz w:val="14"/>
                <w:szCs w:val="14"/>
                <w:lang w:val="ru-RU"/>
              </w:rPr>
              <w:t>Дата совершения операции сканирования</w:t>
            </w:r>
          </w:p>
        </w:tc>
      </w:tr>
    </w:tbl>
    <w:p w14:paraId="00D60F15" w14:textId="77777777" w:rsidR="00360206" w:rsidRDefault="00360206" w:rsidP="00360206">
      <w:pPr>
        <w:pStyle w:val="a0"/>
        <w:numPr>
          <w:ilvl w:val="0"/>
          <w:numId w:val="0"/>
        </w:numPr>
        <w:ind w:left="360" w:hanging="360"/>
        <w:rPr>
          <w:lang w:val="ru-RU"/>
        </w:rPr>
      </w:pPr>
    </w:p>
    <w:p w14:paraId="2F0D387A" w14:textId="77777777" w:rsidR="00360206" w:rsidRDefault="00360206" w:rsidP="00360206">
      <w:pPr>
        <w:pStyle w:val="a0"/>
        <w:numPr>
          <w:ilvl w:val="0"/>
          <w:numId w:val="0"/>
        </w:numPr>
        <w:ind w:left="360" w:hanging="360"/>
        <w:rPr>
          <w:lang w:val="ru-RU"/>
        </w:rPr>
      </w:pPr>
    </w:p>
    <w:p w14:paraId="293C5B5E" w14:textId="77777777" w:rsidR="00360206" w:rsidRDefault="00360206" w:rsidP="00360206">
      <w:pPr>
        <w:pStyle w:val="a0"/>
        <w:numPr>
          <w:ilvl w:val="0"/>
          <w:numId w:val="0"/>
        </w:numPr>
        <w:ind w:left="360" w:hanging="360"/>
        <w:rPr>
          <w:lang w:val="ru-RU"/>
        </w:rPr>
      </w:pPr>
      <w:r>
        <w:rPr>
          <w:lang w:val="ru-RU"/>
        </w:rPr>
        <w:t>Маркировка ЧЗ:</w:t>
      </w:r>
    </w:p>
    <w:p w14:paraId="0B89E939" w14:textId="77777777" w:rsidR="00360206" w:rsidRDefault="00360206" w:rsidP="00360206">
      <w:pPr>
        <w:pStyle w:val="a0"/>
        <w:numPr>
          <w:ilvl w:val="0"/>
          <w:numId w:val="0"/>
        </w:numPr>
        <w:ind w:left="360" w:hanging="360"/>
        <w:rPr>
          <w:lang w:val="ru-RU"/>
        </w:rPr>
      </w:pPr>
    </w:p>
    <w:tbl>
      <w:tblPr>
        <w:tblStyle w:val="aff1"/>
        <w:tblW w:w="0" w:type="auto"/>
        <w:tblInd w:w="108" w:type="dxa"/>
        <w:tblLook w:val="04A0" w:firstRow="1" w:lastRow="0" w:firstColumn="1" w:lastColumn="0" w:noHBand="0" w:noVBand="1"/>
      </w:tblPr>
      <w:tblGrid>
        <w:gridCol w:w="445"/>
        <w:gridCol w:w="1681"/>
        <w:gridCol w:w="3029"/>
        <w:gridCol w:w="5177"/>
      </w:tblGrid>
      <w:tr w:rsidR="00C43C31" w:rsidRPr="00E40D26" w14:paraId="7F6D19D9" w14:textId="77777777" w:rsidTr="00360206">
        <w:tc>
          <w:tcPr>
            <w:tcW w:w="445" w:type="dxa"/>
          </w:tcPr>
          <w:p w14:paraId="44C4F727" w14:textId="77777777" w:rsidR="00C43C31" w:rsidRPr="00E40D26" w:rsidRDefault="00C43C31" w:rsidP="00C43C31">
            <w:pPr>
              <w:pStyle w:val="a0"/>
              <w:numPr>
                <w:ilvl w:val="0"/>
                <w:numId w:val="0"/>
              </w:numPr>
              <w:rPr>
                <w:sz w:val="14"/>
                <w:szCs w:val="14"/>
                <w:lang w:val="ru-RU"/>
              </w:rPr>
            </w:pPr>
            <w:r w:rsidRPr="00E40D26">
              <w:rPr>
                <w:sz w:val="14"/>
                <w:szCs w:val="14"/>
                <w:lang w:val="ru-RU"/>
              </w:rPr>
              <w:t>п/п</w:t>
            </w:r>
          </w:p>
        </w:tc>
        <w:tc>
          <w:tcPr>
            <w:tcW w:w="1682" w:type="dxa"/>
          </w:tcPr>
          <w:p w14:paraId="534A6148" w14:textId="77777777" w:rsidR="00C43C31" w:rsidRPr="00E40D26" w:rsidRDefault="00C43C31" w:rsidP="00C43C31">
            <w:pPr>
              <w:pStyle w:val="a0"/>
              <w:numPr>
                <w:ilvl w:val="0"/>
                <w:numId w:val="0"/>
              </w:numPr>
              <w:rPr>
                <w:sz w:val="14"/>
                <w:szCs w:val="14"/>
                <w:lang w:val="ru-RU"/>
              </w:rPr>
            </w:pPr>
            <w:r w:rsidRPr="00E40D26">
              <w:rPr>
                <w:sz w:val="14"/>
                <w:szCs w:val="14"/>
                <w:lang w:val="ru-RU"/>
              </w:rPr>
              <w:t>Поле</w:t>
            </w:r>
            <w:r>
              <w:rPr>
                <w:sz w:val="14"/>
                <w:szCs w:val="14"/>
                <w:lang w:val="ru-RU"/>
              </w:rPr>
              <w:t xml:space="preserve"> раздела Товары</w:t>
            </w:r>
          </w:p>
        </w:tc>
        <w:tc>
          <w:tcPr>
            <w:tcW w:w="3024" w:type="dxa"/>
          </w:tcPr>
          <w:p w14:paraId="6782DBAC" w14:textId="77777777" w:rsidR="00C43C31" w:rsidRPr="00E40D26" w:rsidRDefault="00C43C31" w:rsidP="00C43C31">
            <w:pPr>
              <w:pStyle w:val="a0"/>
              <w:numPr>
                <w:ilvl w:val="0"/>
                <w:numId w:val="0"/>
              </w:numPr>
              <w:rPr>
                <w:sz w:val="14"/>
                <w:szCs w:val="14"/>
                <w:lang w:val="ru-RU"/>
              </w:rPr>
            </w:pPr>
            <w:r>
              <w:rPr>
                <w:sz w:val="14"/>
                <w:szCs w:val="14"/>
                <w:lang w:val="ru-RU"/>
              </w:rPr>
              <w:t>Пример данных</w:t>
            </w:r>
          </w:p>
        </w:tc>
        <w:tc>
          <w:tcPr>
            <w:tcW w:w="5181" w:type="dxa"/>
          </w:tcPr>
          <w:p w14:paraId="2232517E" w14:textId="77777777" w:rsidR="00C43C31" w:rsidRPr="00E40D26" w:rsidRDefault="00C43C31" w:rsidP="00C43C31">
            <w:pPr>
              <w:pStyle w:val="a0"/>
              <w:numPr>
                <w:ilvl w:val="0"/>
                <w:numId w:val="0"/>
              </w:numPr>
              <w:rPr>
                <w:sz w:val="14"/>
                <w:szCs w:val="14"/>
                <w:lang w:val="ru-RU"/>
              </w:rPr>
            </w:pPr>
            <w:r>
              <w:rPr>
                <w:sz w:val="14"/>
                <w:szCs w:val="14"/>
                <w:lang w:val="ru-RU"/>
              </w:rPr>
              <w:t>Способ заполнения</w:t>
            </w:r>
          </w:p>
        </w:tc>
      </w:tr>
      <w:tr w:rsidR="00C43C31" w:rsidRPr="00E40D26" w14:paraId="438EADFD" w14:textId="77777777" w:rsidTr="00360206">
        <w:tc>
          <w:tcPr>
            <w:tcW w:w="445" w:type="dxa"/>
          </w:tcPr>
          <w:p w14:paraId="17859A30" w14:textId="77777777" w:rsidR="00C43C31" w:rsidRPr="00E40D26" w:rsidRDefault="00C43C31" w:rsidP="00C43C31">
            <w:pPr>
              <w:pStyle w:val="a0"/>
              <w:numPr>
                <w:ilvl w:val="0"/>
                <w:numId w:val="0"/>
              </w:numPr>
              <w:rPr>
                <w:sz w:val="14"/>
                <w:szCs w:val="14"/>
                <w:lang w:val="ru-RU"/>
              </w:rPr>
            </w:pPr>
            <w:r w:rsidRPr="00E40D26">
              <w:rPr>
                <w:sz w:val="14"/>
                <w:szCs w:val="14"/>
                <w:lang w:val="ru-RU"/>
              </w:rPr>
              <w:t>1</w:t>
            </w:r>
          </w:p>
        </w:tc>
        <w:tc>
          <w:tcPr>
            <w:tcW w:w="1682" w:type="dxa"/>
          </w:tcPr>
          <w:p w14:paraId="7B78DCC1" w14:textId="77777777" w:rsidR="00C43C31" w:rsidRPr="0095002F" w:rsidRDefault="00C43C31" w:rsidP="00C43C31">
            <w:pPr>
              <w:pStyle w:val="a0"/>
              <w:numPr>
                <w:ilvl w:val="0"/>
                <w:numId w:val="0"/>
              </w:numPr>
              <w:rPr>
                <w:sz w:val="14"/>
                <w:szCs w:val="14"/>
                <w:lang w:val="ru-RU"/>
              </w:rPr>
            </w:pPr>
            <w:r>
              <w:rPr>
                <w:sz w:val="14"/>
                <w:szCs w:val="14"/>
              </w:rPr>
              <w:t>п/п</w:t>
            </w:r>
          </w:p>
        </w:tc>
        <w:tc>
          <w:tcPr>
            <w:tcW w:w="3024" w:type="dxa"/>
          </w:tcPr>
          <w:p w14:paraId="66B9D697" w14:textId="77777777" w:rsidR="00C43C31" w:rsidRPr="00E40D26" w:rsidRDefault="00C43C31" w:rsidP="00C43C31">
            <w:pPr>
              <w:pStyle w:val="a0"/>
              <w:numPr>
                <w:ilvl w:val="0"/>
                <w:numId w:val="0"/>
              </w:numPr>
              <w:rPr>
                <w:sz w:val="14"/>
                <w:szCs w:val="14"/>
                <w:lang w:val="ru-RU"/>
              </w:rPr>
            </w:pPr>
            <w:r>
              <w:rPr>
                <w:sz w:val="14"/>
                <w:szCs w:val="14"/>
                <w:lang w:val="ru-RU"/>
              </w:rPr>
              <w:t>1</w:t>
            </w:r>
          </w:p>
        </w:tc>
        <w:tc>
          <w:tcPr>
            <w:tcW w:w="5181" w:type="dxa"/>
          </w:tcPr>
          <w:p w14:paraId="026A5014" w14:textId="77777777" w:rsidR="00C43C31" w:rsidRPr="00E40D26" w:rsidRDefault="00C43C31" w:rsidP="00C43C31">
            <w:pPr>
              <w:pStyle w:val="a0"/>
              <w:numPr>
                <w:ilvl w:val="0"/>
                <w:numId w:val="0"/>
              </w:numPr>
              <w:rPr>
                <w:sz w:val="14"/>
                <w:szCs w:val="14"/>
                <w:lang w:val="ru-RU"/>
              </w:rPr>
            </w:pPr>
            <w:r>
              <w:rPr>
                <w:sz w:val="14"/>
                <w:szCs w:val="14"/>
                <w:lang w:val="ru-RU"/>
              </w:rPr>
              <w:t>Порядковый номер записи</w:t>
            </w:r>
          </w:p>
        </w:tc>
      </w:tr>
      <w:tr w:rsidR="00C43C31" w:rsidRPr="00E40D26" w14:paraId="78914FCE" w14:textId="77777777" w:rsidTr="00360206">
        <w:tc>
          <w:tcPr>
            <w:tcW w:w="445" w:type="dxa"/>
          </w:tcPr>
          <w:p w14:paraId="53B58885" w14:textId="77777777" w:rsidR="00C43C31" w:rsidRPr="00E40D26" w:rsidRDefault="00C43C31" w:rsidP="00C43C31">
            <w:pPr>
              <w:pStyle w:val="a0"/>
              <w:numPr>
                <w:ilvl w:val="0"/>
                <w:numId w:val="0"/>
              </w:numPr>
              <w:rPr>
                <w:sz w:val="14"/>
                <w:szCs w:val="14"/>
                <w:lang w:val="ru-RU"/>
              </w:rPr>
            </w:pPr>
            <w:r w:rsidRPr="00E40D26">
              <w:rPr>
                <w:sz w:val="14"/>
                <w:szCs w:val="14"/>
                <w:lang w:val="ru-RU"/>
              </w:rPr>
              <w:t>2</w:t>
            </w:r>
          </w:p>
        </w:tc>
        <w:tc>
          <w:tcPr>
            <w:tcW w:w="1682" w:type="dxa"/>
          </w:tcPr>
          <w:p w14:paraId="76433D57" w14:textId="77777777" w:rsidR="00C43C31" w:rsidRPr="00E40D26" w:rsidRDefault="00C43C31" w:rsidP="00C43C31">
            <w:pPr>
              <w:pStyle w:val="a0"/>
              <w:numPr>
                <w:ilvl w:val="0"/>
                <w:numId w:val="0"/>
              </w:numPr>
              <w:rPr>
                <w:sz w:val="14"/>
                <w:szCs w:val="14"/>
                <w:lang w:val="ru-RU"/>
              </w:rPr>
            </w:pPr>
            <w:r>
              <w:rPr>
                <w:sz w:val="14"/>
                <w:szCs w:val="14"/>
                <w:lang w:val="ru-RU"/>
              </w:rPr>
              <w:t>Артикул</w:t>
            </w:r>
          </w:p>
        </w:tc>
        <w:tc>
          <w:tcPr>
            <w:tcW w:w="3024" w:type="dxa"/>
          </w:tcPr>
          <w:p w14:paraId="0C952972" w14:textId="77777777" w:rsidR="00C43C31" w:rsidRPr="00126CA3" w:rsidRDefault="00C43C31" w:rsidP="00C43C31">
            <w:pPr>
              <w:pStyle w:val="a0"/>
              <w:numPr>
                <w:ilvl w:val="0"/>
                <w:numId w:val="0"/>
              </w:numPr>
              <w:rPr>
                <w:sz w:val="14"/>
                <w:szCs w:val="14"/>
                <w:lang w:val="ru-RU"/>
              </w:rPr>
            </w:pPr>
            <w:r>
              <w:rPr>
                <w:sz w:val="14"/>
                <w:szCs w:val="14"/>
              </w:rPr>
              <w:t>MK-ASM-1215</w:t>
            </w:r>
          </w:p>
        </w:tc>
        <w:tc>
          <w:tcPr>
            <w:tcW w:w="5181" w:type="dxa"/>
          </w:tcPr>
          <w:p w14:paraId="5163B130" w14:textId="77777777" w:rsidR="00C43C31" w:rsidRPr="00E40D26" w:rsidRDefault="00C43C31" w:rsidP="00C43C31">
            <w:pPr>
              <w:pStyle w:val="a0"/>
              <w:numPr>
                <w:ilvl w:val="0"/>
                <w:numId w:val="0"/>
              </w:numPr>
              <w:rPr>
                <w:sz w:val="14"/>
                <w:szCs w:val="14"/>
                <w:lang w:val="ru-RU"/>
              </w:rPr>
            </w:pPr>
            <w:r>
              <w:rPr>
                <w:sz w:val="14"/>
                <w:szCs w:val="14"/>
                <w:lang w:val="ru-RU"/>
              </w:rPr>
              <w:t>Артикул товара (кликабельный, при нажатии – открывает карточку номенклатуры для просмотра). Задает контрагент</w:t>
            </w:r>
          </w:p>
        </w:tc>
      </w:tr>
      <w:tr w:rsidR="00C43C31" w:rsidRPr="00E40D26" w14:paraId="3C700467" w14:textId="77777777" w:rsidTr="00360206">
        <w:tc>
          <w:tcPr>
            <w:tcW w:w="445" w:type="dxa"/>
          </w:tcPr>
          <w:p w14:paraId="79AF9C13" w14:textId="77777777" w:rsidR="00C43C31" w:rsidRPr="00E40D26" w:rsidRDefault="00C43C31" w:rsidP="00C43C31">
            <w:pPr>
              <w:pStyle w:val="a0"/>
              <w:numPr>
                <w:ilvl w:val="0"/>
                <w:numId w:val="0"/>
              </w:numPr>
              <w:rPr>
                <w:sz w:val="14"/>
                <w:szCs w:val="14"/>
                <w:lang w:val="ru-RU"/>
              </w:rPr>
            </w:pPr>
            <w:r w:rsidRPr="00E40D26">
              <w:rPr>
                <w:sz w:val="14"/>
                <w:szCs w:val="14"/>
                <w:lang w:val="ru-RU"/>
              </w:rPr>
              <w:t>3</w:t>
            </w:r>
          </w:p>
        </w:tc>
        <w:tc>
          <w:tcPr>
            <w:tcW w:w="1682" w:type="dxa"/>
          </w:tcPr>
          <w:p w14:paraId="61038A0C" w14:textId="77777777" w:rsidR="00C43C31" w:rsidRPr="00E40D26" w:rsidRDefault="00C43C31" w:rsidP="00C43C31">
            <w:pPr>
              <w:pStyle w:val="a0"/>
              <w:numPr>
                <w:ilvl w:val="0"/>
                <w:numId w:val="0"/>
              </w:numPr>
              <w:rPr>
                <w:sz w:val="14"/>
                <w:szCs w:val="14"/>
                <w:lang w:val="ru-RU"/>
              </w:rPr>
            </w:pPr>
            <w:r>
              <w:rPr>
                <w:sz w:val="14"/>
                <w:szCs w:val="14"/>
                <w:lang w:val="ru-RU"/>
              </w:rPr>
              <w:t>Маркировка КИ</w:t>
            </w:r>
          </w:p>
        </w:tc>
        <w:tc>
          <w:tcPr>
            <w:tcW w:w="3024" w:type="dxa"/>
          </w:tcPr>
          <w:p w14:paraId="5FD3E605" w14:textId="77777777" w:rsidR="00C43C31" w:rsidRPr="00360206" w:rsidRDefault="00360206" w:rsidP="00C43C31">
            <w:pPr>
              <w:pStyle w:val="a0"/>
              <w:numPr>
                <w:ilvl w:val="0"/>
                <w:numId w:val="0"/>
              </w:numPr>
              <w:rPr>
                <w:sz w:val="14"/>
                <w:szCs w:val="14"/>
                <w:lang w:val="ru-RU"/>
              </w:rPr>
            </w:pPr>
            <w:r w:rsidRPr="00360206">
              <w:rPr>
                <w:rFonts w:ascii="Helvetica" w:hAnsi="Helvetica" w:cs="Helvetica"/>
                <w:color w:val="000000"/>
                <w:sz w:val="14"/>
                <w:szCs w:val="14"/>
                <w:shd w:val="clear" w:color="auto" w:fill="FFFFFF"/>
              </w:rPr>
              <w:t>0100400001218228215"l5NUl&amp;CEjr?RmtX,cf</w:t>
            </w:r>
          </w:p>
        </w:tc>
        <w:tc>
          <w:tcPr>
            <w:tcW w:w="5181" w:type="dxa"/>
          </w:tcPr>
          <w:p w14:paraId="5F2C2ABA" w14:textId="77777777" w:rsidR="00C43C31" w:rsidRPr="00E40D26" w:rsidRDefault="00C43C31" w:rsidP="00C43C31">
            <w:pPr>
              <w:pStyle w:val="a0"/>
              <w:numPr>
                <w:ilvl w:val="0"/>
                <w:numId w:val="0"/>
              </w:numPr>
              <w:rPr>
                <w:sz w:val="14"/>
                <w:szCs w:val="14"/>
                <w:lang w:val="ru-RU"/>
              </w:rPr>
            </w:pPr>
            <w:r>
              <w:rPr>
                <w:sz w:val="14"/>
                <w:szCs w:val="14"/>
                <w:lang w:val="ru-RU"/>
              </w:rPr>
              <w:t>Созданный или отсканированный код</w:t>
            </w:r>
          </w:p>
        </w:tc>
      </w:tr>
      <w:tr w:rsidR="00C43C31" w:rsidRPr="00E40D26" w14:paraId="07F62DFD" w14:textId="77777777" w:rsidTr="00360206">
        <w:tc>
          <w:tcPr>
            <w:tcW w:w="445" w:type="dxa"/>
          </w:tcPr>
          <w:p w14:paraId="3065AD4C" w14:textId="77777777" w:rsidR="00C43C31" w:rsidRPr="00E40D26" w:rsidRDefault="00C43C31" w:rsidP="00C43C31">
            <w:pPr>
              <w:pStyle w:val="a0"/>
              <w:numPr>
                <w:ilvl w:val="0"/>
                <w:numId w:val="0"/>
              </w:numPr>
              <w:rPr>
                <w:sz w:val="14"/>
                <w:szCs w:val="14"/>
                <w:lang w:val="ru-RU"/>
              </w:rPr>
            </w:pPr>
            <w:r w:rsidRPr="00E40D26">
              <w:rPr>
                <w:sz w:val="14"/>
                <w:szCs w:val="14"/>
                <w:lang w:val="ru-RU"/>
              </w:rPr>
              <w:t>4</w:t>
            </w:r>
          </w:p>
        </w:tc>
        <w:tc>
          <w:tcPr>
            <w:tcW w:w="1682" w:type="dxa"/>
          </w:tcPr>
          <w:p w14:paraId="47B61A32" w14:textId="77777777" w:rsidR="00C43C31" w:rsidRPr="00E40D26" w:rsidRDefault="00360206" w:rsidP="00C43C31">
            <w:pPr>
              <w:pStyle w:val="a0"/>
              <w:numPr>
                <w:ilvl w:val="0"/>
                <w:numId w:val="0"/>
              </w:numPr>
              <w:rPr>
                <w:sz w:val="14"/>
                <w:szCs w:val="14"/>
                <w:lang w:val="ru-RU"/>
              </w:rPr>
            </w:pPr>
            <w:r>
              <w:rPr>
                <w:sz w:val="14"/>
                <w:szCs w:val="14"/>
                <w:lang w:val="ru-RU"/>
              </w:rPr>
              <w:t>Пользователь</w:t>
            </w:r>
            <w:r w:rsidR="00C43C31">
              <w:rPr>
                <w:sz w:val="14"/>
                <w:szCs w:val="14"/>
                <w:lang w:val="ru-RU"/>
              </w:rPr>
              <w:t xml:space="preserve"> </w:t>
            </w:r>
          </w:p>
        </w:tc>
        <w:tc>
          <w:tcPr>
            <w:tcW w:w="3024" w:type="dxa"/>
          </w:tcPr>
          <w:p w14:paraId="3017C4FC" w14:textId="77777777" w:rsidR="00C43C31" w:rsidRPr="00E40D26" w:rsidRDefault="00360206" w:rsidP="00C43C31">
            <w:pPr>
              <w:pStyle w:val="a0"/>
              <w:numPr>
                <w:ilvl w:val="0"/>
                <w:numId w:val="0"/>
              </w:numPr>
              <w:rPr>
                <w:sz w:val="14"/>
                <w:szCs w:val="14"/>
                <w:lang w:val="ru-RU"/>
              </w:rPr>
            </w:pPr>
            <w:r>
              <w:rPr>
                <w:sz w:val="14"/>
                <w:szCs w:val="14"/>
                <w:lang w:val="ru-RU"/>
              </w:rPr>
              <w:t>123 Иванов Иван</w:t>
            </w:r>
          </w:p>
        </w:tc>
        <w:tc>
          <w:tcPr>
            <w:tcW w:w="5181" w:type="dxa"/>
          </w:tcPr>
          <w:p w14:paraId="1AECC2B4" w14:textId="77777777" w:rsidR="00C43C31" w:rsidRPr="00E40D26" w:rsidRDefault="00360206" w:rsidP="00C43C31">
            <w:pPr>
              <w:pStyle w:val="a0"/>
              <w:numPr>
                <w:ilvl w:val="0"/>
                <w:numId w:val="0"/>
              </w:numPr>
              <w:rPr>
                <w:sz w:val="14"/>
                <w:szCs w:val="14"/>
                <w:lang w:val="ru-RU"/>
              </w:rPr>
            </w:pPr>
            <w:r>
              <w:rPr>
                <w:sz w:val="14"/>
                <w:szCs w:val="14"/>
                <w:lang w:val="ru-RU"/>
              </w:rPr>
              <w:t>Пользователь отсканировавший флаг</w:t>
            </w:r>
          </w:p>
        </w:tc>
      </w:tr>
      <w:tr w:rsidR="00C43C31" w:rsidRPr="009D703E" w14:paraId="279FCCCB" w14:textId="77777777" w:rsidTr="00360206">
        <w:tc>
          <w:tcPr>
            <w:tcW w:w="445" w:type="dxa"/>
          </w:tcPr>
          <w:p w14:paraId="0A4EF80A" w14:textId="77777777" w:rsidR="00C43C31" w:rsidRPr="00E40D26" w:rsidRDefault="00C43C31" w:rsidP="00C43C31">
            <w:pPr>
              <w:pStyle w:val="a0"/>
              <w:numPr>
                <w:ilvl w:val="0"/>
                <w:numId w:val="0"/>
              </w:numPr>
              <w:rPr>
                <w:sz w:val="14"/>
                <w:szCs w:val="14"/>
                <w:lang w:val="ru-RU"/>
              </w:rPr>
            </w:pPr>
            <w:r w:rsidRPr="00E40D26">
              <w:rPr>
                <w:sz w:val="14"/>
                <w:szCs w:val="14"/>
                <w:lang w:val="ru-RU"/>
              </w:rPr>
              <w:t>5</w:t>
            </w:r>
          </w:p>
        </w:tc>
        <w:tc>
          <w:tcPr>
            <w:tcW w:w="1682" w:type="dxa"/>
          </w:tcPr>
          <w:p w14:paraId="128E42CB" w14:textId="77777777" w:rsidR="00C43C31" w:rsidRPr="00E40D26" w:rsidRDefault="00360206" w:rsidP="00C43C31">
            <w:pPr>
              <w:pStyle w:val="a0"/>
              <w:numPr>
                <w:ilvl w:val="0"/>
                <w:numId w:val="0"/>
              </w:numPr>
              <w:rPr>
                <w:sz w:val="14"/>
                <w:szCs w:val="14"/>
                <w:lang w:val="ru-RU"/>
              </w:rPr>
            </w:pPr>
            <w:r>
              <w:rPr>
                <w:sz w:val="14"/>
                <w:szCs w:val="14"/>
                <w:lang w:val="ru-RU"/>
              </w:rPr>
              <w:t>Подтвержден</w:t>
            </w:r>
          </w:p>
        </w:tc>
        <w:tc>
          <w:tcPr>
            <w:tcW w:w="3024" w:type="dxa"/>
          </w:tcPr>
          <w:p w14:paraId="76A53132" w14:textId="77777777" w:rsidR="00C43C31" w:rsidRPr="00360206" w:rsidRDefault="00360206" w:rsidP="00C43C31">
            <w:pPr>
              <w:pStyle w:val="a0"/>
              <w:numPr>
                <w:ilvl w:val="0"/>
                <w:numId w:val="0"/>
              </w:numPr>
              <w:rPr>
                <w:color w:val="000000" w:themeColor="text1"/>
                <w:sz w:val="14"/>
                <w:szCs w:val="14"/>
                <w:lang w:val="ru-RU"/>
              </w:rPr>
            </w:pPr>
            <w:r w:rsidRPr="00360206">
              <w:rPr>
                <w:rFonts w:ascii="Segoe UI Symbol" w:hAnsi="Segoe UI Symbol" w:cs="Segoe UI Symbol"/>
                <w:b/>
                <w:bCs/>
                <w:color w:val="000000" w:themeColor="text1"/>
                <w:sz w:val="15"/>
                <w:szCs w:val="15"/>
                <w:shd w:val="clear" w:color="auto" w:fill="FFFFFF"/>
              </w:rPr>
              <w:t>✓</w:t>
            </w:r>
          </w:p>
        </w:tc>
        <w:tc>
          <w:tcPr>
            <w:tcW w:w="5181" w:type="dxa"/>
          </w:tcPr>
          <w:p w14:paraId="3A5D47FF" w14:textId="77777777" w:rsidR="00C43C31" w:rsidRPr="00E40D26" w:rsidRDefault="00360206" w:rsidP="00C43C31">
            <w:pPr>
              <w:pStyle w:val="a0"/>
              <w:numPr>
                <w:ilvl w:val="0"/>
                <w:numId w:val="0"/>
              </w:numPr>
              <w:rPr>
                <w:sz w:val="14"/>
                <w:szCs w:val="14"/>
                <w:lang w:val="ru-RU"/>
              </w:rPr>
            </w:pPr>
            <w:r>
              <w:rPr>
                <w:sz w:val="14"/>
                <w:szCs w:val="14"/>
                <w:lang w:val="ru-RU"/>
              </w:rPr>
              <w:t xml:space="preserve">Подтверждение сканирования (если </w:t>
            </w:r>
            <w:r w:rsidRPr="00360206">
              <w:rPr>
                <w:rFonts w:ascii="Segoe UI Symbol" w:hAnsi="Segoe UI Symbol" w:cs="Segoe UI Symbol"/>
                <w:b/>
                <w:bCs/>
                <w:color w:val="000000" w:themeColor="text1"/>
                <w:sz w:val="15"/>
                <w:szCs w:val="15"/>
                <w:shd w:val="clear" w:color="auto" w:fill="FFFFFF"/>
                <w:lang w:val="ru-RU"/>
              </w:rPr>
              <w:t>✓</w:t>
            </w:r>
            <w:r>
              <w:rPr>
                <w:sz w:val="14"/>
                <w:szCs w:val="14"/>
                <w:lang w:val="ru-RU"/>
              </w:rPr>
              <w:t xml:space="preserve"> значит пользователь подтвердил наличие сканированием по факту, если нет, значит не сканировалось пользователем)</w:t>
            </w:r>
          </w:p>
        </w:tc>
      </w:tr>
      <w:tr w:rsidR="00360206" w:rsidRPr="00E40D26" w14:paraId="2A28834A" w14:textId="77777777" w:rsidTr="00360206">
        <w:tc>
          <w:tcPr>
            <w:tcW w:w="445" w:type="dxa"/>
          </w:tcPr>
          <w:p w14:paraId="38804257" w14:textId="77777777" w:rsidR="00360206" w:rsidRPr="00E40D26" w:rsidRDefault="00360206" w:rsidP="00C43C31">
            <w:pPr>
              <w:pStyle w:val="a0"/>
              <w:numPr>
                <w:ilvl w:val="0"/>
                <w:numId w:val="0"/>
              </w:numPr>
              <w:rPr>
                <w:sz w:val="14"/>
                <w:szCs w:val="14"/>
                <w:lang w:val="ru-RU"/>
              </w:rPr>
            </w:pPr>
            <w:r>
              <w:rPr>
                <w:sz w:val="14"/>
                <w:szCs w:val="14"/>
                <w:lang w:val="ru-RU"/>
              </w:rPr>
              <w:t>6</w:t>
            </w:r>
          </w:p>
        </w:tc>
        <w:tc>
          <w:tcPr>
            <w:tcW w:w="1682" w:type="dxa"/>
          </w:tcPr>
          <w:p w14:paraId="2B7DDF18" w14:textId="77777777" w:rsidR="00360206" w:rsidRDefault="00360206" w:rsidP="00C43C31">
            <w:pPr>
              <w:pStyle w:val="a0"/>
              <w:numPr>
                <w:ilvl w:val="0"/>
                <w:numId w:val="0"/>
              </w:numPr>
              <w:rPr>
                <w:sz w:val="14"/>
                <w:szCs w:val="14"/>
                <w:lang w:val="ru-RU"/>
              </w:rPr>
            </w:pPr>
            <w:r>
              <w:rPr>
                <w:sz w:val="14"/>
                <w:szCs w:val="14"/>
                <w:lang w:val="ru-RU"/>
              </w:rPr>
              <w:t>Дата</w:t>
            </w:r>
          </w:p>
        </w:tc>
        <w:tc>
          <w:tcPr>
            <w:tcW w:w="3024" w:type="dxa"/>
          </w:tcPr>
          <w:p w14:paraId="16E46D3E" w14:textId="77777777" w:rsidR="00360206" w:rsidRPr="00E40D26" w:rsidRDefault="00360206" w:rsidP="00C43C31">
            <w:pPr>
              <w:pStyle w:val="a0"/>
              <w:numPr>
                <w:ilvl w:val="0"/>
                <w:numId w:val="0"/>
              </w:numPr>
              <w:rPr>
                <w:sz w:val="14"/>
                <w:szCs w:val="14"/>
                <w:lang w:val="ru-RU"/>
              </w:rPr>
            </w:pPr>
            <w:r>
              <w:rPr>
                <w:sz w:val="14"/>
                <w:szCs w:val="14"/>
                <w:lang w:val="ru-RU"/>
              </w:rPr>
              <w:t>20.06.2025 10:17:12</w:t>
            </w:r>
          </w:p>
        </w:tc>
        <w:tc>
          <w:tcPr>
            <w:tcW w:w="5181" w:type="dxa"/>
          </w:tcPr>
          <w:p w14:paraId="543FAEFA" w14:textId="77777777" w:rsidR="00360206" w:rsidRPr="00E40D26" w:rsidRDefault="00360206" w:rsidP="00C43C31">
            <w:pPr>
              <w:pStyle w:val="a0"/>
              <w:numPr>
                <w:ilvl w:val="0"/>
                <w:numId w:val="0"/>
              </w:numPr>
              <w:rPr>
                <w:sz w:val="14"/>
                <w:szCs w:val="14"/>
                <w:lang w:val="ru-RU"/>
              </w:rPr>
            </w:pPr>
            <w:r>
              <w:rPr>
                <w:sz w:val="14"/>
                <w:szCs w:val="14"/>
                <w:lang w:val="ru-RU"/>
              </w:rPr>
              <w:t>Дата совершения операции сканирования</w:t>
            </w:r>
          </w:p>
        </w:tc>
      </w:tr>
    </w:tbl>
    <w:p w14:paraId="6F4178E2" w14:textId="77777777" w:rsidR="000830DE" w:rsidRDefault="000830DE" w:rsidP="0020255D">
      <w:pPr>
        <w:pStyle w:val="a0"/>
        <w:numPr>
          <w:ilvl w:val="0"/>
          <w:numId w:val="0"/>
        </w:numPr>
        <w:rPr>
          <w:lang w:val="ru-RU"/>
        </w:rPr>
      </w:pPr>
    </w:p>
    <w:p w14:paraId="3DC76F7C" w14:textId="77777777" w:rsidR="000830DE" w:rsidRDefault="000830DE" w:rsidP="0020255D">
      <w:pPr>
        <w:pStyle w:val="a0"/>
        <w:numPr>
          <w:ilvl w:val="0"/>
          <w:numId w:val="0"/>
        </w:numPr>
        <w:rPr>
          <w:lang w:val="ru-RU"/>
        </w:rPr>
      </w:pPr>
    </w:p>
    <w:p w14:paraId="270CCBC7" w14:textId="77777777" w:rsidR="00360206" w:rsidRDefault="00360206" w:rsidP="000830DE">
      <w:pPr>
        <w:pStyle w:val="a0"/>
        <w:numPr>
          <w:ilvl w:val="0"/>
          <w:numId w:val="0"/>
        </w:numPr>
        <w:rPr>
          <w:lang w:val="ru-RU"/>
        </w:rPr>
      </w:pPr>
    </w:p>
    <w:p w14:paraId="30F26211" w14:textId="77777777" w:rsidR="00360206" w:rsidRDefault="00360206" w:rsidP="000830DE">
      <w:pPr>
        <w:pStyle w:val="a0"/>
        <w:numPr>
          <w:ilvl w:val="0"/>
          <w:numId w:val="0"/>
        </w:numPr>
        <w:rPr>
          <w:lang w:val="ru-RU"/>
        </w:rPr>
      </w:pPr>
    </w:p>
    <w:p w14:paraId="5DA8F8AC" w14:textId="77777777" w:rsidR="000830DE" w:rsidRDefault="000830DE" w:rsidP="000830DE">
      <w:pPr>
        <w:pStyle w:val="a0"/>
        <w:numPr>
          <w:ilvl w:val="0"/>
          <w:numId w:val="0"/>
        </w:numPr>
        <w:rPr>
          <w:lang w:val="ru-RU"/>
        </w:rPr>
      </w:pPr>
      <w:r>
        <w:rPr>
          <w:lang w:val="ru-RU"/>
        </w:rPr>
        <w:lastRenderedPageBreak/>
        <w:t xml:space="preserve">Раздел: </w:t>
      </w:r>
      <w:r>
        <w:rPr>
          <w:b/>
          <w:lang w:val="ru-RU"/>
        </w:rPr>
        <w:t>История</w:t>
      </w:r>
      <w:r>
        <w:rPr>
          <w:lang w:val="ru-RU"/>
        </w:rPr>
        <w:t>, содержит информацию по внесению изменений</w:t>
      </w:r>
      <w:r>
        <w:rPr>
          <w:lang w:val="ru-RU"/>
        </w:rPr>
        <w:br/>
      </w:r>
    </w:p>
    <w:tbl>
      <w:tblPr>
        <w:tblStyle w:val="aff1"/>
        <w:tblW w:w="0" w:type="auto"/>
        <w:tblInd w:w="108" w:type="dxa"/>
        <w:tblLook w:val="04A0" w:firstRow="1" w:lastRow="0" w:firstColumn="1" w:lastColumn="0" w:noHBand="0" w:noVBand="1"/>
      </w:tblPr>
      <w:tblGrid>
        <w:gridCol w:w="457"/>
        <w:gridCol w:w="1670"/>
        <w:gridCol w:w="2126"/>
        <w:gridCol w:w="6079"/>
      </w:tblGrid>
      <w:tr w:rsidR="00C43C31" w:rsidRPr="00E40D26" w14:paraId="7E664BE0" w14:textId="77777777" w:rsidTr="00360206">
        <w:tc>
          <w:tcPr>
            <w:tcW w:w="457" w:type="dxa"/>
          </w:tcPr>
          <w:p w14:paraId="3658B7CD" w14:textId="77777777" w:rsidR="00C43C31" w:rsidRPr="00E40D26" w:rsidRDefault="00C43C31" w:rsidP="00C43C31">
            <w:pPr>
              <w:pStyle w:val="a0"/>
              <w:numPr>
                <w:ilvl w:val="0"/>
                <w:numId w:val="0"/>
              </w:numPr>
              <w:rPr>
                <w:sz w:val="14"/>
                <w:szCs w:val="14"/>
                <w:lang w:val="ru-RU"/>
              </w:rPr>
            </w:pPr>
            <w:r w:rsidRPr="00E40D26">
              <w:rPr>
                <w:sz w:val="14"/>
                <w:szCs w:val="14"/>
                <w:lang w:val="ru-RU"/>
              </w:rPr>
              <w:t>п/п</w:t>
            </w:r>
          </w:p>
        </w:tc>
        <w:tc>
          <w:tcPr>
            <w:tcW w:w="1670" w:type="dxa"/>
          </w:tcPr>
          <w:p w14:paraId="048FFABC" w14:textId="77777777" w:rsidR="00C43C31" w:rsidRPr="00E40D26" w:rsidRDefault="00C43C31" w:rsidP="00C43C31">
            <w:pPr>
              <w:pStyle w:val="a0"/>
              <w:numPr>
                <w:ilvl w:val="0"/>
                <w:numId w:val="0"/>
              </w:numPr>
              <w:rPr>
                <w:sz w:val="14"/>
                <w:szCs w:val="14"/>
                <w:lang w:val="ru-RU"/>
              </w:rPr>
            </w:pPr>
            <w:r w:rsidRPr="00E40D26">
              <w:rPr>
                <w:sz w:val="14"/>
                <w:szCs w:val="14"/>
                <w:lang w:val="ru-RU"/>
              </w:rPr>
              <w:t>Поле</w:t>
            </w:r>
            <w:r>
              <w:rPr>
                <w:sz w:val="14"/>
                <w:szCs w:val="14"/>
                <w:lang w:val="ru-RU"/>
              </w:rPr>
              <w:t xml:space="preserve"> раздела Товары</w:t>
            </w:r>
          </w:p>
        </w:tc>
        <w:tc>
          <w:tcPr>
            <w:tcW w:w="2126" w:type="dxa"/>
          </w:tcPr>
          <w:p w14:paraId="2292A7CF" w14:textId="77777777" w:rsidR="00C43C31" w:rsidRPr="00E40D26" w:rsidRDefault="00C43C31" w:rsidP="00C43C31">
            <w:pPr>
              <w:pStyle w:val="a0"/>
              <w:numPr>
                <w:ilvl w:val="0"/>
                <w:numId w:val="0"/>
              </w:numPr>
              <w:rPr>
                <w:sz w:val="14"/>
                <w:szCs w:val="14"/>
                <w:lang w:val="ru-RU"/>
              </w:rPr>
            </w:pPr>
            <w:r>
              <w:rPr>
                <w:sz w:val="14"/>
                <w:szCs w:val="14"/>
                <w:lang w:val="ru-RU"/>
              </w:rPr>
              <w:t>Пример данных</w:t>
            </w:r>
          </w:p>
        </w:tc>
        <w:tc>
          <w:tcPr>
            <w:tcW w:w="6079" w:type="dxa"/>
          </w:tcPr>
          <w:p w14:paraId="6F3C7BCD" w14:textId="77777777" w:rsidR="00C43C31" w:rsidRPr="00E40D26" w:rsidRDefault="00C43C31" w:rsidP="00C43C31">
            <w:pPr>
              <w:pStyle w:val="a0"/>
              <w:numPr>
                <w:ilvl w:val="0"/>
                <w:numId w:val="0"/>
              </w:numPr>
              <w:rPr>
                <w:sz w:val="14"/>
                <w:szCs w:val="14"/>
                <w:lang w:val="ru-RU"/>
              </w:rPr>
            </w:pPr>
            <w:r>
              <w:rPr>
                <w:sz w:val="14"/>
                <w:szCs w:val="14"/>
                <w:lang w:val="ru-RU"/>
              </w:rPr>
              <w:t>Способ заполнения</w:t>
            </w:r>
          </w:p>
        </w:tc>
      </w:tr>
      <w:tr w:rsidR="00C43C31" w:rsidRPr="00E40D26" w14:paraId="11FC5615" w14:textId="77777777" w:rsidTr="00360206">
        <w:tc>
          <w:tcPr>
            <w:tcW w:w="457" w:type="dxa"/>
          </w:tcPr>
          <w:p w14:paraId="3579B980" w14:textId="77777777" w:rsidR="00C43C31" w:rsidRPr="00E40D26" w:rsidRDefault="00C43C31" w:rsidP="00C43C31">
            <w:pPr>
              <w:pStyle w:val="a0"/>
              <w:numPr>
                <w:ilvl w:val="0"/>
                <w:numId w:val="0"/>
              </w:numPr>
              <w:rPr>
                <w:sz w:val="14"/>
                <w:szCs w:val="14"/>
                <w:lang w:val="ru-RU"/>
              </w:rPr>
            </w:pPr>
            <w:r w:rsidRPr="00E40D26">
              <w:rPr>
                <w:sz w:val="14"/>
                <w:szCs w:val="14"/>
                <w:lang w:val="ru-RU"/>
              </w:rPr>
              <w:t>1</w:t>
            </w:r>
          </w:p>
        </w:tc>
        <w:tc>
          <w:tcPr>
            <w:tcW w:w="1670" w:type="dxa"/>
          </w:tcPr>
          <w:p w14:paraId="19CE3759" w14:textId="77777777" w:rsidR="00C43C31" w:rsidRPr="0095002F" w:rsidRDefault="00C43C31" w:rsidP="00C43C31">
            <w:pPr>
              <w:pStyle w:val="a0"/>
              <w:numPr>
                <w:ilvl w:val="0"/>
                <w:numId w:val="0"/>
              </w:numPr>
              <w:rPr>
                <w:sz w:val="14"/>
                <w:szCs w:val="14"/>
                <w:lang w:val="ru-RU"/>
              </w:rPr>
            </w:pPr>
            <w:r>
              <w:rPr>
                <w:sz w:val="14"/>
                <w:szCs w:val="14"/>
                <w:lang w:val="ru-RU"/>
              </w:rPr>
              <w:t>Дата</w:t>
            </w:r>
          </w:p>
        </w:tc>
        <w:tc>
          <w:tcPr>
            <w:tcW w:w="2126" w:type="dxa"/>
          </w:tcPr>
          <w:p w14:paraId="172E0EA0" w14:textId="77777777" w:rsidR="00C43C31" w:rsidRPr="00E40D26" w:rsidRDefault="00360206" w:rsidP="00C43C31">
            <w:pPr>
              <w:pStyle w:val="a0"/>
              <w:numPr>
                <w:ilvl w:val="0"/>
                <w:numId w:val="0"/>
              </w:numPr>
              <w:rPr>
                <w:sz w:val="14"/>
                <w:szCs w:val="14"/>
                <w:lang w:val="ru-RU"/>
              </w:rPr>
            </w:pPr>
            <w:r>
              <w:rPr>
                <w:sz w:val="14"/>
                <w:szCs w:val="14"/>
                <w:lang w:val="ru-RU"/>
              </w:rPr>
              <w:t>20.06.2025 10:03</w:t>
            </w:r>
          </w:p>
        </w:tc>
        <w:tc>
          <w:tcPr>
            <w:tcW w:w="6079" w:type="dxa"/>
          </w:tcPr>
          <w:p w14:paraId="5CF3D9EE" w14:textId="77777777" w:rsidR="00C43C31" w:rsidRPr="00E40D26" w:rsidRDefault="00360206" w:rsidP="00C43C31">
            <w:pPr>
              <w:pStyle w:val="a0"/>
              <w:numPr>
                <w:ilvl w:val="0"/>
                <w:numId w:val="0"/>
              </w:numPr>
              <w:rPr>
                <w:sz w:val="14"/>
                <w:szCs w:val="14"/>
                <w:lang w:val="ru-RU"/>
              </w:rPr>
            </w:pPr>
            <w:r>
              <w:rPr>
                <w:sz w:val="14"/>
                <w:szCs w:val="14"/>
                <w:lang w:val="ru-RU"/>
              </w:rPr>
              <w:t>Автоматически, дата внесения изменения</w:t>
            </w:r>
          </w:p>
        </w:tc>
      </w:tr>
      <w:tr w:rsidR="00C43C31" w:rsidRPr="009D703E" w14:paraId="6BB7F04F" w14:textId="77777777" w:rsidTr="00360206">
        <w:tc>
          <w:tcPr>
            <w:tcW w:w="457" w:type="dxa"/>
          </w:tcPr>
          <w:p w14:paraId="187F1635" w14:textId="77777777" w:rsidR="00C43C31" w:rsidRPr="00E40D26" w:rsidRDefault="00C43C31" w:rsidP="00C43C31">
            <w:pPr>
              <w:pStyle w:val="a0"/>
              <w:numPr>
                <w:ilvl w:val="0"/>
                <w:numId w:val="0"/>
              </w:numPr>
              <w:rPr>
                <w:sz w:val="14"/>
                <w:szCs w:val="14"/>
                <w:lang w:val="ru-RU"/>
              </w:rPr>
            </w:pPr>
            <w:r w:rsidRPr="00E40D26">
              <w:rPr>
                <w:sz w:val="14"/>
                <w:szCs w:val="14"/>
                <w:lang w:val="ru-RU"/>
              </w:rPr>
              <w:t>2</w:t>
            </w:r>
          </w:p>
        </w:tc>
        <w:tc>
          <w:tcPr>
            <w:tcW w:w="1670" w:type="dxa"/>
          </w:tcPr>
          <w:p w14:paraId="5E83BA08" w14:textId="77777777" w:rsidR="00C43C31" w:rsidRPr="00E40D26" w:rsidRDefault="00C43C31" w:rsidP="00C43C31">
            <w:pPr>
              <w:pStyle w:val="a0"/>
              <w:numPr>
                <w:ilvl w:val="0"/>
                <w:numId w:val="0"/>
              </w:numPr>
              <w:rPr>
                <w:sz w:val="14"/>
                <w:szCs w:val="14"/>
                <w:lang w:val="ru-RU"/>
              </w:rPr>
            </w:pPr>
            <w:r>
              <w:rPr>
                <w:sz w:val="14"/>
                <w:szCs w:val="14"/>
                <w:lang w:val="ru-RU"/>
              </w:rPr>
              <w:t>Пользователь</w:t>
            </w:r>
          </w:p>
        </w:tc>
        <w:tc>
          <w:tcPr>
            <w:tcW w:w="2126" w:type="dxa"/>
          </w:tcPr>
          <w:p w14:paraId="7E84A962" w14:textId="77777777" w:rsidR="00C43C31" w:rsidRPr="00E40D26" w:rsidRDefault="00360206" w:rsidP="00C43C31">
            <w:pPr>
              <w:pStyle w:val="a0"/>
              <w:numPr>
                <w:ilvl w:val="0"/>
                <w:numId w:val="0"/>
              </w:numPr>
              <w:rPr>
                <w:sz w:val="14"/>
                <w:szCs w:val="14"/>
                <w:lang w:val="ru-RU"/>
              </w:rPr>
            </w:pPr>
            <w:r>
              <w:rPr>
                <w:sz w:val="14"/>
                <w:szCs w:val="14"/>
                <w:lang w:val="ru-RU"/>
              </w:rPr>
              <w:t>1788 Смирнов Николай</w:t>
            </w:r>
          </w:p>
        </w:tc>
        <w:tc>
          <w:tcPr>
            <w:tcW w:w="6079" w:type="dxa"/>
          </w:tcPr>
          <w:p w14:paraId="426304B2" w14:textId="77777777" w:rsidR="00C43C31" w:rsidRPr="00E40D26" w:rsidRDefault="00360206" w:rsidP="00C43C31">
            <w:pPr>
              <w:pStyle w:val="a0"/>
              <w:numPr>
                <w:ilvl w:val="0"/>
                <w:numId w:val="0"/>
              </w:numPr>
              <w:rPr>
                <w:sz w:val="14"/>
                <w:szCs w:val="14"/>
                <w:lang w:val="ru-RU"/>
              </w:rPr>
            </w:pPr>
            <w:r>
              <w:rPr>
                <w:sz w:val="14"/>
                <w:szCs w:val="14"/>
                <w:lang w:val="ru-RU"/>
              </w:rPr>
              <w:t>Пользователь, внесший изменения (так же здесь учитываются все скрипты и роботы)</w:t>
            </w:r>
          </w:p>
        </w:tc>
      </w:tr>
      <w:tr w:rsidR="00C43C31" w:rsidRPr="009D703E" w14:paraId="4798AFA3" w14:textId="77777777" w:rsidTr="00360206">
        <w:tc>
          <w:tcPr>
            <w:tcW w:w="457" w:type="dxa"/>
          </w:tcPr>
          <w:p w14:paraId="0A8B0A21" w14:textId="77777777" w:rsidR="00C43C31" w:rsidRPr="00E40D26" w:rsidRDefault="00C43C31" w:rsidP="00C43C31">
            <w:pPr>
              <w:pStyle w:val="a0"/>
              <w:numPr>
                <w:ilvl w:val="0"/>
                <w:numId w:val="0"/>
              </w:numPr>
              <w:rPr>
                <w:sz w:val="14"/>
                <w:szCs w:val="14"/>
                <w:lang w:val="ru-RU"/>
              </w:rPr>
            </w:pPr>
            <w:r w:rsidRPr="00E40D26">
              <w:rPr>
                <w:sz w:val="14"/>
                <w:szCs w:val="14"/>
                <w:lang w:val="ru-RU"/>
              </w:rPr>
              <w:t>3</w:t>
            </w:r>
          </w:p>
        </w:tc>
        <w:tc>
          <w:tcPr>
            <w:tcW w:w="1670" w:type="dxa"/>
          </w:tcPr>
          <w:p w14:paraId="1310382F" w14:textId="77777777" w:rsidR="00C43C31" w:rsidRPr="00E40D26" w:rsidRDefault="00C43C31" w:rsidP="00C43C31">
            <w:pPr>
              <w:pStyle w:val="a0"/>
              <w:numPr>
                <w:ilvl w:val="0"/>
                <w:numId w:val="0"/>
              </w:numPr>
              <w:rPr>
                <w:sz w:val="14"/>
                <w:szCs w:val="14"/>
                <w:lang w:val="ru-RU"/>
              </w:rPr>
            </w:pPr>
            <w:r>
              <w:rPr>
                <w:sz w:val="14"/>
                <w:szCs w:val="14"/>
                <w:lang w:val="ru-RU"/>
              </w:rPr>
              <w:t>Что изменилось</w:t>
            </w:r>
          </w:p>
        </w:tc>
        <w:tc>
          <w:tcPr>
            <w:tcW w:w="2126" w:type="dxa"/>
          </w:tcPr>
          <w:p w14:paraId="70480C48" w14:textId="77777777" w:rsidR="00C43C31" w:rsidRPr="00E40D26" w:rsidRDefault="00360206" w:rsidP="00C43C31">
            <w:pPr>
              <w:pStyle w:val="a0"/>
              <w:numPr>
                <w:ilvl w:val="0"/>
                <w:numId w:val="0"/>
              </w:numPr>
              <w:rPr>
                <w:sz w:val="14"/>
                <w:szCs w:val="14"/>
                <w:lang w:val="ru-RU"/>
              </w:rPr>
            </w:pPr>
            <w:r>
              <w:rPr>
                <w:sz w:val="14"/>
                <w:szCs w:val="14"/>
                <w:lang w:val="ru-RU"/>
              </w:rPr>
              <w:t>Тип приемки</w:t>
            </w:r>
          </w:p>
        </w:tc>
        <w:tc>
          <w:tcPr>
            <w:tcW w:w="6079" w:type="dxa"/>
          </w:tcPr>
          <w:p w14:paraId="170C229D" w14:textId="77777777" w:rsidR="00C43C31" w:rsidRPr="00E40D26" w:rsidRDefault="00360206" w:rsidP="00C43C31">
            <w:pPr>
              <w:pStyle w:val="a0"/>
              <w:numPr>
                <w:ilvl w:val="0"/>
                <w:numId w:val="0"/>
              </w:numPr>
              <w:rPr>
                <w:sz w:val="14"/>
                <w:szCs w:val="14"/>
                <w:lang w:val="ru-RU"/>
              </w:rPr>
            </w:pPr>
            <w:r>
              <w:rPr>
                <w:sz w:val="14"/>
                <w:szCs w:val="14"/>
                <w:lang w:val="ru-RU"/>
              </w:rPr>
              <w:t>Если изначально поступление было создано с типом приемки «с пересчетом», а позже было изменено на «без пересчета», то данную запись нужно отразить в логах истории</w:t>
            </w:r>
          </w:p>
        </w:tc>
      </w:tr>
      <w:tr w:rsidR="00C43C31" w:rsidRPr="00E40D26" w14:paraId="47580228" w14:textId="77777777" w:rsidTr="00360206">
        <w:tc>
          <w:tcPr>
            <w:tcW w:w="457" w:type="dxa"/>
          </w:tcPr>
          <w:p w14:paraId="4796C872" w14:textId="77777777" w:rsidR="00C43C31" w:rsidRPr="00E40D26" w:rsidRDefault="00C43C31" w:rsidP="00C43C31">
            <w:pPr>
              <w:pStyle w:val="a0"/>
              <w:numPr>
                <w:ilvl w:val="0"/>
                <w:numId w:val="0"/>
              </w:numPr>
              <w:rPr>
                <w:sz w:val="14"/>
                <w:szCs w:val="14"/>
                <w:lang w:val="ru-RU"/>
              </w:rPr>
            </w:pPr>
            <w:r w:rsidRPr="00E40D26">
              <w:rPr>
                <w:sz w:val="14"/>
                <w:szCs w:val="14"/>
                <w:lang w:val="ru-RU"/>
              </w:rPr>
              <w:t>4</w:t>
            </w:r>
          </w:p>
        </w:tc>
        <w:tc>
          <w:tcPr>
            <w:tcW w:w="1670" w:type="dxa"/>
          </w:tcPr>
          <w:p w14:paraId="7E949B25" w14:textId="77777777" w:rsidR="00C43C31" w:rsidRPr="00E40D26" w:rsidRDefault="00C43C31" w:rsidP="00C43C31">
            <w:pPr>
              <w:pStyle w:val="a0"/>
              <w:numPr>
                <w:ilvl w:val="0"/>
                <w:numId w:val="0"/>
              </w:numPr>
              <w:rPr>
                <w:sz w:val="14"/>
                <w:szCs w:val="14"/>
                <w:lang w:val="ru-RU"/>
              </w:rPr>
            </w:pPr>
            <w:r>
              <w:rPr>
                <w:sz w:val="14"/>
                <w:szCs w:val="14"/>
                <w:lang w:val="ru-RU"/>
              </w:rPr>
              <w:t>Было</w:t>
            </w:r>
          </w:p>
        </w:tc>
        <w:tc>
          <w:tcPr>
            <w:tcW w:w="2126" w:type="dxa"/>
          </w:tcPr>
          <w:p w14:paraId="2610E390" w14:textId="77777777" w:rsidR="00C43C31" w:rsidRPr="00E40D26" w:rsidRDefault="00360206" w:rsidP="00C43C31">
            <w:pPr>
              <w:pStyle w:val="a0"/>
              <w:numPr>
                <w:ilvl w:val="0"/>
                <w:numId w:val="0"/>
              </w:numPr>
              <w:rPr>
                <w:sz w:val="14"/>
                <w:szCs w:val="14"/>
                <w:lang w:val="ru-RU"/>
              </w:rPr>
            </w:pPr>
            <w:r>
              <w:rPr>
                <w:sz w:val="14"/>
                <w:szCs w:val="14"/>
                <w:lang w:val="ru-RU"/>
              </w:rPr>
              <w:t>С пересчетом вложенного</w:t>
            </w:r>
          </w:p>
        </w:tc>
        <w:tc>
          <w:tcPr>
            <w:tcW w:w="6079" w:type="dxa"/>
          </w:tcPr>
          <w:p w14:paraId="70F6CE5F" w14:textId="77777777" w:rsidR="00C43C31" w:rsidRPr="00E40D26" w:rsidRDefault="00360206" w:rsidP="00C43C31">
            <w:pPr>
              <w:pStyle w:val="a0"/>
              <w:numPr>
                <w:ilvl w:val="0"/>
                <w:numId w:val="0"/>
              </w:numPr>
              <w:rPr>
                <w:sz w:val="14"/>
                <w:szCs w:val="14"/>
                <w:lang w:val="ru-RU"/>
              </w:rPr>
            </w:pPr>
            <w:r>
              <w:rPr>
                <w:sz w:val="14"/>
                <w:szCs w:val="14"/>
                <w:lang w:val="ru-RU"/>
              </w:rPr>
              <w:t xml:space="preserve">Как было до изменения </w:t>
            </w:r>
          </w:p>
        </w:tc>
      </w:tr>
      <w:tr w:rsidR="00C43C31" w:rsidRPr="00E40D26" w14:paraId="53FF98D6" w14:textId="77777777" w:rsidTr="00360206">
        <w:tc>
          <w:tcPr>
            <w:tcW w:w="457" w:type="dxa"/>
          </w:tcPr>
          <w:p w14:paraId="165784E3" w14:textId="77777777" w:rsidR="00C43C31" w:rsidRPr="00E40D26" w:rsidRDefault="00C43C31" w:rsidP="00C43C31">
            <w:pPr>
              <w:pStyle w:val="a0"/>
              <w:numPr>
                <w:ilvl w:val="0"/>
                <w:numId w:val="0"/>
              </w:numPr>
              <w:rPr>
                <w:sz w:val="14"/>
                <w:szCs w:val="14"/>
                <w:lang w:val="ru-RU"/>
              </w:rPr>
            </w:pPr>
            <w:r w:rsidRPr="00E40D26">
              <w:rPr>
                <w:sz w:val="14"/>
                <w:szCs w:val="14"/>
                <w:lang w:val="ru-RU"/>
              </w:rPr>
              <w:t>5</w:t>
            </w:r>
          </w:p>
        </w:tc>
        <w:tc>
          <w:tcPr>
            <w:tcW w:w="1670" w:type="dxa"/>
          </w:tcPr>
          <w:p w14:paraId="3691AF77" w14:textId="77777777" w:rsidR="00C43C31" w:rsidRPr="00E40D26" w:rsidRDefault="00C43C31" w:rsidP="00C43C31">
            <w:pPr>
              <w:pStyle w:val="a0"/>
              <w:numPr>
                <w:ilvl w:val="0"/>
                <w:numId w:val="0"/>
              </w:numPr>
              <w:rPr>
                <w:sz w:val="14"/>
                <w:szCs w:val="14"/>
                <w:lang w:val="ru-RU"/>
              </w:rPr>
            </w:pPr>
            <w:r>
              <w:rPr>
                <w:sz w:val="14"/>
                <w:szCs w:val="14"/>
                <w:lang w:val="ru-RU"/>
              </w:rPr>
              <w:t>Стало</w:t>
            </w:r>
          </w:p>
        </w:tc>
        <w:tc>
          <w:tcPr>
            <w:tcW w:w="2126" w:type="dxa"/>
          </w:tcPr>
          <w:p w14:paraId="0E052826" w14:textId="77777777" w:rsidR="00C43C31" w:rsidRPr="00E40D26" w:rsidRDefault="00360206" w:rsidP="00C43C31">
            <w:pPr>
              <w:pStyle w:val="a0"/>
              <w:numPr>
                <w:ilvl w:val="0"/>
                <w:numId w:val="0"/>
              </w:numPr>
              <w:rPr>
                <w:sz w:val="14"/>
                <w:szCs w:val="14"/>
                <w:lang w:val="ru-RU"/>
              </w:rPr>
            </w:pPr>
            <w:r>
              <w:rPr>
                <w:sz w:val="14"/>
                <w:szCs w:val="14"/>
                <w:lang w:val="ru-RU"/>
              </w:rPr>
              <w:t>Без пересчета вложенного</w:t>
            </w:r>
          </w:p>
        </w:tc>
        <w:tc>
          <w:tcPr>
            <w:tcW w:w="6079" w:type="dxa"/>
          </w:tcPr>
          <w:p w14:paraId="76E1EAF4" w14:textId="77777777" w:rsidR="00C43C31" w:rsidRPr="00E40D26" w:rsidRDefault="00360206" w:rsidP="00C43C31">
            <w:pPr>
              <w:pStyle w:val="a0"/>
              <w:numPr>
                <w:ilvl w:val="0"/>
                <w:numId w:val="0"/>
              </w:numPr>
              <w:rPr>
                <w:sz w:val="14"/>
                <w:szCs w:val="14"/>
                <w:lang w:val="ru-RU"/>
              </w:rPr>
            </w:pPr>
            <w:r>
              <w:rPr>
                <w:sz w:val="14"/>
                <w:szCs w:val="14"/>
                <w:lang w:val="ru-RU"/>
              </w:rPr>
              <w:t>Как стало после изменения</w:t>
            </w:r>
          </w:p>
        </w:tc>
      </w:tr>
      <w:tr w:rsidR="00C43C31" w:rsidRPr="009D703E" w14:paraId="1E3346DC" w14:textId="77777777" w:rsidTr="00360206">
        <w:tc>
          <w:tcPr>
            <w:tcW w:w="457" w:type="dxa"/>
          </w:tcPr>
          <w:p w14:paraId="0F972FDF" w14:textId="77777777" w:rsidR="00C43C31" w:rsidRPr="00E40D26" w:rsidRDefault="00C43C31" w:rsidP="00C43C31">
            <w:pPr>
              <w:pStyle w:val="a0"/>
              <w:numPr>
                <w:ilvl w:val="0"/>
                <w:numId w:val="0"/>
              </w:numPr>
              <w:rPr>
                <w:sz w:val="14"/>
                <w:szCs w:val="14"/>
                <w:lang w:val="ru-RU"/>
              </w:rPr>
            </w:pPr>
            <w:r w:rsidRPr="00E40D26">
              <w:rPr>
                <w:sz w:val="14"/>
                <w:szCs w:val="14"/>
                <w:lang w:val="ru-RU"/>
              </w:rPr>
              <w:t>6</w:t>
            </w:r>
          </w:p>
        </w:tc>
        <w:tc>
          <w:tcPr>
            <w:tcW w:w="1670" w:type="dxa"/>
          </w:tcPr>
          <w:p w14:paraId="36144798" w14:textId="77777777" w:rsidR="00C43C31" w:rsidRPr="00E40D26" w:rsidRDefault="00C43C31" w:rsidP="00C43C31">
            <w:pPr>
              <w:pStyle w:val="a0"/>
              <w:numPr>
                <w:ilvl w:val="0"/>
                <w:numId w:val="0"/>
              </w:numPr>
              <w:rPr>
                <w:sz w:val="14"/>
                <w:szCs w:val="14"/>
                <w:lang w:val="ru-RU"/>
              </w:rPr>
            </w:pPr>
            <w:r>
              <w:rPr>
                <w:sz w:val="14"/>
                <w:szCs w:val="14"/>
                <w:lang w:val="ru-RU"/>
              </w:rPr>
              <w:t>Итого записей</w:t>
            </w:r>
          </w:p>
        </w:tc>
        <w:tc>
          <w:tcPr>
            <w:tcW w:w="2126" w:type="dxa"/>
          </w:tcPr>
          <w:p w14:paraId="430B53EE" w14:textId="77777777" w:rsidR="00C43C31" w:rsidRPr="00E40D26" w:rsidRDefault="00360206" w:rsidP="00C43C31">
            <w:pPr>
              <w:pStyle w:val="a0"/>
              <w:numPr>
                <w:ilvl w:val="0"/>
                <w:numId w:val="0"/>
              </w:numPr>
              <w:rPr>
                <w:sz w:val="14"/>
                <w:szCs w:val="14"/>
                <w:lang w:val="ru-RU"/>
              </w:rPr>
            </w:pPr>
            <w:r>
              <w:rPr>
                <w:sz w:val="14"/>
                <w:szCs w:val="14"/>
                <w:lang w:val="ru-RU"/>
              </w:rPr>
              <w:t>37</w:t>
            </w:r>
          </w:p>
        </w:tc>
        <w:tc>
          <w:tcPr>
            <w:tcW w:w="6079" w:type="dxa"/>
          </w:tcPr>
          <w:p w14:paraId="249FB6C4" w14:textId="77777777" w:rsidR="00C43C31" w:rsidRPr="00E40D26" w:rsidRDefault="00360206" w:rsidP="00C43C31">
            <w:pPr>
              <w:pStyle w:val="a0"/>
              <w:numPr>
                <w:ilvl w:val="0"/>
                <w:numId w:val="0"/>
              </w:numPr>
              <w:rPr>
                <w:sz w:val="14"/>
                <w:szCs w:val="14"/>
                <w:lang w:val="ru-RU"/>
              </w:rPr>
            </w:pPr>
            <w:r>
              <w:rPr>
                <w:sz w:val="14"/>
                <w:szCs w:val="14"/>
                <w:lang w:val="ru-RU"/>
              </w:rPr>
              <w:t>Сумма всех изменений по документу</w:t>
            </w:r>
          </w:p>
        </w:tc>
      </w:tr>
    </w:tbl>
    <w:p w14:paraId="30322E9B" w14:textId="77777777" w:rsidR="000830DE" w:rsidRDefault="000830DE" w:rsidP="000830DE">
      <w:pPr>
        <w:pStyle w:val="a0"/>
        <w:numPr>
          <w:ilvl w:val="0"/>
          <w:numId w:val="0"/>
        </w:numPr>
        <w:rPr>
          <w:lang w:val="ru-RU"/>
        </w:rPr>
      </w:pPr>
    </w:p>
    <w:p w14:paraId="1032AB21" w14:textId="77777777" w:rsidR="000830DE" w:rsidRDefault="00360206" w:rsidP="0020255D">
      <w:pPr>
        <w:pStyle w:val="a0"/>
        <w:numPr>
          <w:ilvl w:val="0"/>
          <w:numId w:val="0"/>
        </w:numPr>
        <w:rPr>
          <w:lang w:val="ru-RU"/>
        </w:rPr>
      </w:pPr>
      <w:r>
        <w:rPr>
          <w:lang w:val="ru-RU"/>
        </w:rPr>
        <w:t xml:space="preserve">Начало изменений требуется фиксировать от момента создания записи. К примеру, если поступление было передано по интеграции контрагентом, то все изначально созданные поля должны прогрузиться в логи истории и зафиксироваться (какие поля были передано, пользователь: </w:t>
      </w:r>
      <w:r>
        <w:t>API</w:t>
      </w:r>
      <w:r>
        <w:rPr>
          <w:lang w:val="ru-RU"/>
        </w:rPr>
        <w:t xml:space="preserve">, </w:t>
      </w:r>
      <w:r w:rsidR="004B5F71">
        <w:rPr>
          <w:lang w:val="ru-RU"/>
        </w:rPr>
        <w:t>дата передачи, было «-», стало – поля которые передал контрагент.</w:t>
      </w:r>
    </w:p>
    <w:p w14:paraId="02DBDB06" w14:textId="77777777" w:rsidR="007412D0" w:rsidRDefault="007412D0" w:rsidP="0020255D">
      <w:pPr>
        <w:pStyle w:val="a0"/>
        <w:numPr>
          <w:ilvl w:val="0"/>
          <w:numId w:val="0"/>
        </w:numPr>
        <w:rPr>
          <w:lang w:val="ru-RU"/>
        </w:rPr>
      </w:pPr>
    </w:p>
    <w:p w14:paraId="476E13FA" w14:textId="77777777" w:rsidR="007412D0" w:rsidRPr="00360206" w:rsidRDefault="007412D0" w:rsidP="0020255D">
      <w:pPr>
        <w:pStyle w:val="a0"/>
        <w:numPr>
          <w:ilvl w:val="0"/>
          <w:numId w:val="0"/>
        </w:numPr>
        <w:rPr>
          <w:lang w:val="ru-RU"/>
        </w:rPr>
      </w:pPr>
    </w:p>
    <w:p w14:paraId="65012A66" w14:textId="77777777" w:rsidR="000830DE" w:rsidRDefault="000830DE" w:rsidP="0020255D">
      <w:pPr>
        <w:pStyle w:val="a0"/>
        <w:numPr>
          <w:ilvl w:val="0"/>
          <w:numId w:val="0"/>
        </w:numPr>
        <w:rPr>
          <w:lang w:val="ru-RU"/>
        </w:rPr>
      </w:pPr>
    </w:p>
    <w:p w14:paraId="78C46DF5" w14:textId="77777777" w:rsidR="007412D0" w:rsidRPr="007412D0" w:rsidRDefault="0020255D" w:rsidP="0020255D">
      <w:pPr>
        <w:pStyle w:val="a0"/>
        <w:numPr>
          <w:ilvl w:val="0"/>
          <w:numId w:val="0"/>
        </w:numPr>
        <w:rPr>
          <w:lang w:val="ru-RU"/>
        </w:rPr>
      </w:pPr>
      <w:r w:rsidRPr="007412D0">
        <w:rPr>
          <w:lang w:val="ru-RU"/>
        </w:rPr>
        <w:t>Кнопка «</w:t>
      </w:r>
      <w:r w:rsidRPr="007412D0">
        <w:rPr>
          <w:b/>
          <w:lang w:val="ru-RU"/>
        </w:rPr>
        <w:t>Импорт</w:t>
      </w:r>
      <w:r w:rsidRPr="007412D0">
        <w:rPr>
          <w:lang w:val="ru-RU"/>
        </w:rPr>
        <w:t>»</w:t>
      </w:r>
      <w:r w:rsidR="007412D0">
        <w:rPr>
          <w:lang w:val="ru-RU"/>
        </w:rPr>
        <w:br/>
      </w:r>
    </w:p>
    <w:p w14:paraId="22BB4738" w14:textId="77777777" w:rsidR="00CD6C3A" w:rsidRPr="007412D0" w:rsidRDefault="007412D0" w:rsidP="00CD6C3A">
      <w:pPr>
        <w:pStyle w:val="a0"/>
        <w:numPr>
          <w:ilvl w:val="0"/>
          <w:numId w:val="0"/>
        </w:numPr>
        <w:rPr>
          <w:lang w:val="ru-RU"/>
        </w:rPr>
      </w:pPr>
      <w:r w:rsidRPr="007412D0">
        <w:rPr>
          <w:lang w:val="ru-RU"/>
        </w:rPr>
        <w:t>Кно</w:t>
      </w:r>
      <w:r>
        <w:rPr>
          <w:lang w:val="ru-RU"/>
        </w:rPr>
        <w:t xml:space="preserve">пка импорта должна давать возможность загрузить поставку напрямую в </w:t>
      </w:r>
      <w:r>
        <w:t>wms</w:t>
      </w:r>
      <w:r>
        <w:rPr>
          <w:lang w:val="ru-RU"/>
        </w:rPr>
        <w:t xml:space="preserve">. Для этого предлагается сделать шаблон </w:t>
      </w:r>
      <w:r>
        <w:t>xsls</w:t>
      </w:r>
      <w:r>
        <w:rPr>
          <w:lang w:val="ru-RU"/>
        </w:rPr>
        <w:t xml:space="preserve">, где необходимо задать столбцам и строкам обработку определенного алгоритма. Описать название полей для колонок, строки должны заполняться контрагентом. </w:t>
      </w:r>
      <w:r w:rsidR="00CD6C3A">
        <w:rPr>
          <w:lang w:val="ru-RU"/>
        </w:rPr>
        <w:br/>
      </w:r>
      <w:r>
        <w:rPr>
          <w:lang w:val="ru-RU"/>
        </w:rPr>
        <w:t>Такой способ подойдет, если у контрагента нет обмена по интеграции</w:t>
      </w:r>
      <w:r w:rsidR="00CD6C3A">
        <w:rPr>
          <w:lang w:val="ru-RU"/>
        </w:rPr>
        <w:t xml:space="preserve"> и </w:t>
      </w:r>
      <w:r>
        <w:rPr>
          <w:lang w:val="ru-RU"/>
        </w:rPr>
        <w:t>личного кабинета</w:t>
      </w:r>
      <w:r w:rsidR="00CD6C3A">
        <w:rPr>
          <w:lang w:val="ru-RU"/>
        </w:rPr>
        <w:t>.</w:t>
      </w:r>
      <w:r w:rsidR="00CD6C3A">
        <w:rPr>
          <w:lang w:val="ru-RU"/>
        </w:rPr>
        <w:br/>
      </w:r>
      <w:r w:rsidR="00CD6C3A">
        <w:rPr>
          <w:lang w:val="ru-RU"/>
        </w:rPr>
        <w:br/>
      </w:r>
      <w:r w:rsidR="00CD6C3A">
        <w:rPr>
          <w:lang w:val="ru-RU"/>
        </w:rPr>
        <w:br/>
      </w:r>
      <w:r w:rsidR="00CD6C3A" w:rsidRPr="007412D0">
        <w:rPr>
          <w:lang w:val="ru-RU"/>
        </w:rPr>
        <w:t>Кнопка «</w:t>
      </w:r>
      <w:r w:rsidR="00CD6C3A">
        <w:rPr>
          <w:b/>
          <w:lang w:val="ru-RU"/>
        </w:rPr>
        <w:t>Экспорт</w:t>
      </w:r>
      <w:r w:rsidR="00CD6C3A" w:rsidRPr="007412D0">
        <w:rPr>
          <w:lang w:val="ru-RU"/>
        </w:rPr>
        <w:t>»</w:t>
      </w:r>
      <w:r w:rsidR="00CD6C3A">
        <w:rPr>
          <w:lang w:val="ru-RU"/>
        </w:rPr>
        <w:br/>
      </w:r>
    </w:p>
    <w:p w14:paraId="05A7E286" w14:textId="77777777" w:rsidR="0020255D" w:rsidRDefault="00CD6C3A" w:rsidP="0020255D">
      <w:pPr>
        <w:pStyle w:val="a0"/>
        <w:numPr>
          <w:ilvl w:val="0"/>
          <w:numId w:val="0"/>
        </w:numPr>
        <w:rPr>
          <w:lang w:val="ru-RU"/>
        </w:rPr>
      </w:pPr>
      <w:r w:rsidRPr="007412D0">
        <w:rPr>
          <w:lang w:val="ru-RU"/>
        </w:rPr>
        <w:t>Кно</w:t>
      </w:r>
      <w:r>
        <w:rPr>
          <w:lang w:val="ru-RU"/>
        </w:rPr>
        <w:t>пка экспорт должна давать возможность выгрузить весь отфильтрованный реестр</w:t>
      </w:r>
    </w:p>
    <w:p w14:paraId="14A9E47B" w14:textId="77777777" w:rsidR="000C7B5A" w:rsidRDefault="000C7B5A" w:rsidP="0020255D">
      <w:pPr>
        <w:pStyle w:val="a0"/>
        <w:numPr>
          <w:ilvl w:val="0"/>
          <w:numId w:val="0"/>
        </w:numPr>
        <w:rPr>
          <w:lang w:val="ru-RU"/>
        </w:rPr>
      </w:pPr>
    </w:p>
    <w:p w14:paraId="54AF0631" w14:textId="77777777" w:rsidR="00C310CA" w:rsidRDefault="00C310CA" w:rsidP="0020255D">
      <w:pPr>
        <w:pStyle w:val="a0"/>
        <w:numPr>
          <w:ilvl w:val="0"/>
          <w:numId w:val="0"/>
        </w:numPr>
        <w:rPr>
          <w:lang w:val="ru-RU"/>
        </w:rPr>
      </w:pPr>
    </w:p>
    <w:p w14:paraId="598D78E4" w14:textId="77777777" w:rsidR="00C310CA" w:rsidRDefault="00C310CA" w:rsidP="0020255D">
      <w:pPr>
        <w:pStyle w:val="a0"/>
        <w:numPr>
          <w:ilvl w:val="0"/>
          <w:numId w:val="0"/>
        </w:numPr>
        <w:rPr>
          <w:lang w:val="ru-RU"/>
        </w:rPr>
      </w:pPr>
      <w:r>
        <w:rPr>
          <w:lang w:val="ru-RU"/>
        </w:rPr>
        <w:t>Кнопка «</w:t>
      </w:r>
      <w:r w:rsidRPr="000C7B5A">
        <w:rPr>
          <w:b/>
          <w:lang w:val="ru-RU"/>
        </w:rPr>
        <w:t>ПКМ</w:t>
      </w:r>
      <w:r>
        <w:rPr>
          <w:lang w:val="ru-RU"/>
        </w:rPr>
        <w:t>»</w:t>
      </w:r>
      <w:r>
        <w:rPr>
          <w:lang w:val="ru-RU"/>
        </w:rPr>
        <w:br/>
      </w:r>
      <w:r>
        <w:rPr>
          <w:lang w:val="ru-RU"/>
        </w:rPr>
        <w:br/>
        <w:t>Кнопка ПКМ, вызывающаяся при нажатии на строке с поступлением, отображает следующие доступные к выбору кнопки:</w:t>
      </w:r>
    </w:p>
    <w:p w14:paraId="23639CAB" w14:textId="77777777" w:rsidR="00C310CA" w:rsidRDefault="00C310CA" w:rsidP="0020255D">
      <w:pPr>
        <w:pStyle w:val="a0"/>
        <w:numPr>
          <w:ilvl w:val="0"/>
          <w:numId w:val="0"/>
        </w:numPr>
        <w:rPr>
          <w:lang w:val="ru-RU"/>
        </w:rPr>
      </w:pPr>
    </w:p>
    <w:tbl>
      <w:tblPr>
        <w:tblStyle w:val="aff1"/>
        <w:tblW w:w="0" w:type="auto"/>
        <w:tblLook w:val="04A0" w:firstRow="1" w:lastRow="0" w:firstColumn="1" w:lastColumn="0" w:noHBand="0" w:noVBand="1"/>
      </w:tblPr>
      <w:tblGrid>
        <w:gridCol w:w="1951"/>
        <w:gridCol w:w="2126"/>
        <w:gridCol w:w="4111"/>
        <w:gridCol w:w="2252"/>
      </w:tblGrid>
      <w:tr w:rsidR="004768E2" w:rsidRPr="004768E2" w14:paraId="0B90034F" w14:textId="77777777" w:rsidTr="00E0626D">
        <w:tc>
          <w:tcPr>
            <w:tcW w:w="1951" w:type="dxa"/>
          </w:tcPr>
          <w:p w14:paraId="3F7E1DCB" w14:textId="77777777" w:rsidR="004768E2" w:rsidRPr="009D703E" w:rsidRDefault="004768E2" w:rsidP="00C310CA">
            <w:pPr>
              <w:pStyle w:val="a0"/>
              <w:numPr>
                <w:ilvl w:val="0"/>
                <w:numId w:val="0"/>
              </w:numPr>
              <w:rPr>
                <w:rFonts w:cs="Arial"/>
                <w:szCs w:val="18"/>
                <w:lang w:val="ru-RU"/>
              </w:rPr>
            </w:pPr>
            <w:r w:rsidRPr="009D703E">
              <w:rPr>
                <w:rFonts w:cs="Arial"/>
                <w:szCs w:val="18"/>
                <w:lang w:val="ru-RU"/>
              </w:rPr>
              <w:t>Наименование</w:t>
            </w:r>
          </w:p>
        </w:tc>
        <w:tc>
          <w:tcPr>
            <w:tcW w:w="6237" w:type="dxa"/>
            <w:gridSpan w:val="2"/>
          </w:tcPr>
          <w:p w14:paraId="6449CE22" w14:textId="77777777" w:rsidR="004768E2" w:rsidRPr="009D703E" w:rsidRDefault="00E22E23" w:rsidP="0020255D">
            <w:pPr>
              <w:pStyle w:val="a0"/>
              <w:numPr>
                <w:ilvl w:val="0"/>
                <w:numId w:val="0"/>
              </w:numPr>
              <w:rPr>
                <w:rFonts w:cs="Arial"/>
                <w:szCs w:val="18"/>
                <w:lang w:val="ru-RU"/>
              </w:rPr>
            </w:pPr>
            <w:r w:rsidRPr="009D703E">
              <w:rPr>
                <w:rFonts w:cs="Arial"/>
                <w:szCs w:val="18"/>
                <w:lang w:val="ru-RU"/>
              </w:rPr>
              <w:t>Что делает</w:t>
            </w:r>
          </w:p>
        </w:tc>
        <w:tc>
          <w:tcPr>
            <w:tcW w:w="2252" w:type="dxa"/>
          </w:tcPr>
          <w:p w14:paraId="7E75E2F0" w14:textId="77777777" w:rsidR="004768E2" w:rsidRPr="009D703E" w:rsidRDefault="00E22E23" w:rsidP="0020255D">
            <w:pPr>
              <w:pStyle w:val="a0"/>
              <w:numPr>
                <w:ilvl w:val="0"/>
                <w:numId w:val="0"/>
              </w:numPr>
              <w:rPr>
                <w:rFonts w:cs="Arial"/>
                <w:szCs w:val="18"/>
                <w:lang w:val="ru-RU"/>
              </w:rPr>
            </w:pPr>
            <w:r w:rsidRPr="009D703E">
              <w:rPr>
                <w:rFonts w:cs="Arial"/>
                <w:szCs w:val="18"/>
                <w:lang w:val="ru-RU"/>
              </w:rPr>
              <w:t>Ограничения</w:t>
            </w:r>
          </w:p>
        </w:tc>
      </w:tr>
      <w:tr w:rsidR="00C310CA" w:rsidRPr="009D703E" w14:paraId="7001338A" w14:textId="77777777" w:rsidTr="00E0626D">
        <w:tc>
          <w:tcPr>
            <w:tcW w:w="1951" w:type="dxa"/>
          </w:tcPr>
          <w:p w14:paraId="2EDB9364"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Открыть</w:t>
            </w:r>
          </w:p>
          <w:p w14:paraId="38B224D1" w14:textId="77777777" w:rsidR="00C310CA" w:rsidRPr="009D703E" w:rsidRDefault="00C310CA" w:rsidP="00C310CA">
            <w:pPr>
              <w:pStyle w:val="a0"/>
              <w:numPr>
                <w:ilvl w:val="0"/>
                <w:numId w:val="0"/>
              </w:numPr>
              <w:rPr>
                <w:rFonts w:cs="Arial"/>
                <w:szCs w:val="18"/>
                <w:lang w:val="ru-RU"/>
              </w:rPr>
            </w:pPr>
          </w:p>
        </w:tc>
        <w:tc>
          <w:tcPr>
            <w:tcW w:w="6237" w:type="dxa"/>
            <w:gridSpan w:val="2"/>
          </w:tcPr>
          <w:p w14:paraId="253B3653" w14:textId="77777777" w:rsidR="00C310CA" w:rsidRPr="009D703E" w:rsidRDefault="004768E2" w:rsidP="004768E2">
            <w:pPr>
              <w:pStyle w:val="a0"/>
              <w:numPr>
                <w:ilvl w:val="0"/>
                <w:numId w:val="0"/>
              </w:numPr>
              <w:rPr>
                <w:rFonts w:cs="Arial"/>
                <w:szCs w:val="18"/>
                <w:lang w:val="ru-RU"/>
              </w:rPr>
            </w:pPr>
            <w:r w:rsidRPr="009D703E">
              <w:rPr>
                <w:rFonts w:cs="Arial"/>
                <w:szCs w:val="18"/>
                <w:lang w:val="ru-RU"/>
              </w:rPr>
              <w:t>Открывает карточку поставки в режиме чтения для детального просмотра</w:t>
            </w:r>
          </w:p>
        </w:tc>
        <w:tc>
          <w:tcPr>
            <w:tcW w:w="2252" w:type="dxa"/>
          </w:tcPr>
          <w:p w14:paraId="6B9FE42B" w14:textId="77777777" w:rsidR="00C310CA" w:rsidRPr="009D703E" w:rsidRDefault="00C310CA" w:rsidP="0020255D">
            <w:pPr>
              <w:pStyle w:val="a0"/>
              <w:numPr>
                <w:ilvl w:val="0"/>
                <w:numId w:val="0"/>
              </w:numPr>
              <w:rPr>
                <w:rFonts w:cs="Arial"/>
                <w:szCs w:val="18"/>
                <w:lang w:val="ru-RU"/>
              </w:rPr>
            </w:pPr>
          </w:p>
        </w:tc>
      </w:tr>
      <w:tr w:rsidR="00C310CA" w:rsidRPr="009D703E" w14:paraId="7CF659A2" w14:textId="77777777" w:rsidTr="00E0626D">
        <w:tc>
          <w:tcPr>
            <w:tcW w:w="1951" w:type="dxa"/>
          </w:tcPr>
          <w:p w14:paraId="792320F4"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Редактировать</w:t>
            </w:r>
          </w:p>
          <w:p w14:paraId="53B4192A" w14:textId="77777777" w:rsidR="00C310CA" w:rsidRPr="009D703E" w:rsidRDefault="00C310CA" w:rsidP="0020255D">
            <w:pPr>
              <w:pStyle w:val="a0"/>
              <w:numPr>
                <w:ilvl w:val="0"/>
                <w:numId w:val="0"/>
              </w:numPr>
              <w:rPr>
                <w:rFonts w:cs="Arial"/>
                <w:szCs w:val="18"/>
                <w:lang w:val="ru-RU"/>
              </w:rPr>
            </w:pPr>
          </w:p>
        </w:tc>
        <w:tc>
          <w:tcPr>
            <w:tcW w:w="6237" w:type="dxa"/>
            <w:gridSpan w:val="2"/>
          </w:tcPr>
          <w:p w14:paraId="3F364915" w14:textId="77777777" w:rsidR="00C310CA" w:rsidRPr="009D703E" w:rsidRDefault="004768E2" w:rsidP="004768E2">
            <w:pPr>
              <w:pStyle w:val="a0"/>
              <w:numPr>
                <w:ilvl w:val="0"/>
                <w:numId w:val="0"/>
              </w:numPr>
              <w:rPr>
                <w:rFonts w:cs="Arial"/>
                <w:szCs w:val="18"/>
                <w:lang w:val="ru-RU"/>
              </w:rPr>
            </w:pPr>
            <w:r w:rsidRPr="009D703E">
              <w:rPr>
                <w:rFonts w:cs="Arial"/>
                <w:szCs w:val="18"/>
                <w:lang w:val="ru-RU"/>
              </w:rPr>
              <w:t>Открывает карточку поставки в режиме редактирования</w:t>
            </w:r>
          </w:p>
        </w:tc>
        <w:tc>
          <w:tcPr>
            <w:tcW w:w="2252" w:type="dxa"/>
          </w:tcPr>
          <w:p w14:paraId="209E88E4" w14:textId="77777777" w:rsidR="00C310CA" w:rsidRPr="009D703E" w:rsidRDefault="00E22E23" w:rsidP="00E22E23">
            <w:pPr>
              <w:pStyle w:val="a0"/>
              <w:numPr>
                <w:ilvl w:val="0"/>
                <w:numId w:val="0"/>
              </w:numPr>
              <w:rPr>
                <w:rFonts w:cs="Arial"/>
                <w:szCs w:val="18"/>
                <w:lang w:val="ru-RU"/>
              </w:rPr>
            </w:pPr>
            <w:r w:rsidRPr="009D703E">
              <w:rPr>
                <w:rFonts w:cs="Arial"/>
                <w:szCs w:val="18"/>
                <w:lang w:val="ru-RU"/>
              </w:rPr>
              <w:t>Кнопка</w:t>
            </w:r>
            <w:r w:rsidR="004768E2" w:rsidRPr="009D703E">
              <w:rPr>
                <w:rFonts w:cs="Arial"/>
                <w:szCs w:val="18"/>
                <w:lang w:val="ru-RU"/>
              </w:rPr>
              <w:t xml:space="preserve"> доступн</w:t>
            </w:r>
            <w:r w:rsidRPr="009D703E">
              <w:rPr>
                <w:rFonts w:cs="Arial"/>
                <w:szCs w:val="18"/>
                <w:lang w:val="ru-RU"/>
              </w:rPr>
              <w:t>а</w:t>
            </w:r>
            <w:r w:rsidR="00E866E7" w:rsidRPr="009D703E">
              <w:rPr>
                <w:rFonts w:cs="Arial"/>
                <w:szCs w:val="18"/>
                <w:lang w:val="ru-RU"/>
              </w:rPr>
              <w:t xml:space="preserve"> только в статусах:</w:t>
            </w:r>
            <w:r w:rsidR="00E866E7" w:rsidRPr="009D703E">
              <w:rPr>
                <w:rFonts w:cs="Arial"/>
                <w:szCs w:val="18"/>
                <w:lang w:val="ru-RU"/>
              </w:rPr>
              <w:br/>
              <w:t>- Макет</w:t>
            </w:r>
            <w:r w:rsidR="00E866E7" w:rsidRPr="009D703E">
              <w:rPr>
                <w:rFonts w:cs="Arial"/>
                <w:szCs w:val="18"/>
                <w:lang w:val="ru-RU"/>
              </w:rPr>
              <w:br/>
              <w:t>- Черновик</w:t>
            </w:r>
            <w:r w:rsidR="00E866E7" w:rsidRPr="009D703E">
              <w:rPr>
                <w:rFonts w:cs="Arial"/>
                <w:szCs w:val="18"/>
                <w:lang w:val="ru-RU"/>
              </w:rPr>
              <w:br/>
              <w:t>- Отменено</w:t>
            </w:r>
            <w:r w:rsidR="00E866E7" w:rsidRPr="009D703E">
              <w:rPr>
                <w:rFonts w:cs="Arial"/>
                <w:szCs w:val="18"/>
                <w:lang w:val="ru-RU"/>
              </w:rPr>
              <w:br/>
              <w:t xml:space="preserve">- </w:t>
            </w:r>
            <w:r w:rsidR="004768E2" w:rsidRPr="009D703E">
              <w:rPr>
                <w:rFonts w:cs="Arial"/>
                <w:szCs w:val="18"/>
                <w:lang w:val="ru-RU"/>
              </w:rPr>
              <w:t>Ожидается</w:t>
            </w:r>
          </w:p>
        </w:tc>
      </w:tr>
      <w:tr w:rsidR="00C310CA" w:rsidRPr="009D703E" w14:paraId="770FC113" w14:textId="77777777" w:rsidTr="00E0626D">
        <w:tc>
          <w:tcPr>
            <w:tcW w:w="1951" w:type="dxa"/>
          </w:tcPr>
          <w:p w14:paraId="11D98EA5"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Копировать</w:t>
            </w:r>
          </w:p>
          <w:p w14:paraId="62420DE8" w14:textId="77777777" w:rsidR="00C310CA" w:rsidRPr="009D703E" w:rsidRDefault="00C310CA" w:rsidP="0020255D">
            <w:pPr>
              <w:pStyle w:val="a0"/>
              <w:numPr>
                <w:ilvl w:val="0"/>
                <w:numId w:val="0"/>
              </w:numPr>
              <w:rPr>
                <w:rFonts w:cs="Arial"/>
                <w:szCs w:val="18"/>
                <w:lang w:val="ru-RU"/>
              </w:rPr>
            </w:pPr>
          </w:p>
        </w:tc>
        <w:tc>
          <w:tcPr>
            <w:tcW w:w="6237" w:type="dxa"/>
            <w:gridSpan w:val="2"/>
          </w:tcPr>
          <w:p w14:paraId="1B1C5F71" w14:textId="77777777" w:rsidR="00C310CA" w:rsidRPr="009D703E" w:rsidRDefault="004768E2" w:rsidP="00E22E23">
            <w:pPr>
              <w:pStyle w:val="a0"/>
              <w:numPr>
                <w:ilvl w:val="0"/>
                <w:numId w:val="0"/>
              </w:numPr>
              <w:rPr>
                <w:rFonts w:cs="Arial"/>
                <w:szCs w:val="18"/>
                <w:lang w:val="ru-RU"/>
              </w:rPr>
            </w:pPr>
            <w:r w:rsidRPr="009D703E">
              <w:rPr>
                <w:rFonts w:cs="Arial"/>
                <w:szCs w:val="18"/>
                <w:lang w:val="ru-RU"/>
              </w:rPr>
              <w:t xml:space="preserve">На основе выбранной поставки создается идентичная копия. При этом «Поступление №» генерируется новое, а поля </w:t>
            </w:r>
            <w:r w:rsidR="00E22E23" w:rsidRPr="009D703E">
              <w:rPr>
                <w:rFonts w:cs="Arial"/>
                <w:szCs w:val="18"/>
                <w:lang w:val="ru-RU"/>
              </w:rPr>
              <w:t>«Дата поставки» и «Дата поставки, план» не заполняются и остаются пустыми, требуя обязательного заполнения</w:t>
            </w:r>
          </w:p>
        </w:tc>
        <w:tc>
          <w:tcPr>
            <w:tcW w:w="2252" w:type="dxa"/>
          </w:tcPr>
          <w:p w14:paraId="2A862394" w14:textId="77777777" w:rsidR="00C310CA" w:rsidRPr="009D703E" w:rsidRDefault="00C310CA" w:rsidP="0020255D">
            <w:pPr>
              <w:pStyle w:val="a0"/>
              <w:numPr>
                <w:ilvl w:val="0"/>
                <w:numId w:val="0"/>
              </w:numPr>
              <w:rPr>
                <w:rFonts w:cs="Arial"/>
                <w:szCs w:val="18"/>
                <w:lang w:val="ru-RU"/>
              </w:rPr>
            </w:pPr>
          </w:p>
        </w:tc>
      </w:tr>
      <w:tr w:rsidR="00C310CA" w:rsidRPr="009D703E" w14:paraId="67BE2E9D" w14:textId="77777777" w:rsidTr="00E0626D">
        <w:tc>
          <w:tcPr>
            <w:tcW w:w="1951" w:type="dxa"/>
          </w:tcPr>
          <w:p w14:paraId="326EEDB7"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Создать на основании</w:t>
            </w:r>
          </w:p>
          <w:p w14:paraId="64A24A0A" w14:textId="77777777" w:rsidR="00C310CA" w:rsidRPr="009D703E" w:rsidRDefault="00C310CA" w:rsidP="0020255D">
            <w:pPr>
              <w:pStyle w:val="a0"/>
              <w:numPr>
                <w:ilvl w:val="0"/>
                <w:numId w:val="0"/>
              </w:numPr>
              <w:rPr>
                <w:rFonts w:cs="Arial"/>
                <w:szCs w:val="18"/>
                <w:lang w:val="ru-RU"/>
              </w:rPr>
            </w:pPr>
          </w:p>
        </w:tc>
        <w:tc>
          <w:tcPr>
            <w:tcW w:w="6237" w:type="dxa"/>
            <w:gridSpan w:val="2"/>
          </w:tcPr>
          <w:p w14:paraId="40FF4331" w14:textId="77777777" w:rsidR="00C310CA" w:rsidRPr="009D703E" w:rsidRDefault="00E22E23" w:rsidP="00E22E23">
            <w:pPr>
              <w:pStyle w:val="a0"/>
              <w:numPr>
                <w:ilvl w:val="0"/>
                <w:numId w:val="0"/>
              </w:numPr>
              <w:rPr>
                <w:rFonts w:cs="Arial"/>
                <w:szCs w:val="18"/>
                <w:lang w:val="ru-RU"/>
              </w:rPr>
            </w:pPr>
            <w:r w:rsidRPr="009D703E">
              <w:rPr>
                <w:rFonts w:cs="Arial"/>
                <w:szCs w:val="18"/>
                <w:lang w:val="ru-RU"/>
              </w:rPr>
              <w:t>Если после приемки прихода, остаются излишки или недостача, то к данному приходу можно создать дополнительный приход на доприемку. При этом «Поступление №» остается тем же, но в конце добавляется дополнительное буквенное обозначение: для приемки ранее закрытой недостачи «-Н», весь не принятый товар создается в новой приемке, «-И» новая приемка прогружается без товара – необходимо вручную добавить артикула кол-во и стоимость.</w:t>
            </w:r>
          </w:p>
        </w:tc>
        <w:tc>
          <w:tcPr>
            <w:tcW w:w="2252" w:type="dxa"/>
          </w:tcPr>
          <w:p w14:paraId="1BC17550" w14:textId="77777777" w:rsidR="00C310CA" w:rsidRPr="009D703E" w:rsidRDefault="00E22E23" w:rsidP="00E866E7">
            <w:pPr>
              <w:pStyle w:val="a0"/>
              <w:numPr>
                <w:ilvl w:val="0"/>
                <w:numId w:val="0"/>
              </w:numPr>
              <w:rPr>
                <w:rFonts w:cs="Arial"/>
                <w:szCs w:val="18"/>
                <w:lang w:val="ru-RU"/>
              </w:rPr>
            </w:pPr>
            <w:r w:rsidRPr="009D703E">
              <w:rPr>
                <w:rFonts w:cs="Arial"/>
                <w:szCs w:val="18"/>
                <w:lang w:val="ru-RU"/>
              </w:rPr>
              <w:t>Кноп</w:t>
            </w:r>
            <w:r w:rsidR="00E866E7" w:rsidRPr="009D703E">
              <w:rPr>
                <w:rFonts w:cs="Arial"/>
                <w:szCs w:val="18"/>
                <w:lang w:val="ru-RU"/>
              </w:rPr>
              <w:t xml:space="preserve">ка становится доступна только в </w:t>
            </w:r>
            <w:r w:rsidRPr="009D703E">
              <w:rPr>
                <w:rFonts w:cs="Arial"/>
                <w:szCs w:val="18"/>
                <w:lang w:val="ru-RU"/>
              </w:rPr>
              <w:t>статусе:</w:t>
            </w:r>
            <w:r w:rsidR="00E866E7" w:rsidRPr="009D703E">
              <w:rPr>
                <w:rFonts w:cs="Arial"/>
                <w:szCs w:val="18"/>
                <w:lang w:val="ru-RU"/>
              </w:rPr>
              <w:br/>
              <w:t>- Размещение</w:t>
            </w:r>
            <w:r w:rsidRPr="009D703E">
              <w:rPr>
                <w:rFonts w:cs="Arial"/>
                <w:szCs w:val="18"/>
                <w:lang w:val="ru-RU"/>
              </w:rPr>
              <w:br/>
              <w:t>- Закрыто</w:t>
            </w:r>
            <w:r w:rsidRPr="009D703E">
              <w:rPr>
                <w:rFonts w:cs="Arial"/>
                <w:szCs w:val="18"/>
                <w:lang w:val="ru-RU"/>
              </w:rPr>
              <w:br/>
              <w:t>- Закрыто с недостачей</w:t>
            </w:r>
          </w:p>
        </w:tc>
      </w:tr>
      <w:tr w:rsidR="00E22E23" w:rsidRPr="004768E2" w14:paraId="4A2EB8B3" w14:textId="77777777" w:rsidTr="0031208D">
        <w:trPr>
          <w:trHeight w:val="50"/>
        </w:trPr>
        <w:tc>
          <w:tcPr>
            <w:tcW w:w="1951" w:type="dxa"/>
            <w:vMerge w:val="restart"/>
          </w:tcPr>
          <w:p w14:paraId="060F31DA" w14:textId="77777777" w:rsidR="00E22E23" w:rsidRPr="009D703E" w:rsidRDefault="00E22E23" w:rsidP="00C310CA">
            <w:pPr>
              <w:pStyle w:val="a0"/>
              <w:numPr>
                <w:ilvl w:val="0"/>
                <w:numId w:val="0"/>
              </w:numPr>
              <w:rPr>
                <w:rFonts w:cs="Arial"/>
                <w:szCs w:val="18"/>
                <w:lang w:val="ru-RU"/>
              </w:rPr>
            </w:pPr>
            <w:r w:rsidRPr="009D703E">
              <w:rPr>
                <w:rFonts w:cs="Arial"/>
                <w:szCs w:val="18"/>
                <w:lang w:val="ru-RU"/>
              </w:rPr>
              <w:t>Печать</w:t>
            </w:r>
          </w:p>
          <w:p w14:paraId="0FF8327E" w14:textId="77777777" w:rsidR="00E22E23" w:rsidRPr="009D703E" w:rsidRDefault="00E22E23" w:rsidP="0020255D">
            <w:pPr>
              <w:pStyle w:val="a0"/>
              <w:numPr>
                <w:ilvl w:val="0"/>
                <w:numId w:val="0"/>
              </w:numPr>
              <w:rPr>
                <w:rFonts w:cs="Arial"/>
                <w:szCs w:val="18"/>
                <w:lang w:val="ru-RU"/>
              </w:rPr>
            </w:pPr>
          </w:p>
        </w:tc>
        <w:tc>
          <w:tcPr>
            <w:tcW w:w="2126" w:type="dxa"/>
          </w:tcPr>
          <w:p w14:paraId="3FB5CB63"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Акт приема-передачи</w:t>
            </w:r>
          </w:p>
        </w:tc>
        <w:tc>
          <w:tcPr>
            <w:tcW w:w="4111" w:type="dxa"/>
          </w:tcPr>
          <w:p w14:paraId="3C4876F9" w14:textId="77777777" w:rsidR="00E22E23" w:rsidRPr="009D703E" w:rsidRDefault="00E0626D" w:rsidP="0020255D">
            <w:pPr>
              <w:pStyle w:val="a0"/>
              <w:numPr>
                <w:ilvl w:val="0"/>
                <w:numId w:val="0"/>
              </w:numPr>
              <w:rPr>
                <w:rFonts w:cs="Arial"/>
                <w:szCs w:val="18"/>
                <w:lang w:val="ru-RU"/>
              </w:rPr>
            </w:pPr>
            <w:r w:rsidRPr="009D703E">
              <w:rPr>
                <w:rFonts w:cs="Arial"/>
                <w:szCs w:val="18"/>
                <w:lang w:val="ru-RU"/>
              </w:rPr>
              <w:t>Фиксирует факт передачи ТМЦ</w:t>
            </w:r>
          </w:p>
        </w:tc>
        <w:tc>
          <w:tcPr>
            <w:tcW w:w="2252" w:type="dxa"/>
          </w:tcPr>
          <w:p w14:paraId="4308F869" w14:textId="77777777" w:rsidR="00E22E23" w:rsidRPr="009D703E" w:rsidRDefault="00E22E23" w:rsidP="0020255D">
            <w:pPr>
              <w:pStyle w:val="a0"/>
              <w:numPr>
                <w:ilvl w:val="0"/>
                <w:numId w:val="0"/>
              </w:numPr>
              <w:rPr>
                <w:rFonts w:cs="Arial"/>
                <w:szCs w:val="18"/>
                <w:lang w:val="ru-RU"/>
              </w:rPr>
            </w:pPr>
          </w:p>
        </w:tc>
      </w:tr>
      <w:tr w:rsidR="00E22E23" w:rsidRPr="009D703E" w14:paraId="00BF76ED" w14:textId="77777777" w:rsidTr="0031208D">
        <w:trPr>
          <w:trHeight w:val="43"/>
        </w:trPr>
        <w:tc>
          <w:tcPr>
            <w:tcW w:w="1951" w:type="dxa"/>
            <w:vMerge/>
          </w:tcPr>
          <w:p w14:paraId="7D707BB9" w14:textId="77777777" w:rsidR="00E22E23" w:rsidRPr="009D703E" w:rsidRDefault="00E22E23" w:rsidP="00C310CA">
            <w:pPr>
              <w:pStyle w:val="a0"/>
              <w:numPr>
                <w:ilvl w:val="0"/>
                <w:numId w:val="0"/>
              </w:numPr>
              <w:rPr>
                <w:rFonts w:cs="Arial"/>
                <w:szCs w:val="18"/>
                <w:lang w:val="ru-RU"/>
              </w:rPr>
            </w:pPr>
          </w:p>
        </w:tc>
        <w:tc>
          <w:tcPr>
            <w:tcW w:w="2126" w:type="dxa"/>
          </w:tcPr>
          <w:p w14:paraId="5F475A19"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МХ1</w:t>
            </w:r>
          </w:p>
        </w:tc>
        <w:tc>
          <w:tcPr>
            <w:tcW w:w="4111" w:type="dxa"/>
          </w:tcPr>
          <w:p w14:paraId="4F584E84" w14:textId="77777777" w:rsidR="00E22E23" w:rsidRPr="009D703E" w:rsidRDefault="00E0626D" w:rsidP="0020255D">
            <w:pPr>
              <w:pStyle w:val="a0"/>
              <w:numPr>
                <w:ilvl w:val="0"/>
                <w:numId w:val="0"/>
              </w:numPr>
              <w:rPr>
                <w:rFonts w:cs="Arial"/>
                <w:szCs w:val="18"/>
                <w:lang w:val="ru-RU"/>
              </w:rPr>
            </w:pPr>
            <w:r w:rsidRPr="009D703E">
              <w:rPr>
                <w:rFonts w:cs="Arial"/>
                <w:szCs w:val="18"/>
                <w:lang w:val="ru-RU"/>
              </w:rPr>
              <w:t>Акт о приёме</w:t>
            </w:r>
            <w:r w:rsidRPr="009D703E">
              <w:rPr>
                <w:rFonts w:ascii="Cambria Math" w:hAnsi="Cambria Math" w:cs="Cambria Math"/>
                <w:szCs w:val="18"/>
                <w:lang w:val="ru-RU"/>
              </w:rPr>
              <w:t>‑</w:t>
            </w:r>
            <w:r w:rsidRPr="009D703E">
              <w:rPr>
                <w:rFonts w:cs="Arial"/>
                <w:szCs w:val="18"/>
                <w:lang w:val="ru-RU"/>
              </w:rPr>
              <w:t>передаче ТМЦ на хранение</w:t>
            </w:r>
          </w:p>
        </w:tc>
        <w:tc>
          <w:tcPr>
            <w:tcW w:w="2252" w:type="dxa"/>
          </w:tcPr>
          <w:p w14:paraId="09C90B34" w14:textId="77777777" w:rsidR="00E22E23" w:rsidRPr="009D703E" w:rsidRDefault="00E22E23" w:rsidP="0020255D">
            <w:pPr>
              <w:pStyle w:val="a0"/>
              <w:numPr>
                <w:ilvl w:val="0"/>
                <w:numId w:val="0"/>
              </w:numPr>
              <w:rPr>
                <w:rFonts w:cs="Arial"/>
                <w:szCs w:val="18"/>
                <w:lang w:val="ru-RU"/>
              </w:rPr>
            </w:pPr>
          </w:p>
        </w:tc>
      </w:tr>
      <w:tr w:rsidR="00E22E23" w:rsidRPr="009D703E" w14:paraId="5852DC58" w14:textId="77777777" w:rsidTr="0031208D">
        <w:trPr>
          <w:trHeight w:val="43"/>
        </w:trPr>
        <w:tc>
          <w:tcPr>
            <w:tcW w:w="1951" w:type="dxa"/>
            <w:vMerge/>
          </w:tcPr>
          <w:p w14:paraId="4C421BF1" w14:textId="77777777" w:rsidR="00E22E23" w:rsidRPr="009D703E" w:rsidRDefault="00E22E23" w:rsidP="00C310CA">
            <w:pPr>
              <w:pStyle w:val="a0"/>
              <w:numPr>
                <w:ilvl w:val="0"/>
                <w:numId w:val="0"/>
              </w:numPr>
              <w:rPr>
                <w:rFonts w:cs="Arial"/>
                <w:szCs w:val="18"/>
                <w:lang w:val="ru-RU"/>
              </w:rPr>
            </w:pPr>
          </w:p>
        </w:tc>
        <w:tc>
          <w:tcPr>
            <w:tcW w:w="2126" w:type="dxa"/>
          </w:tcPr>
          <w:p w14:paraId="1F36CF16"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Торг-12</w:t>
            </w:r>
          </w:p>
        </w:tc>
        <w:tc>
          <w:tcPr>
            <w:tcW w:w="4111" w:type="dxa"/>
          </w:tcPr>
          <w:p w14:paraId="14B33877" w14:textId="77777777" w:rsidR="00E22E23" w:rsidRPr="009D703E" w:rsidRDefault="0031208D" w:rsidP="0020255D">
            <w:pPr>
              <w:pStyle w:val="a0"/>
              <w:numPr>
                <w:ilvl w:val="0"/>
                <w:numId w:val="0"/>
              </w:numPr>
              <w:rPr>
                <w:rFonts w:cs="Arial"/>
                <w:szCs w:val="18"/>
                <w:lang w:val="ru-RU"/>
              </w:rPr>
            </w:pPr>
            <w:r w:rsidRPr="009D703E">
              <w:rPr>
                <w:rFonts w:cs="Arial"/>
                <w:szCs w:val="18"/>
                <w:lang w:val="ru-RU"/>
              </w:rPr>
              <w:t>Товарная накладная, унифицированная форма первичного документа для оформления передачи товарно</w:t>
            </w:r>
            <w:r w:rsidRPr="009D703E">
              <w:rPr>
                <w:rFonts w:cs="Arial"/>
                <w:szCs w:val="18"/>
                <w:lang w:val="ru-RU"/>
              </w:rPr>
              <w:noBreakHyphen/>
              <w:t>материальных ценностей от продавца к покупателю</w:t>
            </w:r>
          </w:p>
        </w:tc>
        <w:tc>
          <w:tcPr>
            <w:tcW w:w="2252" w:type="dxa"/>
          </w:tcPr>
          <w:p w14:paraId="3A89ECEC" w14:textId="77777777" w:rsidR="00E22E23" w:rsidRPr="009D703E" w:rsidRDefault="00E22E23" w:rsidP="0020255D">
            <w:pPr>
              <w:pStyle w:val="a0"/>
              <w:numPr>
                <w:ilvl w:val="0"/>
                <w:numId w:val="0"/>
              </w:numPr>
              <w:rPr>
                <w:rFonts w:cs="Arial"/>
                <w:szCs w:val="18"/>
                <w:lang w:val="ru-RU"/>
              </w:rPr>
            </w:pPr>
          </w:p>
        </w:tc>
      </w:tr>
      <w:tr w:rsidR="00E866E7" w:rsidRPr="009D703E" w14:paraId="3065ACDC" w14:textId="77777777" w:rsidTr="0031208D">
        <w:trPr>
          <w:trHeight w:val="43"/>
        </w:trPr>
        <w:tc>
          <w:tcPr>
            <w:tcW w:w="1951" w:type="dxa"/>
            <w:vMerge/>
          </w:tcPr>
          <w:p w14:paraId="7DDC0829" w14:textId="77777777" w:rsidR="00E866E7" w:rsidRPr="009D703E" w:rsidRDefault="00E866E7" w:rsidP="00C310CA">
            <w:pPr>
              <w:pStyle w:val="a0"/>
              <w:numPr>
                <w:ilvl w:val="0"/>
                <w:numId w:val="0"/>
              </w:numPr>
              <w:rPr>
                <w:rFonts w:cs="Arial"/>
                <w:szCs w:val="18"/>
                <w:lang w:val="ru-RU"/>
              </w:rPr>
            </w:pPr>
          </w:p>
        </w:tc>
        <w:tc>
          <w:tcPr>
            <w:tcW w:w="2126" w:type="dxa"/>
          </w:tcPr>
          <w:p w14:paraId="7D32182F"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Торг-2</w:t>
            </w:r>
          </w:p>
        </w:tc>
        <w:tc>
          <w:tcPr>
            <w:tcW w:w="4111" w:type="dxa"/>
          </w:tcPr>
          <w:p w14:paraId="05D6B6B1"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Акт об расхождении после приемки</w:t>
            </w:r>
          </w:p>
        </w:tc>
        <w:tc>
          <w:tcPr>
            <w:tcW w:w="2252" w:type="dxa"/>
            <w:vMerge w:val="restart"/>
          </w:tcPr>
          <w:p w14:paraId="192B6245"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 xml:space="preserve">Кнопка становится </w:t>
            </w:r>
            <w:r w:rsidRPr="009D703E">
              <w:rPr>
                <w:rFonts w:cs="Arial"/>
                <w:szCs w:val="18"/>
                <w:lang w:val="ru-RU"/>
              </w:rPr>
              <w:lastRenderedPageBreak/>
              <w:t>доступна только в статусе:</w:t>
            </w:r>
            <w:r w:rsidRPr="009D703E">
              <w:rPr>
                <w:rFonts w:cs="Arial"/>
                <w:szCs w:val="18"/>
                <w:lang w:val="ru-RU"/>
              </w:rPr>
              <w:br/>
              <w:t>- Размещение</w:t>
            </w:r>
            <w:r w:rsidRPr="009D703E">
              <w:rPr>
                <w:rFonts w:cs="Arial"/>
                <w:szCs w:val="18"/>
                <w:lang w:val="ru-RU"/>
              </w:rPr>
              <w:br/>
              <w:t>- Закрыто</w:t>
            </w:r>
            <w:r w:rsidRPr="009D703E">
              <w:rPr>
                <w:rFonts w:cs="Arial"/>
                <w:szCs w:val="18"/>
                <w:lang w:val="ru-RU"/>
              </w:rPr>
              <w:br/>
              <w:t>- Закрыто с недостачей</w:t>
            </w:r>
          </w:p>
        </w:tc>
      </w:tr>
      <w:tr w:rsidR="00E866E7" w:rsidRPr="009D703E" w14:paraId="561C604D" w14:textId="77777777" w:rsidTr="0031208D">
        <w:trPr>
          <w:trHeight w:val="43"/>
        </w:trPr>
        <w:tc>
          <w:tcPr>
            <w:tcW w:w="1951" w:type="dxa"/>
            <w:vMerge/>
          </w:tcPr>
          <w:p w14:paraId="47A54BD0" w14:textId="77777777" w:rsidR="00E866E7" w:rsidRPr="009D703E" w:rsidRDefault="00E866E7" w:rsidP="00C310CA">
            <w:pPr>
              <w:pStyle w:val="a0"/>
              <w:numPr>
                <w:ilvl w:val="0"/>
                <w:numId w:val="0"/>
              </w:numPr>
              <w:rPr>
                <w:rFonts w:cs="Arial"/>
                <w:szCs w:val="18"/>
                <w:lang w:val="ru-RU"/>
              </w:rPr>
            </w:pPr>
          </w:p>
        </w:tc>
        <w:tc>
          <w:tcPr>
            <w:tcW w:w="2126" w:type="dxa"/>
          </w:tcPr>
          <w:p w14:paraId="2B5A46E0"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Акт о расхождениях</w:t>
            </w:r>
          </w:p>
        </w:tc>
        <w:tc>
          <w:tcPr>
            <w:tcW w:w="4111" w:type="dxa"/>
          </w:tcPr>
          <w:p w14:paraId="415DD0D3"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Акт для водителя, при сдаче поставки в присутствии водителя</w:t>
            </w:r>
          </w:p>
        </w:tc>
        <w:tc>
          <w:tcPr>
            <w:tcW w:w="2252" w:type="dxa"/>
            <w:vMerge/>
          </w:tcPr>
          <w:p w14:paraId="4720F323" w14:textId="77777777" w:rsidR="00E866E7" w:rsidRPr="009D703E" w:rsidRDefault="00E866E7" w:rsidP="0020255D">
            <w:pPr>
              <w:pStyle w:val="a0"/>
              <w:numPr>
                <w:ilvl w:val="0"/>
                <w:numId w:val="0"/>
              </w:numPr>
              <w:rPr>
                <w:rFonts w:cs="Arial"/>
                <w:szCs w:val="18"/>
                <w:lang w:val="ru-RU"/>
              </w:rPr>
            </w:pPr>
          </w:p>
        </w:tc>
      </w:tr>
      <w:tr w:rsidR="00E22E23" w:rsidRPr="004768E2" w14:paraId="404F5088" w14:textId="77777777" w:rsidTr="0031208D">
        <w:trPr>
          <w:trHeight w:val="43"/>
        </w:trPr>
        <w:tc>
          <w:tcPr>
            <w:tcW w:w="1951" w:type="dxa"/>
            <w:vMerge/>
          </w:tcPr>
          <w:p w14:paraId="19A75AF8" w14:textId="77777777" w:rsidR="00E22E23" w:rsidRPr="009D703E" w:rsidRDefault="00E22E23" w:rsidP="00C310CA">
            <w:pPr>
              <w:pStyle w:val="a0"/>
              <w:numPr>
                <w:ilvl w:val="0"/>
                <w:numId w:val="0"/>
              </w:numPr>
              <w:rPr>
                <w:rFonts w:cs="Arial"/>
                <w:szCs w:val="18"/>
                <w:lang w:val="ru-RU"/>
              </w:rPr>
            </w:pPr>
          </w:p>
        </w:tc>
        <w:tc>
          <w:tcPr>
            <w:tcW w:w="2126" w:type="dxa"/>
          </w:tcPr>
          <w:p w14:paraId="44598C46"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ШК по товарам</w:t>
            </w:r>
          </w:p>
        </w:tc>
        <w:tc>
          <w:tcPr>
            <w:tcW w:w="4111" w:type="dxa"/>
          </w:tcPr>
          <w:p w14:paraId="3A672B67" w14:textId="77777777" w:rsidR="00E22E23" w:rsidRPr="009D703E" w:rsidRDefault="0031208D" w:rsidP="0020255D">
            <w:pPr>
              <w:pStyle w:val="a0"/>
              <w:numPr>
                <w:ilvl w:val="0"/>
                <w:numId w:val="0"/>
              </w:numPr>
              <w:rPr>
                <w:rFonts w:cs="Arial"/>
                <w:szCs w:val="18"/>
                <w:lang w:val="ru-RU"/>
              </w:rPr>
            </w:pPr>
            <w:r w:rsidRPr="009D703E">
              <w:rPr>
                <w:rFonts w:cs="Arial"/>
                <w:szCs w:val="18"/>
                <w:lang w:val="ru-RU"/>
              </w:rPr>
              <w:t xml:space="preserve">Выборочная печать ЕАН-13 </w:t>
            </w:r>
          </w:p>
        </w:tc>
        <w:tc>
          <w:tcPr>
            <w:tcW w:w="2252" w:type="dxa"/>
          </w:tcPr>
          <w:p w14:paraId="22F8DD52" w14:textId="77777777" w:rsidR="00E22E23" w:rsidRPr="009D703E" w:rsidRDefault="00E22E23" w:rsidP="0020255D">
            <w:pPr>
              <w:pStyle w:val="a0"/>
              <w:numPr>
                <w:ilvl w:val="0"/>
                <w:numId w:val="0"/>
              </w:numPr>
              <w:rPr>
                <w:rFonts w:cs="Arial"/>
                <w:szCs w:val="18"/>
                <w:lang w:val="ru-RU"/>
              </w:rPr>
            </w:pPr>
          </w:p>
        </w:tc>
      </w:tr>
      <w:tr w:rsidR="00E22E23" w:rsidRPr="009D703E" w14:paraId="634BC023" w14:textId="77777777" w:rsidTr="0031208D">
        <w:trPr>
          <w:trHeight w:val="43"/>
        </w:trPr>
        <w:tc>
          <w:tcPr>
            <w:tcW w:w="1951" w:type="dxa"/>
            <w:vMerge/>
          </w:tcPr>
          <w:p w14:paraId="3DD13EA8" w14:textId="77777777" w:rsidR="00E22E23" w:rsidRPr="009D703E" w:rsidRDefault="00E22E23" w:rsidP="00C310CA">
            <w:pPr>
              <w:pStyle w:val="a0"/>
              <w:numPr>
                <w:ilvl w:val="0"/>
                <w:numId w:val="0"/>
              </w:numPr>
              <w:rPr>
                <w:rFonts w:cs="Arial"/>
                <w:szCs w:val="18"/>
                <w:lang w:val="ru-RU"/>
              </w:rPr>
            </w:pPr>
          </w:p>
        </w:tc>
        <w:tc>
          <w:tcPr>
            <w:tcW w:w="2126" w:type="dxa"/>
          </w:tcPr>
          <w:p w14:paraId="1F5D974A"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Паллетный лист</w:t>
            </w:r>
          </w:p>
        </w:tc>
        <w:tc>
          <w:tcPr>
            <w:tcW w:w="4111" w:type="dxa"/>
          </w:tcPr>
          <w:p w14:paraId="6481A6B5" w14:textId="77777777" w:rsidR="00E22E23" w:rsidRPr="009D703E" w:rsidRDefault="0031208D" w:rsidP="0020255D">
            <w:pPr>
              <w:pStyle w:val="a0"/>
              <w:numPr>
                <w:ilvl w:val="0"/>
                <w:numId w:val="0"/>
              </w:numPr>
              <w:rPr>
                <w:rFonts w:cs="Arial"/>
                <w:szCs w:val="18"/>
                <w:lang w:val="ru-RU"/>
              </w:rPr>
            </w:pPr>
            <w:r w:rsidRPr="009D703E">
              <w:rPr>
                <w:rFonts w:cs="Arial"/>
                <w:szCs w:val="18"/>
                <w:lang w:val="ru-RU"/>
              </w:rPr>
              <w:t>Лист с адресом разгрузки товара в доках</w:t>
            </w:r>
          </w:p>
        </w:tc>
        <w:tc>
          <w:tcPr>
            <w:tcW w:w="2252" w:type="dxa"/>
          </w:tcPr>
          <w:p w14:paraId="5CE549C4" w14:textId="77777777" w:rsidR="00E22E23" w:rsidRPr="009D703E" w:rsidRDefault="00E22E23" w:rsidP="0020255D">
            <w:pPr>
              <w:pStyle w:val="a0"/>
              <w:numPr>
                <w:ilvl w:val="0"/>
                <w:numId w:val="0"/>
              </w:numPr>
              <w:rPr>
                <w:rFonts w:cs="Arial"/>
                <w:szCs w:val="18"/>
                <w:lang w:val="ru-RU"/>
              </w:rPr>
            </w:pPr>
          </w:p>
        </w:tc>
      </w:tr>
      <w:tr w:rsidR="00E22E23" w:rsidRPr="009D703E" w14:paraId="39FAB476" w14:textId="77777777" w:rsidTr="0031208D">
        <w:trPr>
          <w:trHeight w:val="43"/>
        </w:trPr>
        <w:tc>
          <w:tcPr>
            <w:tcW w:w="1951" w:type="dxa"/>
            <w:vMerge/>
          </w:tcPr>
          <w:p w14:paraId="6C16FA0B" w14:textId="77777777" w:rsidR="00E22E23" w:rsidRPr="009D703E" w:rsidRDefault="00E22E23" w:rsidP="00C310CA">
            <w:pPr>
              <w:pStyle w:val="a0"/>
              <w:numPr>
                <w:ilvl w:val="0"/>
                <w:numId w:val="0"/>
              </w:numPr>
              <w:rPr>
                <w:rFonts w:cs="Arial"/>
                <w:szCs w:val="18"/>
                <w:lang w:val="ru-RU"/>
              </w:rPr>
            </w:pPr>
          </w:p>
        </w:tc>
        <w:tc>
          <w:tcPr>
            <w:tcW w:w="2126" w:type="dxa"/>
          </w:tcPr>
          <w:p w14:paraId="48837773" w14:textId="77777777" w:rsidR="00E22E23" w:rsidRPr="009D703E" w:rsidRDefault="00E22E23" w:rsidP="0020255D">
            <w:pPr>
              <w:pStyle w:val="a0"/>
              <w:numPr>
                <w:ilvl w:val="0"/>
                <w:numId w:val="0"/>
              </w:numPr>
              <w:rPr>
                <w:rFonts w:cs="Arial"/>
                <w:szCs w:val="18"/>
                <w:lang w:val="ru-RU"/>
              </w:rPr>
            </w:pPr>
            <w:r w:rsidRPr="009D703E">
              <w:rPr>
                <w:rFonts w:cs="Arial"/>
                <w:szCs w:val="18"/>
                <w:lang w:val="ru-RU"/>
              </w:rPr>
              <w:t>Реестр приемки/размещения</w:t>
            </w:r>
          </w:p>
        </w:tc>
        <w:tc>
          <w:tcPr>
            <w:tcW w:w="4111" w:type="dxa"/>
          </w:tcPr>
          <w:p w14:paraId="768A4F90" w14:textId="77777777" w:rsidR="00E22E23" w:rsidRPr="009D703E" w:rsidRDefault="0031208D" w:rsidP="0020255D">
            <w:pPr>
              <w:pStyle w:val="a0"/>
              <w:numPr>
                <w:ilvl w:val="0"/>
                <w:numId w:val="0"/>
              </w:numPr>
              <w:rPr>
                <w:rFonts w:cs="Arial"/>
                <w:szCs w:val="18"/>
                <w:lang w:val="ru-RU"/>
              </w:rPr>
            </w:pPr>
            <w:r w:rsidRPr="009D703E">
              <w:rPr>
                <w:rFonts w:cs="Arial"/>
                <w:szCs w:val="18"/>
                <w:lang w:val="ru-RU"/>
              </w:rPr>
              <w:t>Реестр по данным кто что где принял и кто что куда разместил</w:t>
            </w:r>
          </w:p>
        </w:tc>
        <w:tc>
          <w:tcPr>
            <w:tcW w:w="2252" w:type="dxa"/>
          </w:tcPr>
          <w:p w14:paraId="331B50E2" w14:textId="77777777" w:rsidR="00E22E23" w:rsidRPr="009D703E" w:rsidRDefault="00E22E23" w:rsidP="0020255D">
            <w:pPr>
              <w:pStyle w:val="a0"/>
              <w:numPr>
                <w:ilvl w:val="0"/>
                <w:numId w:val="0"/>
              </w:numPr>
              <w:rPr>
                <w:rFonts w:cs="Arial"/>
                <w:szCs w:val="18"/>
                <w:lang w:val="ru-RU"/>
              </w:rPr>
            </w:pPr>
          </w:p>
        </w:tc>
      </w:tr>
      <w:tr w:rsidR="00C310CA" w:rsidRPr="009D703E" w14:paraId="2FC8C584" w14:textId="77777777" w:rsidTr="00E0626D">
        <w:tc>
          <w:tcPr>
            <w:tcW w:w="1951" w:type="dxa"/>
          </w:tcPr>
          <w:p w14:paraId="61E9DBD8"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Отправить</w:t>
            </w:r>
          </w:p>
        </w:tc>
        <w:tc>
          <w:tcPr>
            <w:tcW w:w="6237" w:type="dxa"/>
            <w:gridSpan w:val="2"/>
          </w:tcPr>
          <w:p w14:paraId="63A3EA86"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Отправляет данные по поставке на выбранный почтовый адрес</w:t>
            </w:r>
          </w:p>
        </w:tc>
        <w:tc>
          <w:tcPr>
            <w:tcW w:w="2252" w:type="dxa"/>
          </w:tcPr>
          <w:p w14:paraId="2268F697" w14:textId="77777777" w:rsidR="00C310CA" w:rsidRPr="009D703E" w:rsidRDefault="00C310CA" w:rsidP="0020255D">
            <w:pPr>
              <w:pStyle w:val="a0"/>
              <w:numPr>
                <w:ilvl w:val="0"/>
                <w:numId w:val="0"/>
              </w:numPr>
              <w:rPr>
                <w:rFonts w:cs="Arial"/>
                <w:szCs w:val="18"/>
                <w:lang w:val="ru-RU"/>
              </w:rPr>
            </w:pPr>
          </w:p>
        </w:tc>
      </w:tr>
      <w:tr w:rsidR="00C310CA" w:rsidRPr="004768E2" w14:paraId="70E5778E" w14:textId="77777777" w:rsidTr="00E0626D">
        <w:tc>
          <w:tcPr>
            <w:tcW w:w="1951" w:type="dxa"/>
          </w:tcPr>
          <w:p w14:paraId="444E1772"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Показать документы</w:t>
            </w:r>
          </w:p>
        </w:tc>
        <w:tc>
          <w:tcPr>
            <w:tcW w:w="6237" w:type="dxa"/>
            <w:gridSpan w:val="2"/>
          </w:tcPr>
          <w:p w14:paraId="02E636A0"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Просмотр вложений</w:t>
            </w:r>
          </w:p>
        </w:tc>
        <w:tc>
          <w:tcPr>
            <w:tcW w:w="2252" w:type="dxa"/>
          </w:tcPr>
          <w:p w14:paraId="54CA532B" w14:textId="77777777" w:rsidR="00C310CA" w:rsidRPr="009D703E" w:rsidRDefault="00C310CA" w:rsidP="0020255D">
            <w:pPr>
              <w:pStyle w:val="a0"/>
              <w:numPr>
                <w:ilvl w:val="0"/>
                <w:numId w:val="0"/>
              </w:numPr>
              <w:rPr>
                <w:rFonts w:cs="Arial"/>
                <w:szCs w:val="18"/>
                <w:lang w:val="ru-RU"/>
              </w:rPr>
            </w:pPr>
          </w:p>
        </w:tc>
      </w:tr>
      <w:tr w:rsidR="00C310CA" w:rsidRPr="009D703E" w14:paraId="5BF80844" w14:textId="77777777" w:rsidTr="00E0626D">
        <w:tc>
          <w:tcPr>
            <w:tcW w:w="1951" w:type="dxa"/>
          </w:tcPr>
          <w:p w14:paraId="2E2878C0"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Показать движения</w:t>
            </w:r>
          </w:p>
        </w:tc>
        <w:tc>
          <w:tcPr>
            <w:tcW w:w="6237" w:type="dxa"/>
            <w:gridSpan w:val="2"/>
          </w:tcPr>
          <w:p w14:paraId="61AD2275"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 xml:space="preserve">Просмотр движения товара по поставке на складе </w:t>
            </w:r>
          </w:p>
        </w:tc>
        <w:tc>
          <w:tcPr>
            <w:tcW w:w="2252" w:type="dxa"/>
          </w:tcPr>
          <w:p w14:paraId="4A0FD1FF" w14:textId="77777777" w:rsidR="00C310CA" w:rsidRPr="009D703E" w:rsidRDefault="00C310CA" w:rsidP="0020255D">
            <w:pPr>
              <w:pStyle w:val="a0"/>
              <w:numPr>
                <w:ilvl w:val="0"/>
                <w:numId w:val="0"/>
              </w:numPr>
              <w:rPr>
                <w:rFonts w:cs="Arial"/>
                <w:szCs w:val="18"/>
                <w:lang w:val="ru-RU"/>
              </w:rPr>
            </w:pPr>
          </w:p>
        </w:tc>
      </w:tr>
      <w:tr w:rsidR="00C310CA" w:rsidRPr="009D703E" w14:paraId="137F7A70" w14:textId="77777777" w:rsidTr="00E0626D">
        <w:tc>
          <w:tcPr>
            <w:tcW w:w="1951" w:type="dxa"/>
          </w:tcPr>
          <w:p w14:paraId="5561F05E" w14:textId="77777777" w:rsidR="00C310CA" w:rsidRPr="009D703E" w:rsidRDefault="0031208D" w:rsidP="00C310CA">
            <w:pPr>
              <w:pStyle w:val="a0"/>
              <w:numPr>
                <w:ilvl w:val="0"/>
                <w:numId w:val="0"/>
              </w:numPr>
              <w:rPr>
                <w:rFonts w:cs="Arial"/>
                <w:szCs w:val="18"/>
                <w:lang w:val="ru-RU"/>
              </w:rPr>
            </w:pPr>
            <w:r w:rsidRPr="009D703E">
              <w:rPr>
                <w:rFonts w:cs="Arial"/>
                <w:szCs w:val="18"/>
                <w:lang w:val="ru-RU"/>
              </w:rPr>
              <w:t>Задания по документу</w:t>
            </w:r>
          </w:p>
        </w:tc>
        <w:tc>
          <w:tcPr>
            <w:tcW w:w="6237" w:type="dxa"/>
            <w:gridSpan w:val="2"/>
          </w:tcPr>
          <w:p w14:paraId="294F33EC"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Просмотр заданий по выбранной поставке. Открывается форма «Здания» с фильтрацией по приходу.</w:t>
            </w:r>
          </w:p>
        </w:tc>
        <w:tc>
          <w:tcPr>
            <w:tcW w:w="2252" w:type="dxa"/>
          </w:tcPr>
          <w:p w14:paraId="5E879C2E" w14:textId="77777777" w:rsidR="00C310CA" w:rsidRPr="009D703E" w:rsidRDefault="00C310CA" w:rsidP="0020255D">
            <w:pPr>
              <w:pStyle w:val="a0"/>
              <w:numPr>
                <w:ilvl w:val="0"/>
                <w:numId w:val="0"/>
              </w:numPr>
              <w:rPr>
                <w:rFonts w:cs="Arial"/>
                <w:szCs w:val="18"/>
                <w:lang w:val="ru-RU"/>
              </w:rPr>
            </w:pPr>
          </w:p>
        </w:tc>
      </w:tr>
      <w:tr w:rsidR="00C310CA" w:rsidRPr="009D703E" w14:paraId="2A168DC8" w14:textId="77777777" w:rsidTr="00E0626D">
        <w:tc>
          <w:tcPr>
            <w:tcW w:w="1951" w:type="dxa"/>
          </w:tcPr>
          <w:p w14:paraId="1C88D97B"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Принять автоматически</w:t>
            </w:r>
          </w:p>
          <w:p w14:paraId="490BFF67" w14:textId="77777777" w:rsidR="00C310CA" w:rsidRPr="009D703E" w:rsidRDefault="00C310CA" w:rsidP="00C310CA">
            <w:pPr>
              <w:pStyle w:val="a0"/>
              <w:numPr>
                <w:ilvl w:val="0"/>
                <w:numId w:val="0"/>
              </w:numPr>
              <w:rPr>
                <w:rFonts w:cs="Arial"/>
                <w:szCs w:val="18"/>
                <w:lang w:val="ru-RU"/>
              </w:rPr>
            </w:pPr>
          </w:p>
        </w:tc>
        <w:tc>
          <w:tcPr>
            <w:tcW w:w="6237" w:type="dxa"/>
            <w:gridSpan w:val="2"/>
          </w:tcPr>
          <w:p w14:paraId="6C51E357"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Открывается форма с выбором ячейки для приемки и размещения товара. Ячейка выбирается как для всего прихода, так и в отдельности по товару и кол-ву, при этом пользователь принявший и разместивший товар, проставляется тот что применил данную кнопку.</w:t>
            </w:r>
          </w:p>
        </w:tc>
        <w:tc>
          <w:tcPr>
            <w:tcW w:w="2252" w:type="dxa"/>
          </w:tcPr>
          <w:p w14:paraId="1C8B610A" w14:textId="77777777" w:rsidR="00C310CA" w:rsidRPr="009D703E" w:rsidRDefault="00C310CA" w:rsidP="0020255D">
            <w:pPr>
              <w:pStyle w:val="a0"/>
              <w:numPr>
                <w:ilvl w:val="0"/>
                <w:numId w:val="0"/>
              </w:numPr>
              <w:rPr>
                <w:rFonts w:cs="Arial"/>
                <w:szCs w:val="18"/>
                <w:lang w:val="ru-RU"/>
              </w:rPr>
            </w:pPr>
          </w:p>
        </w:tc>
      </w:tr>
      <w:tr w:rsidR="00C310CA" w:rsidRPr="009D703E" w14:paraId="1BADCDE1" w14:textId="77777777" w:rsidTr="00E0626D">
        <w:tc>
          <w:tcPr>
            <w:tcW w:w="1951" w:type="dxa"/>
          </w:tcPr>
          <w:p w14:paraId="3E4A00A2"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История изменений</w:t>
            </w:r>
          </w:p>
          <w:p w14:paraId="38070B90" w14:textId="77777777" w:rsidR="00C310CA" w:rsidRPr="009D703E" w:rsidRDefault="00C310CA" w:rsidP="00C310CA">
            <w:pPr>
              <w:pStyle w:val="a0"/>
              <w:numPr>
                <w:ilvl w:val="0"/>
                <w:numId w:val="0"/>
              </w:numPr>
              <w:rPr>
                <w:rFonts w:cs="Arial"/>
                <w:szCs w:val="18"/>
                <w:lang w:val="ru-RU"/>
              </w:rPr>
            </w:pPr>
          </w:p>
        </w:tc>
        <w:tc>
          <w:tcPr>
            <w:tcW w:w="6237" w:type="dxa"/>
            <w:gridSpan w:val="2"/>
          </w:tcPr>
          <w:p w14:paraId="01535C72"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Открывается история изменений по документу.</w:t>
            </w:r>
          </w:p>
        </w:tc>
        <w:tc>
          <w:tcPr>
            <w:tcW w:w="2252" w:type="dxa"/>
          </w:tcPr>
          <w:p w14:paraId="760E3FAD" w14:textId="77777777" w:rsidR="00C310CA" w:rsidRPr="009D703E" w:rsidRDefault="00C310CA" w:rsidP="0020255D">
            <w:pPr>
              <w:pStyle w:val="a0"/>
              <w:numPr>
                <w:ilvl w:val="0"/>
                <w:numId w:val="0"/>
              </w:numPr>
              <w:rPr>
                <w:rFonts w:cs="Arial"/>
                <w:szCs w:val="18"/>
                <w:lang w:val="ru-RU"/>
              </w:rPr>
            </w:pPr>
          </w:p>
        </w:tc>
      </w:tr>
      <w:tr w:rsidR="00C310CA" w:rsidRPr="009D703E" w14:paraId="7D9DEB5B" w14:textId="77777777" w:rsidTr="00E0626D">
        <w:tc>
          <w:tcPr>
            <w:tcW w:w="1951" w:type="dxa"/>
          </w:tcPr>
          <w:p w14:paraId="75C003AE" w14:textId="77777777" w:rsidR="00C310CA" w:rsidRPr="009D703E" w:rsidRDefault="00C310CA" w:rsidP="00C310CA">
            <w:pPr>
              <w:pStyle w:val="a0"/>
              <w:numPr>
                <w:ilvl w:val="0"/>
                <w:numId w:val="0"/>
              </w:numPr>
              <w:rPr>
                <w:rFonts w:cs="Arial"/>
                <w:szCs w:val="18"/>
                <w:lang w:val="ru-RU"/>
              </w:rPr>
            </w:pPr>
            <w:r w:rsidRPr="009D703E">
              <w:rPr>
                <w:rFonts w:cs="Arial"/>
                <w:szCs w:val="18"/>
                <w:lang w:val="ru-RU"/>
              </w:rPr>
              <w:t>Готова к приемке</w:t>
            </w:r>
          </w:p>
          <w:p w14:paraId="625A2D55" w14:textId="77777777" w:rsidR="00C310CA" w:rsidRPr="009D703E" w:rsidRDefault="00C310CA" w:rsidP="00C310CA">
            <w:pPr>
              <w:pStyle w:val="a0"/>
              <w:numPr>
                <w:ilvl w:val="0"/>
                <w:numId w:val="0"/>
              </w:numPr>
              <w:rPr>
                <w:rFonts w:cs="Arial"/>
                <w:szCs w:val="18"/>
                <w:lang w:val="ru-RU"/>
              </w:rPr>
            </w:pPr>
          </w:p>
        </w:tc>
        <w:tc>
          <w:tcPr>
            <w:tcW w:w="6237" w:type="dxa"/>
            <w:gridSpan w:val="2"/>
          </w:tcPr>
          <w:p w14:paraId="388A1149" w14:textId="77777777" w:rsidR="00C310CA" w:rsidRPr="009D703E" w:rsidRDefault="0031208D" w:rsidP="0020255D">
            <w:pPr>
              <w:pStyle w:val="a0"/>
              <w:numPr>
                <w:ilvl w:val="0"/>
                <w:numId w:val="0"/>
              </w:numPr>
              <w:rPr>
                <w:rFonts w:cs="Arial"/>
                <w:szCs w:val="18"/>
                <w:lang w:val="ru-RU"/>
              </w:rPr>
            </w:pPr>
            <w:r w:rsidRPr="009D703E">
              <w:rPr>
                <w:rFonts w:cs="Arial"/>
                <w:szCs w:val="18"/>
                <w:lang w:val="ru-RU"/>
              </w:rPr>
              <w:t>Применяется после разгрузки ТС. Без данной кнопки нельзя открыть форму «Прием поступлений»</w:t>
            </w:r>
          </w:p>
        </w:tc>
        <w:tc>
          <w:tcPr>
            <w:tcW w:w="2252" w:type="dxa"/>
          </w:tcPr>
          <w:p w14:paraId="23C5FD94" w14:textId="77777777" w:rsidR="00C310CA" w:rsidRPr="009D703E" w:rsidRDefault="00C310CA" w:rsidP="0020255D">
            <w:pPr>
              <w:pStyle w:val="a0"/>
              <w:numPr>
                <w:ilvl w:val="0"/>
                <w:numId w:val="0"/>
              </w:numPr>
              <w:rPr>
                <w:rFonts w:cs="Arial"/>
                <w:szCs w:val="18"/>
                <w:lang w:val="ru-RU"/>
              </w:rPr>
            </w:pPr>
          </w:p>
        </w:tc>
      </w:tr>
      <w:tr w:rsidR="00C310CA" w:rsidRPr="009D703E" w14:paraId="52F9368F" w14:textId="77777777" w:rsidTr="00E0626D">
        <w:tc>
          <w:tcPr>
            <w:tcW w:w="1951" w:type="dxa"/>
          </w:tcPr>
          <w:p w14:paraId="2E5B0509" w14:textId="77777777" w:rsidR="00C310CA" w:rsidRPr="009D703E" w:rsidRDefault="0031208D" w:rsidP="0031208D">
            <w:pPr>
              <w:pStyle w:val="a0"/>
              <w:numPr>
                <w:ilvl w:val="0"/>
                <w:numId w:val="0"/>
              </w:numPr>
              <w:rPr>
                <w:rFonts w:cs="Arial"/>
                <w:szCs w:val="18"/>
                <w:lang w:val="ru-RU"/>
              </w:rPr>
            </w:pPr>
            <w:r w:rsidRPr="009D703E">
              <w:rPr>
                <w:rFonts w:cs="Arial"/>
                <w:szCs w:val="18"/>
                <w:lang w:val="ru-RU"/>
              </w:rPr>
              <w:t>Назначить приемщика</w:t>
            </w:r>
          </w:p>
        </w:tc>
        <w:tc>
          <w:tcPr>
            <w:tcW w:w="6237" w:type="dxa"/>
            <w:gridSpan w:val="2"/>
          </w:tcPr>
          <w:p w14:paraId="74DCF139" w14:textId="77777777" w:rsidR="00C310CA" w:rsidRPr="009D703E" w:rsidRDefault="00E866E7" w:rsidP="0020255D">
            <w:pPr>
              <w:pStyle w:val="a0"/>
              <w:numPr>
                <w:ilvl w:val="0"/>
                <w:numId w:val="0"/>
              </w:numPr>
              <w:rPr>
                <w:rFonts w:cs="Arial"/>
                <w:szCs w:val="18"/>
                <w:lang w:val="ru-RU"/>
              </w:rPr>
            </w:pPr>
            <w:r w:rsidRPr="009D703E">
              <w:rPr>
                <w:rFonts w:cs="Arial"/>
                <w:szCs w:val="18"/>
                <w:lang w:val="ru-RU"/>
              </w:rPr>
              <w:t>При выборе данной кнопки, принимать поступление сможет только один выбранный пользователь</w:t>
            </w:r>
          </w:p>
        </w:tc>
        <w:tc>
          <w:tcPr>
            <w:tcW w:w="2252" w:type="dxa"/>
          </w:tcPr>
          <w:p w14:paraId="5B1F186F" w14:textId="77777777" w:rsidR="00C310CA" w:rsidRPr="009D703E" w:rsidRDefault="00C310CA" w:rsidP="0020255D">
            <w:pPr>
              <w:pStyle w:val="a0"/>
              <w:numPr>
                <w:ilvl w:val="0"/>
                <w:numId w:val="0"/>
              </w:numPr>
              <w:rPr>
                <w:rFonts w:cs="Arial"/>
                <w:szCs w:val="18"/>
                <w:lang w:val="ru-RU"/>
              </w:rPr>
            </w:pPr>
          </w:p>
        </w:tc>
      </w:tr>
      <w:tr w:rsidR="00C310CA" w:rsidRPr="0031208D" w14:paraId="001FB6CD" w14:textId="77777777" w:rsidTr="00E0626D">
        <w:tc>
          <w:tcPr>
            <w:tcW w:w="1951" w:type="dxa"/>
          </w:tcPr>
          <w:p w14:paraId="3DAEFCCB" w14:textId="77777777" w:rsidR="00C310CA" w:rsidRPr="009D703E" w:rsidRDefault="0031208D" w:rsidP="00C310CA">
            <w:pPr>
              <w:pStyle w:val="a0"/>
              <w:numPr>
                <w:ilvl w:val="0"/>
                <w:numId w:val="0"/>
              </w:numPr>
              <w:rPr>
                <w:rFonts w:cs="Arial"/>
                <w:szCs w:val="18"/>
                <w:lang w:val="ru-RU"/>
              </w:rPr>
            </w:pPr>
            <w:r w:rsidRPr="009D703E">
              <w:rPr>
                <w:rFonts w:cs="Arial"/>
                <w:szCs w:val="18"/>
                <w:lang w:val="ru-RU"/>
              </w:rPr>
              <w:t>Приоритет</w:t>
            </w:r>
          </w:p>
        </w:tc>
        <w:tc>
          <w:tcPr>
            <w:tcW w:w="6237" w:type="dxa"/>
            <w:gridSpan w:val="2"/>
          </w:tcPr>
          <w:p w14:paraId="7D24C059" w14:textId="77777777" w:rsidR="00C310CA" w:rsidRPr="009D703E" w:rsidRDefault="00E866E7" w:rsidP="0020255D">
            <w:pPr>
              <w:pStyle w:val="a0"/>
              <w:numPr>
                <w:ilvl w:val="0"/>
                <w:numId w:val="0"/>
              </w:numPr>
              <w:rPr>
                <w:rFonts w:cs="Arial"/>
                <w:szCs w:val="18"/>
                <w:lang w:val="ru-RU"/>
              </w:rPr>
            </w:pPr>
            <w:r w:rsidRPr="009D703E">
              <w:rPr>
                <w:rFonts w:cs="Arial"/>
                <w:szCs w:val="18"/>
                <w:lang w:val="ru-RU"/>
              </w:rPr>
              <w:t>Отображает выбранный приоритет</w:t>
            </w:r>
          </w:p>
        </w:tc>
        <w:tc>
          <w:tcPr>
            <w:tcW w:w="2252" w:type="dxa"/>
          </w:tcPr>
          <w:p w14:paraId="05F416EA" w14:textId="77777777" w:rsidR="00C310CA" w:rsidRPr="009D703E" w:rsidRDefault="00C310CA" w:rsidP="0020255D">
            <w:pPr>
              <w:pStyle w:val="a0"/>
              <w:numPr>
                <w:ilvl w:val="0"/>
                <w:numId w:val="0"/>
              </w:numPr>
              <w:rPr>
                <w:rFonts w:cs="Arial"/>
                <w:szCs w:val="18"/>
                <w:lang w:val="ru-RU"/>
              </w:rPr>
            </w:pPr>
          </w:p>
        </w:tc>
      </w:tr>
      <w:tr w:rsidR="00E866E7" w:rsidRPr="009D703E" w14:paraId="2726A38A" w14:textId="77777777" w:rsidTr="00E866E7">
        <w:trPr>
          <w:trHeight w:val="88"/>
        </w:trPr>
        <w:tc>
          <w:tcPr>
            <w:tcW w:w="1951" w:type="dxa"/>
            <w:vMerge w:val="restart"/>
          </w:tcPr>
          <w:p w14:paraId="5BB474E4" w14:textId="77777777" w:rsidR="00E866E7" w:rsidRPr="009D703E" w:rsidRDefault="00E866E7" w:rsidP="00C310CA">
            <w:pPr>
              <w:pStyle w:val="a0"/>
              <w:numPr>
                <w:ilvl w:val="0"/>
                <w:numId w:val="0"/>
              </w:numPr>
              <w:rPr>
                <w:rFonts w:cs="Arial"/>
                <w:szCs w:val="18"/>
                <w:lang w:val="ru-RU"/>
              </w:rPr>
            </w:pPr>
            <w:r w:rsidRPr="009D703E">
              <w:rPr>
                <w:rFonts w:cs="Arial"/>
                <w:szCs w:val="18"/>
                <w:lang w:val="ru-RU"/>
              </w:rPr>
              <w:t>Отменить/Вернуть</w:t>
            </w:r>
          </w:p>
        </w:tc>
        <w:tc>
          <w:tcPr>
            <w:tcW w:w="6237" w:type="dxa"/>
            <w:gridSpan w:val="2"/>
          </w:tcPr>
          <w:p w14:paraId="34F5454B" w14:textId="77777777" w:rsidR="00E866E7" w:rsidRPr="009D703E" w:rsidRDefault="00E866E7" w:rsidP="00E866E7">
            <w:pPr>
              <w:pStyle w:val="a0"/>
              <w:numPr>
                <w:ilvl w:val="0"/>
                <w:numId w:val="0"/>
              </w:numPr>
              <w:rPr>
                <w:rFonts w:cs="Arial"/>
                <w:szCs w:val="18"/>
                <w:lang w:val="ru-RU"/>
              </w:rPr>
            </w:pPr>
            <w:r w:rsidRPr="009D703E">
              <w:rPr>
                <w:rFonts w:cs="Arial"/>
                <w:szCs w:val="18"/>
                <w:lang w:val="ru-RU"/>
              </w:rPr>
              <w:t>В статусах:</w:t>
            </w:r>
            <w:r w:rsidRPr="009D703E">
              <w:rPr>
                <w:rFonts w:cs="Arial"/>
                <w:szCs w:val="18"/>
                <w:lang w:val="ru-RU"/>
              </w:rPr>
              <w:br/>
              <w:t>- Макет</w:t>
            </w:r>
            <w:r w:rsidRPr="009D703E">
              <w:rPr>
                <w:rFonts w:cs="Arial"/>
                <w:szCs w:val="18"/>
                <w:lang w:val="ru-RU"/>
              </w:rPr>
              <w:br/>
              <w:t>- Черновик</w:t>
            </w:r>
            <w:r w:rsidRPr="009D703E">
              <w:rPr>
                <w:rFonts w:cs="Arial"/>
                <w:szCs w:val="18"/>
                <w:lang w:val="ru-RU"/>
              </w:rPr>
              <w:br/>
              <w:t>- Ожидается</w:t>
            </w:r>
            <w:r w:rsidRPr="009D703E">
              <w:rPr>
                <w:rFonts w:cs="Arial"/>
                <w:szCs w:val="18"/>
                <w:lang w:val="ru-RU"/>
              </w:rPr>
              <w:br/>
              <w:t>при выборе данной кнопки, проставляется статус: Отменено</w:t>
            </w:r>
          </w:p>
        </w:tc>
        <w:tc>
          <w:tcPr>
            <w:tcW w:w="2252" w:type="dxa"/>
            <w:vMerge w:val="restart"/>
          </w:tcPr>
          <w:p w14:paraId="407016C7" w14:textId="77777777" w:rsidR="00E866E7" w:rsidRPr="009D703E" w:rsidRDefault="00E866E7" w:rsidP="00E866E7">
            <w:pPr>
              <w:pStyle w:val="a0"/>
              <w:numPr>
                <w:ilvl w:val="0"/>
                <w:numId w:val="0"/>
              </w:numPr>
              <w:rPr>
                <w:rFonts w:cs="Arial"/>
                <w:szCs w:val="18"/>
                <w:lang w:val="ru-RU"/>
              </w:rPr>
            </w:pPr>
            <w:r w:rsidRPr="009D703E">
              <w:rPr>
                <w:rFonts w:cs="Arial"/>
                <w:szCs w:val="18"/>
                <w:lang w:val="ru-RU"/>
              </w:rPr>
              <w:t>Кнопка доступна только в статусах:</w:t>
            </w:r>
            <w:r w:rsidRPr="009D703E">
              <w:rPr>
                <w:rFonts w:cs="Arial"/>
                <w:szCs w:val="18"/>
                <w:lang w:val="ru-RU"/>
              </w:rPr>
              <w:br/>
              <w:t>- Макет</w:t>
            </w:r>
            <w:r w:rsidRPr="009D703E">
              <w:rPr>
                <w:rFonts w:cs="Arial"/>
                <w:szCs w:val="18"/>
                <w:lang w:val="ru-RU"/>
              </w:rPr>
              <w:br/>
              <w:t>- Черновик</w:t>
            </w:r>
            <w:r w:rsidRPr="009D703E">
              <w:rPr>
                <w:rFonts w:cs="Arial"/>
                <w:szCs w:val="18"/>
                <w:lang w:val="ru-RU"/>
              </w:rPr>
              <w:br/>
              <w:t>- Отменено</w:t>
            </w:r>
            <w:r w:rsidRPr="009D703E">
              <w:rPr>
                <w:rFonts w:cs="Arial"/>
                <w:szCs w:val="18"/>
                <w:lang w:val="ru-RU"/>
              </w:rPr>
              <w:br/>
              <w:t>- Ожидается</w:t>
            </w:r>
          </w:p>
        </w:tc>
      </w:tr>
      <w:tr w:rsidR="00E866E7" w:rsidRPr="009D703E" w14:paraId="634ED9FB" w14:textId="77777777" w:rsidTr="00E0626D">
        <w:trPr>
          <w:trHeight w:val="87"/>
        </w:trPr>
        <w:tc>
          <w:tcPr>
            <w:tcW w:w="1951" w:type="dxa"/>
            <w:vMerge/>
          </w:tcPr>
          <w:p w14:paraId="105CB768" w14:textId="77777777" w:rsidR="00E866E7" w:rsidRPr="009D703E" w:rsidRDefault="00E866E7" w:rsidP="00C310CA">
            <w:pPr>
              <w:pStyle w:val="a0"/>
              <w:numPr>
                <w:ilvl w:val="0"/>
                <w:numId w:val="0"/>
              </w:numPr>
              <w:rPr>
                <w:rFonts w:cs="Arial"/>
                <w:szCs w:val="18"/>
                <w:lang w:val="ru-RU"/>
              </w:rPr>
            </w:pPr>
          </w:p>
        </w:tc>
        <w:tc>
          <w:tcPr>
            <w:tcW w:w="6237" w:type="dxa"/>
            <w:gridSpan w:val="2"/>
          </w:tcPr>
          <w:p w14:paraId="4FF4D531" w14:textId="77777777" w:rsidR="00E866E7" w:rsidRPr="009D703E" w:rsidRDefault="00E866E7" w:rsidP="0020255D">
            <w:pPr>
              <w:pStyle w:val="a0"/>
              <w:numPr>
                <w:ilvl w:val="0"/>
                <w:numId w:val="0"/>
              </w:numPr>
              <w:rPr>
                <w:rFonts w:cs="Arial"/>
                <w:szCs w:val="18"/>
                <w:lang w:val="ru-RU"/>
              </w:rPr>
            </w:pPr>
            <w:r w:rsidRPr="009D703E">
              <w:rPr>
                <w:rFonts w:cs="Arial"/>
                <w:szCs w:val="18"/>
                <w:lang w:val="ru-RU"/>
              </w:rPr>
              <w:t>В статусах:</w:t>
            </w:r>
            <w:r w:rsidRPr="009D703E">
              <w:rPr>
                <w:rFonts w:cs="Arial"/>
                <w:szCs w:val="18"/>
                <w:lang w:val="ru-RU"/>
              </w:rPr>
              <w:br/>
              <w:t>- Отменено</w:t>
            </w:r>
            <w:r w:rsidRPr="009D703E">
              <w:rPr>
                <w:rFonts w:cs="Arial"/>
                <w:szCs w:val="18"/>
                <w:lang w:val="ru-RU"/>
              </w:rPr>
              <w:br/>
              <w:t>при выборе данной кнопки, проставляется статус: Черновик</w:t>
            </w:r>
          </w:p>
        </w:tc>
        <w:tc>
          <w:tcPr>
            <w:tcW w:w="2252" w:type="dxa"/>
            <w:vMerge/>
          </w:tcPr>
          <w:p w14:paraId="7EA38C6B" w14:textId="77777777" w:rsidR="00E866E7" w:rsidRPr="009D703E" w:rsidRDefault="00E866E7" w:rsidP="00E866E7">
            <w:pPr>
              <w:pStyle w:val="a0"/>
              <w:numPr>
                <w:ilvl w:val="0"/>
                <w:numId w:val="0"/>
              </w:numPr>
              <w:rPr>
                <w:rFonts w:cs="Arial"/>
                <w:szCs w:val="18"/>
                <w:lang w:val="ru-RU"/>
              </w:rPr>
            </w:pPr>
          </w:p>
        </w:tc>
      </w:tr>
      <w:tr w:rsidR="0031208D" w:rsidRPr="0031208D" w14:paraId="1417C5CE" w14:textId="77777777" w:rsidTr="00E0626D">
        <w:tc>
          <w:tcPr>
            <w:tcW w:w="1951" w:type="dxa"/>
          </w:tcPr>
          <w:p w14:paraId="630D6ECA" w14:textId="77777777" w:rsidR="0031208D" w:rsidRPr="009D703E" w:rsidRDefault="0031208D" w:rsidP="00C310CA">
            <w:pPr>
              <w:pStyle w:val="a0"/>
              <w:numPr>
                <w:ilvl w:val="0"/>
                <w:numId w:val="0"/>
              </w:numPr>
              <w:rPr>
                <w:rFonts w:cs="Arial"/>
                <w:szCs w:val="18"/>
                <w:lang w:val="ru-RU"/>
              </w:rPr>
            </w:pPr>
            <w:r w:rsidRPr="009D703E">
              <w:rPr>
                <w:rFonts w:cs="Arial"/>
                <w:szCs w:val="18"/>
                <w:lang w:val="ru-RU"/>
              </w:rPr>
              <w:t>Архивировать</w:t>
            </w:r>
          </w:p>
        </w:tc>
        <w:tc>
          <w:tcPr>
            <w:tcW w:w="6237" w:type="dxa"/>
            <w:gridSpan w:val="2"/>
          </w:tcPr>
          <w:p w14:paraId="156017D9" w14:textId="77777777" w:rsidR="0031208D" w:rsidRPr="009D703E" w:rsidRDefault="00E866E7" w:rsidP="0020255D">
            <w:pPr>
              <w:pStyle w:val="a0"/>
              <w:numPr>
                <w:ilvl w:val="0"/>
                <w:numId w:val="0"/>
              </w:numPr>
              <w:rPr>
                <w:rFonts w:cs="Arial"/>
                <w:szCs w:val="18"/>
                <w:lang w:val="ru-RU"/>
              </w:rPr>
            </w:pPr>
            <w:r w:rsidRPr="009D703E">
              <w:rPr>
                <w:rFonts w:cs="Arial"/>
                <w:szCs w:val="18"/>
                <w:lang w:val="ru-RU"/>
              </w:rPr>
              <w:t>Скрытие из отображения</w:t>
            </w:r>
          </w:p>
        </w:tc>
        <w:tc>
          <w:tcPr>
            <w:tcW w:w="2252" w:type="dxa"/>
          </w:tcPr>
          <w:p w14:paraId="227F98DB" w14:textId="77777777" w:rsidR="0031208D" w:rsidRPr="009D703E" w:rsidRDefault="0031208D" w:rsidP="0020255D">
            <w:pPr>
              <w:pStyle w:val="a0"/>
              <w:numPr>
                <w:ilvl w:val="0"/>
                <w:numId w:val="0"/>
              </w:numPr>
              <w:rPr>
                <w:rFonts w:cs="Arial"/>
                <w:szCs w:val="18"/>
                <w:lang w:val="ru-RU"/>
              </w:rPr>
            </w:pPr>
          </w:p>
        </w:tc>
      </w:tr>
    </w:tbl>
    <w:p w14:paraId="6F0C24CF" w14:textId="77777777" w:rsidR="00C310CA" w:rsidRDefault="00C310CA" w:rsidP="0020255D">
      <w:pPr>
        <w:pStyle w:val="a0"/>
        <w:numPr>
          <w:ilvl w:val="0"/>
          <w:numId w:val="0"/>
        </w:numPr>
        <w:rPr>
          <w:lang w:val="ru-RU"/>
        </w:rPr>
      </w:pPr>
      <w:r>
        <w:rPr>
          <w:lang w:val="ru-RU"/>
        </w:rPr>
        <w:br/>
      </w:r>
      <w:r>
        <w:rPr>
          <w:lang w:val="ru-RU"/>
        </w:rPr>
        <w:br/>
      </w:r>
    </w:p>
    <w:p w14:paraId="3FED0326" w14:textId="77777777" w:rsidR="00692CE0" w:rsidRDefault="00692CE0" w:rsidP="00692CE0">
      <w:pPr>
        <w:pStyle w:val="a0"/>
        <w:numPr>
          <w:ilvl w:val="0"/>
          <w:numId w:val="0"/>
        </w:numPr>
        <w:rPr>
          <w:b/>
          <w:sz w:val="26"/>
          <w:szCs w:val="26"/>
          <w:lang w:val="ru-RU"/>
        </w:rPr>
      </w:pPr>
    </w:p>
    <w:p w14:paraId="029E9CA7" w14:textId="77777777" w:rsidR="000C7B5A" w:rsidRDefault="000C7B5A">
      <w:pPr>
        <w:rPr>
          <w:b/>
          <w:sz w:val="22"/>
          <w:szCs w:val="26"/>
          <w:lang w:val="ru-RU"/>
        </w:rPr>
      </w:pPr>
      <w:r>
        <w:rPr>
          <w:b/>
          <w:sz w:val="22"/>
          <w:szCs w:val="26"/>
          <w:lang w:val="ru-RU"/>
        </w:rPr>
        <w:br w:type="page"/>
      </w:r>
    </w:p>
    <w:p w14:paraId="19EC6FF6" w14:textId="77777777" w:rsidR="00692CE0" w:rsidRPr="0020255D" w:rsidRDefault="00692CE0" w:rsidP="00692CE0">
      <w:pPr>
        <w:pStyle w:val="21"/>
        <w:rPr>
          <w:sz w:val="22"/>
          <w:lang w:val="ru-RU"/>
        </w:rPr>
      </w:pPr>
      <w:bookmarkStart w:id="15" w:name="_Toc243458844"/>
      <w:r w:rsidRPr="00D1764D">
        <w:rPr>
          <w:sz w:val="22"/>
          <w:lang w:val="ru-RU"/>
        </w:rPr>
        <w:lastRenderedPageBreak/>
        <w:t xml:space="preserve">2.1. Прием поступлений </w:t>
      </w:r>
      <w:r w:rsidRPr="00D1764D">
        <w:rPr>
          <w:sz w:val="22"/>
        </w:rPr>
        <w:t>WEB</w:t>
      </w:r>
      <w:bookmarkEnd w:id="15"/>
    </w:p>
    <w:p w14:paraId="1E8FFA2D" w14:textId="77777777" w:rsidR="00692CE0" w:rsidRPr="0020255D" w:rsidRDefault="00692CE0" w:rsidP="00692CE0">
      <w:pPr>
        <w:pStyle w:val="a0"/>
        <w:numPr>
          <w:ilvl w:val="0"/>
          <w:numId w:val="0"/>
        </w:numPr>
        <w:rPr>
          <w:lang w:val="ru-RU"/>
        </w:rPr>
      </w:pPr>
    </w:p>
    <w:p w14:paraId="147D579C" w14:textId="77777777" w:rsidR="00692CE0" w:rsidRPr="0078239E" w:rsidRDefault="00692CE0" w:rsidP="00692CE0">
      <w:pPr>
        <w:pStyle w:val="a0"/>
        <w:rPr>
          <w:lang w:val="ru-RU"/>
        </w:rPr>
      </w:pPr>
      <w:r w:rsidRPr="0078239E">
        <w:rPr>
          <w:lang w:val="ru-RU"/>
        </w:rPr>
        <w:t>После открытия формы фокус должен находиться на сканировании</w:t>
      </w:r>
      <w:r w:rsidRPr="0078239E">
        <w:rPr>
          <w:rFonts w:cs="Arial"/>
          <w:color w:val="000000" w:themeColor="text1"/>
          <w:lang w:val="ru-RU"/>
        </w:rPr>
        <w:t>;</w:t>
      </w:r>
    </w:p>
    <w:p w14:paraId="2796A52F" w14:textId="77777777" w:rsidR="00692CE0" w:rsidRPr="0078239E" w:rsidRDefault="00692CE0" w:rsidP="00692CE0">
      <w:pPr>
        <w:pStyle w:val="a0"/>
        <w:rPr>
          <w:lang w:val="ru-RU"/>
        </w:rPr>
      </w:pPr>
      <w:r w:rsidRPr="0078239E">
        <w:rPr>
          <w:lang w:val="ru-RU"/>
        </w:rPr>
        <w:t>Успешный ШК находит товар и переводит приёмщика к следующему действию</w:t>
      </w:r>
      <w:r w:rsidRPr="0078239E">
        <w:rPr>
          <w:rFonts w:cs="Arial"/>
          <w:color w:val="000000" w:themeColor="text1"/>
          <w:lang w:val="ru-RU"/>
        </w:rPr>
        <w:t>;</w:t>
      </w:r>
    </w:p>
    <w:p w14:paraId="594BC7AD" w14:textId="77777777" w:rsidR="00692CE0" w:rsidRPr="0078239E" w:rsidRDefault="00692CE0" w:rsidP="00692CE0">
      <w:pPr>
        <w:pStyle w:val="a0"/>
        <w:rPr>
          <w:lang w:val="ru-RU"/>
        </w:rPr>
      </w:pPr>
      <w:r w:rsidRPr="0078239E">
        <w:rPr>
          <w:lang w:val="ru-RU"/>
        </w:rPr>
        <w:t>Ошибка сканирования должна быть явной и не менять остатки</w:t>
      </w:r>
      <w:r w:rsidRPr="0078239E">
        <w:rPr>
          <w:rFonts w:cs="Arial"/>
          <w:color w:val="000000" w:themeColor="text1"/>
          <w:lang w:val="ru-RU"/>
        </w:rPr>
        <w:t>;</w:t>
      </w:r>
    </w:p>
    <w:p w14:paraId="4B381C40" w14:textId="77777777" w:rsidR="00692CE0" w:rsidRPr="0078239E" w:rsidRDefault="00692CE0" w:rsidP="00692CE0">
      <w:pPr>
        <w:pStyle w:val="a0"/>
        <w:rPr>
          <w:lang w:val="ru-RU"/>
        </w:rPr>
      </w:pPr>
      <w:r w:rsidRPr="0078239E">
        <w:rPr>
          <w:lang w:val="ru-RU"/>
        </w:rPr>
        <w:t>Срок годности/дата производства могут вводиться как исходное значение («3 года», «16 месяцев») с сохранением исходного ввода и нормализованного расчёта</w:t>
      </w:r>
      <w:r w:rsidRPr="0078239E">
        <w:rPr>
          <w:rFonts w:cs="Arial"/>
          <w:color w:val="000000" w:themeColor="text1"/>
          <w:lang w:val="ru-RU"/>
        </w:rPr>
        <w:t>;</w:t>
      </w:r>
    </w:p>
    <w:p w14:paraId="42A0AC60" w14:textId="77777777" w:rsidR="00692CE0" w:rsidRDefault="00692CE0" w:rsidP="00692CE0">
      <w:pPr>
        <w:pStyle w:val="a0"/>
        <w:rPr>
          <w:lang w:val="ru-RU"/>
        </w:rPr>
      </w:pPr>
      <w:r w:rsidRPr="0078239E">
        <w:rPr>
          <w:lang w:val="ru-RU"/>
        </w:rPr>
        <w:t xml:space="preserve">Вес и габариты </w:t>
      </w:r>
      <w:r>
        <w:rPr>
          <w:lang w:val="ru-RU"/>
        </w:rPr>
        <w:t>отображаются только для первичной приемки товара (в дополнительно всплывающем окошке) и вводят</w:t>
      </w:r>
      <w:r w:rsidRPr="0078239E">
        <w:rPr>
          <w:lang w:val="ru-RU"/>
        </w:rPr>
        <w:t>ся вручную или через штрихкодовую линейку</w:t>
      </w:r>
      <w:r>
        <w:rPr>
          <w:lang w:val="ru-RU"/>
        </w:rPr>
        <w:t xml:space="preserve"> путем сканирования штрихкода соответствующего сантиметра по всем трем сторонам с подключенным приложением для весов.</w:t>
      </w:r>
    </w:p>
    <w:p w14:paraId="2901B2A6" w14:textId="77777777" w:rsidR="00D1764D" w:rsidRDefault="00D1764D" w:rsidP="00D1764D">
      <w:pPr>
        <w:pStyle w:val="a0"/>
        <w:numPr>
          <w:ilvl w:val="0"/>
          <w:numId w:val="0"/>
        </w:numPr>
        <w:ind w:left="360" w:hanging="360"/>
        <w:rPr>
          <w:lang w:val="ru-RU"/>
        </w:rPr>
      </w:pPr>
    </w:p>
    <w:p w14:paraId="412F40A1" w14:textId="77777777" w:rsidR="00D1764D" w:rsidRDefault="00D1764D" w:rsidP="00D1764D">
      <w:pPr>
        <w:pStyle w:val="a0"/>
        <w:numPr>
          <w:ilvl w:val="0"/>
          <w:numId w:val="0"/>
        </w:numPr>
        <w:ind w:left="360" w:hanging="360"/>
        <w:rPr>
          <w:lang w:val="ru-RU"/>
        </w:rPr>
      </w:pPr>
    </w:p>
    <w:p w14:paraId="4CCF2E6A" w14:textId="77777777" w:rsidR="00BA4EAC" w:rsidRDefault="00F87952" w:rsidP="00BA4EAC">
      <w:pPr>
        <w:pStyle w:val="a0"/>
        <w:numPr>
          <w:ilvl w:val="0"/>
          <w:numId w:val="0"/>
        </w:numPr>
        <w:rPr>
          <w:lang w:val="ru-RU"/>
        </w:rPr>
      </w:pPr>
      <w:r>
        <w:rPr>
          <w:lang w:val="ru-RU"/>
        </w:rPr>
        <w:t xml:space="preserve">При открытии, для того чтобы работать с приходом, в нижней части экрана вынесена строка </w:t>
      </w:r>
      <w:r w:rsidR="000C7B5A">
        <w:rPr>
          <w:lang w:val="ru-RU"/>
        </w:rPr>
        <w:t>«поле»,</w:t>
      </w:r>
      <w:r>
        <w:rPr>
          <w:lang w:val="ru-RU"/>
        </w:rPr>
        <w:t xml:space="preserve"> в которое вводится или сканируется затребуемая информация. При этом данное поле сопровождается подсказками (подсвечивает что требуется сделать в следующем шаге).</w:t>
      </w:r>
      <w:r w:rsidR="00BA4EAC">
        <w:rPr>
          <w:lang w:val="ru-RU"/>
        </w:rPr>
        <w:br/>
      </w:r>
      <w:r w:rsidR="00BA4EAC">
        <w:rPr>
          <w:lang w:val="ru-RU"/>
        </w:rPr>
        <w:br/>
      </w:r>
      <w:r w:rsidR="00BA4EAC" w:rsidRPr="00BA4EAC">
        <w:rPr>
          <w:sz w:val="22"/>
          <w:lang w:val="ru-RU"/>
        </w:rPr>
        <w:t>Описание формы</w:t>
      </w:r>
      <w:r w:rsidR="00BA4EAC" w:rsidRPr="00BA4EAC">
        <w:rPr>
          <w:sz w:val="22"/>
          <w:lang w:val="ru-RU"/>
        </w:rPr>
        <w:br/>
      </w:r>
      <w:r w:rsidR="00BA4EAC">
        <w:rPr>
          <w:lang w:val="ru-RU"/>
        </w:rPr>
        <w:br/>
        <w:t>Шапка формы:</w:t>
      </w:r>
      <w:r w:rsidR="00BA4EAC">
        <w:rPr>
          <w:lang w:val="ru-RU"/>
        </w:rPr>
        <w:br/>
      </w:r>
    </w:p>
    <w:tbl>
      <w:tblPr>
        <w:tblStyle w:val="aff1"/>
        <w:tblW w:w="0" w:type="auto"/>
        <w:tblLook w:val="04A0" w:firstRow="1" w:lastRow="0" w:firstColumn="1" w:lastColumn="0" w:noHBand="0" w:noVBand="1"/>
      </w:tblPr>
      <w:tblGrid>
        <w:gridCol w:w="1106"/>
        <w:gridCol w:w="1837"/>
        <w:gridCol w:w="2130"/>
        <w:gridCol w:w="5367"/>
      </w:tblGrid>
      <w:tr w:rsidR="00BA4EAC" w:rsidRPr="009D703E" w14:paraId="6C94F59A" w14:textId="77777777" w:rsidTr="009D703E">
        <w:tc>
          <w:tcPr>
            <w:tcW w:w="2943" w:type="dxa"/>
            <w:gridSpan w:val="2"/>
          </w:tcPr>
          <w:p w14:paraId="43346EC0"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Наименование поля</w:t>
            </w:r>
          </w:p>
        </w:tc>
        <w:tc>
          <w:tcPr>
            <w:tcW w:w="2130" w:type="dxa"/>
          </w:tcPr>
          <w:p w14:paraId="4D899836"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Пример данных</w:t>
            </w:r>
          </w:p>
        </w:tc>
        <w:tc>
          <w:tcPr>
            <w:tcW w:w="5367" w:type="dxa"/>
          </w:tcPr>
          <w:p w14:paraId="32A12F01"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Описание</w:t>
            </w:r>
          </w:p>
        </w:tc>
      </w:tr>
      <w:tr w:rsidR="00BA4EAC" w:rsidRPr="009D703E" w14:paraId="555D034A" w14:textId="77777777" w:rsidTr="009D703E">
        <w:tc>
          <w:tcPr>
            <w:tcW w:w="2943" w:type="dxa"/>
            <w:gridSpan w:val="2"/>
          </w:tcPr>
          <w:p w14:paraId="299F16A6"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Поставка</w:t>
            </w:r>
          </w:p>
        </w:tc>
        <w:tc>
          <w:tcPr>
            <w:tcW w:w="2130" w:type="dxa"/>
          </w:tcPr>
          <w:p w14:paraId="5734A1F7"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10005343П</w:t>
            </w:r>
          </w:p>
        </w:tc>
        <w:tc>
          <w:tcPr>
            <w:tcW w:w="5367" w:type="dxa"/>
          </w:tcPr>
          <w:p w14:paraId="19365B6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Поступление №</w:t>
            </w:r>
          </w:p>
        </w:tc>
      </w:tr>
      <w:tr w:rsidR="00BA4EAC" w:rsidRPr="009D703E" w14:paraId="5CD4C615" w14:textId="77777777" w:rsidTr="009D703E">
        <w:tc>
          <w:tcPr>
            <w:tcW w:w="2943" w:type="dxa"/>
            <w:gridSpan w:val="2"/>
          </w:tcPr>
          <w:p w14:paraId="6C54004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Поставщик</w:t>
            </w:r>
          </w:p>
        </w:tc>
        <w:tc>
          <w:tcPr>
            <w:tcW w:w="2130" w:type="dxa"/>
          </w:tcPr>
          <w:p w14:paraId="6D9C82A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ООО «Мяч-Сервис»</w:t>
            </w:r>
          </w:p>
        </w:tc>
        <w:tc>
          <w:tcPr>
            <w:tcW w:w="5367" w:type="dxa"/>
          </w:tcPr>
          <w:p w14:paraId="284E3F07"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Поставщик по данному поступлению</w:t>
            </w:r>
          </w:p>
        </w:tc>
      </w:tr>
      <w:tr w:rsidR="00BA4EAC" w:rsidRPr="009D703E" w14:paraId="70AE2178" w14:textId="77777777" w:rsidTr="009D703E">
        <w:tc>
          <w:tcPr>
            <w:tcW w:w="2943" w:type="dxa"/>
            <w:gridSpan w:val="2"/>
          </w:tcPr>
          <w:p w14:paraId="69C00BF6"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Приемщик</w:t>
            </w:r>
          </w:p>
        </w:tc>
        <w:tc>
          <w:tcPr>
            <w:tcW w:w="2130" w:type="dxa"/>
          </w:tcPr>
          <w:p w14:paraId="0797D1A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1287 Феничев Олег</w:t>
            </w:r>
          </w:p>
        </w:tc>
        <w:tc>
          <w:tcPr>
            <w:tcW w:w="5367" w:type="dxa"/>
          </w:tcPr>
          <w:p w14:paraId="6651F197"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Пользователь, у которого открыта поставка</w:t>
            </w:r>
          </w:p>
        </w:tc>
      </w:tr>
      <w:tr w:rsidR="00BA4EAC" w:rsidRPr="009D703E" w14:paraId="391E5504" w14:textId="77777777" w:rsidTr="009D703E">
        <w:tc>
          <w:tcPr>
            <w:tcW w:w="1106" w:type="dxa"/>
            <w:vMerge w:val="restart"/>
          </w:tcPr>
          <w:p w14:paraId="6346DCD9"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По накладной</w:t>
            </w:r>
          </w:p>
        </w:tc>
        <w:tc>
          <w:tcPr>
            <w:tcW w:w="1837" w:type="dxa"/>
          </w:tcPr>
          <w:p w14:paraId="30934C2C"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Товаров (позиций)</w:t>
            </w:r>
          </w:p>
        </w:tc>
        <w:tc>
          <w:tcPr>
            <w:tcW w:w="2130" w:type="dxa"/>
          </w:tcPr>
          <w:p w14:paraId="1DDDF79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2</w:t>
            </w:r>
          </w:p>
        </w:tc>
        <w:tc>
          <w:tcPr>
            <w:tcW w:w="5367" w:type="dxa"/>
          </w:tcPr>
          <w:p w14:paraId="676F6FBB"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 по накладной</w:t>
            </w:r>
          </w:p>
        </w:tc>
      </w:tr>
      <w:tr w:rsidR="00BA4EAC" w:rsidRPr="009D703E" w14:paraId="72BBCE8D" w14:textId="77777777" w:rsidTr="009D703E">
        <w:tc>
          <w:tcPr>
            <w:tcW w:w="1106" w:type="dxa"/>
            <w:vMerge/>
          </w:tcPr>
          <w:p w14:paraId="5BB04C80" w14:textId="77777777" w:rsidR="00BA4EAC" w:rsidRPr="009D703E" w:rsidRDefault="00BA4EAC" w:rsidP="009D703E">
            <w:pPr>
              <w:pStyle w:val="a0"/>
              <w:numPr>
                <w:ilvl w:val="0"/>
                <w:numId w:val="0"/>
              </w:numPr>
              <w:rPr>
                <w:rFonts w:cs="Arial"/>
                <w:szCs w:val="18"/>
                <w:lang w:val="ru-RU"/>
              </w:rPr>
            </w:pPr>
          </w:p>
        </w:tc>
        <w:tc>
          <w:tcPr>
            <w:tcW w:w="1837" w:type="dxa"/>
          </w:tcPr>
          <w:p w14:paraId="1573A05F"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Ожидается (штук)</w:t>
            </w:r>
          </w:p>
        </w:tc>
        <w:tc>
          <w:tcPr>
            <w:tcW w:w="2130" w:type="dxa"/>
          </w:tcPr>
          <w:p w14:paraId="0FDC1623"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1850</w:t>
            </w:r>
          </w:p>
        </w:tc>
        <w:tc>
          <w:tcPr>
            <w:tcW w:w="5367" w:type="dxa"/>
          </w:tcPr>
          <w:p w14:paraId="0949E3FB"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 по накладной</w:t>
            </w:r>
          </w:p>
        </w:tc>
      </w:tr>
      <w:tr w:rsidR="00BA4EAC" w:rsidRPr="009D703E" w14:paraId="25105414" w14:textId="77777777" w:rsidTr="009D703E">
        <w:tc>
          <w:tcPr>
            <w:tcW w:w="1106" w:type="dxa"/>
            <w:vMerge/>
          </w:tcPr>
          <w:p w14:paraId="29EFE42C" w14:textId="77777777" w:rsidR="00BA4EAC" w:rsidRPr="009D703E" w:rsidRDefault="00BA4EAC" w:rsidP="009D703E">
            <w:pPr>
              <w:pStyle w:val="a0"/>
              <w:numPr>
                <w:ilvl w:val="0"/>
                <w:numId w:val="0"/>
              </w:numPr>
              <w:rPr>
                <w:rFonts w:cs="Arial"/>
                <w:szCs w:val="18"/>
                <w:lang w:val="ru-RU"/>
              </w:rPr>
            </w:pPr>
          </w:p>
        </w:tc>
        <w:tc>
          <w:tcPr>
            <w:tcW w:w="1837" w:type="dxa"/>
          </w:tcPr>
          <w:p w14:paraId="731123A7"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Принято (штук)</w:t>
            </w:r>
          </w:p>
        </w:tc>
        <w:tc>
          <w:tcPr>
            <w:tcW w:w="2130" w:type="dxa"/>
          </w:tcPr>
          <w:p w14:paraId="7391BC4B"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720</w:t>
            </w:r>
          </w:p>
        </w:tc>
        <w:tc>
          <w:tcPr>
            <w:tcW w:w="5367" w:type="dxa"/>
          </w:tcPr>
          <w:p w14:paraId="38F1888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 по накладной</w:t>
            </w:r>
          </w:p>
        </w:tc>
      </w:tr>
      <w:tr w:rsidR="00BA4EAC" w:rsidRPr="009D703E" w14:paraId="79898F6B" w14:textId="77777777" w:rsidTr="009D703E">
        <w:tc>
          <w:tcPr>
            <w:tcW w:w="1106" w:type="dxa"/>
            <w:vMerge/>
          </w:tcPr>
          <w:p w14:paraId="7E764859" w14:textId="77777777" w:rsidR="00BA4EAC" w:rsidRPr="009D703E" w:rsidRDefault="00BA4EAC" w:rsidP="009D703E">
            <w:pPr>
              <w:pStyle w:val="a0"/>
              <w:numPr>
                <w:ilvl w:val="0"/>
                <w:numId w:val="0"/>
              </w:numPr>
              <w:rPr>
                <w:rFonts w:cs="Arial"/>
                <w:szCs w:val="18"/>
                <w:lang w:val="ru-RU"/>
              </w:rPr>
            </w:pPr>
          </w:p>
        </w:tc>
        <w:tc>
          <w:tcPr>
            <w:tcW w:w="1837" w:type="dxa"/>
          </w:tcPr>
          <w:p w14:paraId="1AC26A4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Осталось (штук)</w:t>
            </w:r>
          </w:p>
        </w:tc>
        <w:tc>
          <w:tcPr>
            <w:tcW w:w="2130" w:type="dxa"/>
          </w:tcPr>
          <w:p w14:paraId="2F750270"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1130</w:t>
            </w:r>
          </w:p>
        </w:tc>
        <w:tc>
          <w:tcPr>
            <w:tcW w:w="5367" w:type="dxa"/>
          </w:tcPr>
          <w:p w14:paraId="36EB3CD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 по накладной</w:t>
            </w:r>
          </w:p>
        </w:tc>
      </w:tr>
      <w:tr w:rsidR="00BA4EAC" w:rsidRPr="009D703E" w14:paraId="738A087D" w14:textId="77777777" w:rsidTr="009D703E">
        <w:tc>
          <w:tcPr>
            <w:tcW w:w="2943" w:type="dxa"/>
            <w:gridSpan w:val="2"/>
          </w:tcPr>
          <w:p w14:paraId="2D4FE61F" w14:textId="77777777" w:rsidR="00BA4EAC" w:rsidRPr="009D703E" w:rsidRDefault="00BA4EAC" w:rsidP="009D703E">
            <w:pPr>
              <w:pStyle w:val="a0"/>
              <w:numPr>
                <w:ilvl w:val="0"/>
                <w:numId w:val="0"/>
              </w:numPr>
              <w:rPr>
                <w:rFonts w:cs="Arial"/>
                <w:szCs w:val="18"/>
                <w:lang w:val="ru-RU"/>
              </w:rPr>
            </w:pPr>
            <w:r w:rsidRPr="009D703E">
              <w:rPr>
                <w:rFonts w:cs="Arial"/>
                <w:szCs w:val="18"/>
              </w:rPr>
              <w:t>LPN</w:t>
            </w:r>
          </w:p>
        </w:tc>
        <w:tc>
          <w:tcPr>
            <w:tcW w:w="2130" w:type="dxa"/>
          </w:tcPr>
          <w:p w14:paraId="6D3BFC9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MEZ000125</w:t>
            </w:r>
          </w:p>
        </w:tc>
        <w:tc>
          <w:tcPr>
            <w:tcW w:w="5367" w:type="dxa"/>
          </w:tcPr>
          <w:p w14:paraId="31570C9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Временная ячейка приемки, удаляется после размещения товара</w:t>
            </w:r>
          </w:p>
        </w:tc>
      </w:tr>
      <w:tr w:rsidR="00BA4EAC" w:rsidRPr="009D703E" w14:paraId="4BD0D053" w14:textId="77777777" w:rsidTr="009D703E">
        <w:tc>
          <w:tcPr>
            <w:tcW w:w="2943" w:type="dxa"/>
            <w:gridSpan w:val="2"/>
          </w:tcPr>
          <w:p w14:paraId="1174A03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 xml:space="preserve">Товар </w:t>
            </w:r>
          </w:p>
        </w:tc>
        <w:tc>
          <w:tcPr>
            <w:tcW w:w="2130" w:type="dxa"/>
          </w:tcPr>
          <w:p w14:paraId="423435A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21788999521</w:t>
            </w:r>
          </w:p>
        </w:tc>
        <w:tc>
          <w:tcPr>
            <w:tcW w:w="5367" w:type="dxa"/>
          </w:tcPr>
          <w:p w14:paraId="67FC0EC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Код товара</w:t>
            </w:r>
          </w:p>
        </w:tc>
      </w:tr>
      <w:tr w:rsidR="00BA4EAC" w:rsidRPr="009D703E" w14:paraId="7EE7270D" w14:textId="77777777" w:rsidTr="009D703E">
        <w:tc>
          <w:tcPr>
            <w:tcW w:w="2943" w:type="dxa"/>
            <w:gridSpan w:val="2"/>
          </w:tcPr>
          <w:p w14:paraId="24D4D1A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w:t>
            </w:r>
          </w:p>
        </w:tc>
        <w:tc>
          <w:tcPr>
            <w:tcW w:w="2130" w:type="dxa"/>
          </w:tcPr>
          <w:p w14:paraId="137CA54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350</w:t>
            </w:r>
          </w:p>
        </w:tc>
        <w:tc>
          <w:tcPr>
            <w:tcW w:w="5367" w:type="dxa"/>
          </w:tcPr>
          <w:p w14:paraId="2FDE5171"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Кол-во по данному артикулу в накладной</w:t>
            </w:r>
          </w:p>
        </w:tc>
      </w:tr>
      <w:tr w:rsidR="00BA4EAC" w:rsidRPr="009D703E" w14:paraId="2FDF76C7" w14:textId="77777777" w:rsidTr="009D703E">
        <w:tc>
          <w:tcPr>
            <w:tcW w:w="2943" w:type="dxa"/>
            <w:gridSpan w:val="2"/>
          </w:tcPr>
          <w:p w14:paraId="04D2171C"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 xml:space="preserve">На </w:t>
            </w:r>
            <w:r w:rsidRPr="009D703E">
              <w:rPr>
                <w:rFonts w:cs="Arial"/>
                <w:szCs w:val="18"/>
              </w:rPr>
              <w:t>LPN</w:t>
            </w:r>
          </w:p>
        </w:tc>
        <w:tc>
          <w:tcPr>
            <w:tcW w:w="2130" w:type="dxa"/>
          </w:tcPr>
          <w:p w14:paraId="0ACD4A8B"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20</w:t>
            </w:r>
          </w:p>
        </w:tc>
        <w:tc>
          <w:tcPr>
            <w:tcW w:w="5367" w:type="dxa"/>
          </w:tcPr>
          <w:p w14:paraId="00B160E9"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 xml:space="preserve">Кол-во принятое в открытой </w:t>
            </w:r>
            <w:r w:rsidRPr="009D703E">
              <w:rPr>
                <w:rFonts w:cs="Arial"/>
                <w:szCs w:val="18"/>
              </w:rPr>
              <w:t>LPN</w:t>
            </w:r>
          </w:p>
        </w:tc>
      </w:tr>
      <w:tr w:rsidR="00BA4EAC" w:rsidRPr="009D703E" w14:paraId="728ECB05" w14:textId="77777777" w:rsidTr="009D703E">
        <w:tc>
          <w:tcPr>
            <w:tcW w:w="2943" w:type="dxa"/>
            <w:gridSpan w:val="2"/>
          </w:tcPr>
          <w:p w14:paraId="2ADC899C"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Осталось</w:t>
            </w:r>
          </w:p>
        </w:tc>
        <w:tc>
          <w:tcPr>
            <w:tcW w:w="2130" w:type="dxa"/>
          </w:tcPr>
          <w:p w14:paraId="6997F86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320</w:t>
            </w:r>
          </w:p>
        </w:tc>
        <w:tc>
          <w:tcPr>
            <w:tcW w:w="5367" w:type="dxa"/>
          </w:tcPr>
          <w:p w14:paraId="0622727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Кол-во не принятое</w:t>
            </w:r>
          </w:p>
        </w:tc>
      </w:tr>
    </w:tbl>
    <w:p w14:paraId="6B0F860F" w14:textId="77777777" w:rsidR="00BA4EAC" w:rsidRPr="009D703E" w:rsidRDefault="00BA4EAC" w:rsidP="00BA4EAC">
      <w:pPr>
        <w:pStyle w:val="a0"/>
        <w:numPr>
          <w:ilvl w:val="0"/>
          <w:numId w:val="0"/>
        </w:numPr>
        <w:rPr>
          <w:rFonts w:cs="Arial"/>
          <w:szCs w:val="18"/>
          <w:lang w:val="ru-RU"/>
        </w:rPr>
      </w:pPr>
      <w:r w:rsidRPr="009D703E">
        <w:rPr>
          <w:rFonts w:cs="Arial"/>
          <w:szCs w:val="18"/>
          <w:lang w:val="ru-RU"/>
        </w:rPr>
        <w:br/>
      </w:r>
    </w:p>
    <w:p w14:paraId="4D96E868" w14:textId="77777777" w:rsidR="00BA4EAC" w:rsidRPr="009D703E" w:rsidRDefault="00BA4EAC" w:rsidP="00BA4EAC">
      <w:pPr>
        <w:pStyle w:val="a0"/>
        <w:numPr>
          <w:ilvl w:val="0"/>
          <w:numId w:val="0"/>
        </w:numPr>
        <w:rPr>
          <w:rFonts w:cs="Arial"/>
          <w:szCs w:val="18"/>
          <w:lang w:val="ru-RU"/>
        </w:rPr>
      </w:pPr>
      <w:r w:rsidRPr="009D703E">
        <w:rPr>
          <w:rFonts w:cs="Arial"/>
          <w:szCs w:val="18"/>
          <w:lang w:val="ru-RU"/>
        </w:rPr>
        <w:t>Табличная часть:</w:t>
      </w:r>
      <w:r w:rsidRPr="009D703E">
        <w:rPr>
          <w:rFonts w:cs="Arial"/>
          <w:szCs w:val="18"/>
          <w:lang w:val="ru-RU"/>
        </w:rPr>
        <w:br/>
      </w:r>
    </w:p>
    <w:tbl>
      <w:tblPr>
        <w:tblStyle w:val="aff1"/>
        <w:tblW w:w="0" w:type="auto"/>
        <w:tblLook w:val="04A0" w:firstRow="1" w:lastRow="0" w:firstColumn="1" w:lastColumn="0" w:noHBand="0" w:noVBand="1"/>
      </w:tblPr>
      <w:tblGrid>
        <w:gridCol w:w="2943"/>
        <w:gridCol w:w="2127"/>
        <w:gridCol w:w="5370"/>
      </w:tblGrid>
      <w:tr w:rsidR="00BA4EAC" w:rsidRPr="009D703E" w14:paraId="15DBF16A" w14:textId="77777777" w:rsidTr="009D703E">
        <w:tc>
          <w:tcPr>
            <w:tcW w:w="2943" w:type="dxa"/>
          </w:tcPr>
          <w:p w14:paraId="315EBA78"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Наименование поля</w:t>
            </w:r>
          </w:p>
        </w:tc>
        <w:tc>
          <w:tcPr>
            <w:tcW w:w="2127" w:type="dxa"/>
          </w:tcPr>
          <w:p w14:paraId="1A245B86"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Пример данных</w:t>
            </w:r>
          </w:p>
        </w:tc>
        <w:tc>
          <w:tcPr>
            <w:tcW w:w="5370" w:type="dxa"/>
          </w:tcPr>
          <w:p w14:paraId="7FD7D38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Описание</w:t>
            </w:r>
          </w:p>
        </w:tc>
      </w:tr>
      <w:tr w:rsidR="00BA4EAC" w:rsidRPr="009D703E" w14:paraId="12CB99EF" w14:textId="77777777" w:rsidTr="009D703E">
        <w:tc>
          <w:tcPr>
            <w:tcW w:w="2943" w:type="dxa"/>
          </w:tcPr>
          <w:p w14:paraId="31C928A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п/п</w:t>
            </w:r>
          </w:p>
        </w:tc>
        <w:tc>
          <w:tcPr>
            <w:tcW w:w="2127" w:type="dxa"/>
          </w:tcPr>
          <w:p w14:paraId="0D2A656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1</w:t>
            </w:r>
          </w:p>
        </w:tc>
        <w:tc>
          <w:tcPr>
            <w:tcW w:w="5370" w:type="dxa"/>
          </w:tcPr>
          <w:p w14:paraId="2E80806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Номер по порядку</w:t>
            </w:r>
          </w:p>
        </w:tc>
      </w:tr>
      <w:tr w:rsidR="00BA4EAC" w:rsidRPr="009D703E" w14:paraId="23E3264F" w14:textId="77777777" w:rsidTr="009D703E">
        <w:tc>
          <w:tcPr>
            <w:tcW w:w="2943" w:type="dxa"/>
          </w:tcPr>
          <w:p w14:paraId="27DD327A"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Код</w:t>
            </w:r>
          </w:p>
        </w:tc>
        <w:tc>
          <w:tcPr>
            <w:tcW w:w="2127" w:type="dxa"/>
          </w:tcPr>
          <w:p w14:paraId="6BE64530"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21788999521</w:t>
            </w:r>
          </w:p>
        </w:tc>
        <w:tc>
          <w:tcPr>
            <w:tcW w:w="5370" w:type="dxa"/>
          </w:tcPr>
          <w:p w14:paraId="7BF93E97"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Код товара</w:t>
            </w:r>
          </w:p>
        </w:tc>
      </w:tr>
      <w:tr w:rsidR="00BA4EAC" w:rsidRPr="009D703E" w14:paraId="63E22174" w14:textId="77777777" w:rsidTr="009D703E">
        <w:tc>
          <w:tcPr>
            <w:tcW w:w="2943" w:type="dxa"/>
          </w:tcPr>
          <w:p w14:paraId="5C417D7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Артикул</w:t>
            </w:r>
          </w:p>
        </w:tc>
        <w:tc>
          <w:tcPr>
            <w:tcW w:w="2127" w:type="dxa"/>
          </w:tcPr>
          <w:p w14:paraId="5778079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MK-ASM-1315</w:t>
            </w:r>
          </w:p>
        </w:tc>
        <w:tc>
          <w:tcPr>
            <w:tcW w:w="5370" w:type="dxa"/>
          </w:tcPr>
          <w:p w14:paraId="32C8FEC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Артикул товара</w:t>
            </w:r>
          </w:p>
        </w:tc>
      </w:tr>
      <w:tr w:rsidR="00BA4EAC" w:rsidRPr="009D703E" w14:paraId="6580AFE0" w14:textId="77777777" w:rsidTr="009D703E">
        <w:tc>
          <w:tcPr>
            <w:tcW w:w="2943" w:type="dxa"/>
          </w:tcPr>
          <w:p w14:paraId="752A5C31"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Наименование</w:t>
            </w:r>
          </w:p>
        </w:tc>
        <w:tc>
          <w:tcPr>
            <w:tcW w:w="2127" w:type="dxa"/>
          </w:tcPr>
          <w:p w14:paraId="751FCA1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Мяч баскетбольный А</w:t>
            </w:r>
          </w:p>
        </w:tc>
        <w:tc>
          <w:tcPr>
            <w:tcW w:w="5370" w:type="dxa"/>
          </w:tcPr>
          <w:p w14:paraId="5F98018F"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Наименование товара</w:t>
            </w:r>
          </w:p>
        </w:tc>
      </w:tr>
      <w:tr w:rsidR="00BA4EAC" w:rsidRPr="009D703E" w14:paraId="03E4A03A" w14:textId="77777777" w:rsidTr="009D703E">
        <w:tc>
          <w:tcPr>
            <w:tcW w:w="2943" w:type="dxa"/>
          </w:tcPr>
          <w:p w14:paraId="14E817EB"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Штрихкод</w:t>
            </w:r>
          </w:p>
        </w:tc>
        <w:tc>
          <w:tcPr>
            <w:tcW w:w="2127" w:type="dxa"/>
          </w:tcPr>
          <w:p w14:paraId="26EA494C"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4673192631679</w:t>
            </w:r>
          </w:p>
        </w:tc>
        <w:tc>
          <w:tcPr>
            <w:tcW w:w="5370" w:type="dxa"/>
          </w:tcPr>
          <w:p w14:paraId="050AA18F"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 xml:space="preserve">Штрихкод товара, может быть 1 или несколько. При создании товара всегда генерируется складской ШК. В случае если на складе присутствует 2 разных </w:t>
            </w:r>
            <w:r w:rsidRPr="009D703E">
              <w:rPr>
                <w:rFonts w:cs="Arial"/>
                <w:szCs w:val="18"/>
              </w:rPr>
              <w:t>SKU</w:t>
            </w:r>
            <w:r w:rsidRPr="009D703E">
              <w:rPr>
                <w:rFonts w:cs="Arial"/>
                <w:szCs w:val="18"/>
                <w:lang w:val="ru-RU"/>
              </w:rPr>
              <w:t xml:space="preserve"> с одним и тем же ШК, то добавленных ШК помечается красным цветом и становится не доступным к печати, при этом складской ШК всегда уникальный и при печати в случае </w:t>
            </w:r>
            <w:r w:rsidR="000C7B5A" w:rsidRPr="009D703E">
              <w:rPr>
                <w:rFonts w:cs="Arial"/>
                <w:szCs w:val="18"/>
                <w:lang w:val="ru-RU"/>
              </w:rPr>
              <w:t>за дублирования</w:t>
            </w:r>
            <w:r w:rsidRPr="009D703E">
              <w:rPr>
                <w:rFonts w:cs="Arial"/>
                <w:szCs w:val="18"/>
                <w:lang w:val="ru-RU"/>
              </w:rPr>
              <w:t>, печатается только складской ШК</w:t>
            </w:r>
          </w:p>
        </w:tc>
      </w:tr>
      <w:tr w:rsidR="00BA4EAC" w:rsidRPr="009D703E" w14:paraId="24EE916A" w14:textId="77777777" w:rsidTr="009D703E">
        <w:tc>
          <w:tcPr>
            <w:tcW w:w="2943" w:type="dxa"/>
          </w:tcPr>
          <w:p w14:paraId="74E38A2A"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Категория</w:t>
            </w:r>
          </w:p>
        </w:tc>
        <w:tc>
          <w:tcPr>
            <w:tcW w:w="2127" w:type="dxa"/>
          </w:tcPr>
          <w:p w14:paraId="583856D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Среднегабарит</w:t>
            </w:r>
          </w:p>
        </w:tc>
        <w:tc>
          <w:tcPr>
            <w:tcW w:w="5370" w:type="dxa"/>
          </w:tcPr>
          <w:p w14:paraId="046800A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Наименование категории товара</w:t>
            </w:r>
          </w:p>
        </w:tc>
      </w:tr>
      <w:tr w:rsidR="00BA4EAC" w:rsidRPr="009D703E" w14:paraId="1E84ECC6" w14:textId="77777777" w:rsidTr="009D703E">
        <w:tc>
          <w:tcPr>
            <w:tcW w:w="2943" w:type="dxa"/>
          </w:tcPr>
          <w:p w14:paraId="6F4D5B8F"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Ед. изм.</w:t>
            </w:r>
          </w:p>
        </w:tc>
        <w:tc>
          <w:tcPr>
            <w:tcW w:w="2127" w:type="dxa"/>
          </w:tcPr>
          <w:p w14:paraId="05BE64CE"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шт</w:t>
            </w:r>
          </w:p>
        </w:tc>
        <w:tc>
          <w:tcPr>
            <w:tcW w:w="5370" w:type="dxa"/>
          </w:tcPr>
          <w:p w14:paraId="742DDD0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Единица измерения</w:t>
            </w:r>
          </w:p>
        </w:tc>
      </w:tr>
      <w:tr w:rsidR="00BA4EAC" w:rsidRPr="009D703E" w14:paraId="7072E4E3" w14:textId="77777777" w:rsidTr="009D703E">
        <w:tc>
          <w:tcPr>
            <w:tcW w:w="2943" w:type="dxa"/>
          </w:tcPr>
          <w:p w14:paraId="6C7C2764"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w:t>
            </w:r>
          </w:p>
        </w:tc>
        <w:tc>
          <w:tcPr>
            <w:tcW w:w="2127" w:type="dxa"/>
          </w:tcPr>
          <w:p w14:paraId="720021C2"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350</w:t>
            </w:r>
          </w:p>
        </w:tc>
        <w:tc>
          <w:tcPr>
            <w:tcW w:w="5370" w:type="dxa"/>
          </w:tcPr>
          <w:p w14:paraId="0A1C0831"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Всего товара по артикулу в накладной</w:t>
            </w:r>
          </w:p>
        </w:tc>
      </w:tr>
      <w:tr w:rsidR="00BA4EAC" w:rsidRPr="009D703E" w14:paraId="4659E09A" w14:textId="77777777" w:rsidTr="009D703E">
        <w:tc>
          <w:tcPr>
            <w:tcW w:w="2943" w:type="dxa"/>
          </w:tcPr>
          <w:p w14:paraId="02C3D54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Принято</w:t>
            </w:r>
          </w:p>
        </w:tc>
        <w:tc>
          <w:tcPr>
            <w:tcW w:w="2127" w:type="dxa"/>
          </w:tcPr>
          <w:p w14:paraId="2DDA8FC4"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20</w:t>
            </w:r>
          </w:p>
        </w:tc>
        <w:tc>
          <w:tcPr>
            <w:tcW w:w="5370" w:type="dxa"/>
          </w:tcPr>
          <w:p w14:paraId="34CA0CC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Принято товара по артикулу в накладной</w:t>
            </w:r>
          </w:p>
        </w:tc>
      </w:tr>
      <w:tr w:rsidR="00BA4EAC" w:rsidRPr="009D703E" w14:paraId="73A824FB" w14:textId="77777777" w:rsidTr="009D703E">
        <w:tc>
          <w:tcPr>
            <w:tcW w:w="2943" w:type="dxa"/>
          </w:tcPr>
          <w:p w14:paraId="010A3C68"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Осталось</w:t>
            </w:r>
          </w:p>
        </w:tc>
        <w:tc>
          <w:tcPr>
            <w:tcW w:w="2127" w:type="dxa"/>
          </w:tcPr>
          <w:p w14:paraId="00BC07B3"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330</w:t>
            </w:r>
          </w:p>
        </w:tc>
        <w:tc>
          <w:tcPr>
            <w:tcW w:w="5370" w:type="dxa"/>
          </w:tcPr>
          <w:p w14:paraId="48800E0F"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Не принято товара по артикулу в накладной</w:t>
            </w:r>
          </w:p>
        </w:tc>
      </w:tr>
      <w:tr w:rsidR="00BA4EAC" w:rsidRPr="009D703E" w14:paraId="73A7FCB9" w14:textId="77777777" w:rsidTr="009D703E">
        <w:tc>
          <w:tcPr>
            <w:tcW w:w="2943" w:type="dxa"/>
          </w:tcPr>
          <w:p w14:paraId="149FA660"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Флаги</w:t>
            </w:r>
          </w:p>
        </w:tc>
        <w:tc>
          <w:tcPr>
            <w:tcW w:w="2127" w:type="dxa"/>
          </w:tcPr>
          <w:p w14:paraId="4BBE67A6"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*картинка*</w:t>
            </w:r>
          </w:p>
        </w:tc>
        <w:tc>
          <w:tcPr>
            <w:tcW w:w="5370" w:type="dxa"/>
          </w:tcPr>
          <w:p w14:paraId="629B1CAD"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Если товар подконтрольный, имеет дату производства или серийные номера, то отображается соответствующая картинка флага</w:t>
            </w:r>
          </w:p>
        </w:tc>
      </w:tr>
      <w:tr w:rsidR="00BA4EAC" w:rsidRPr="009D703E" w14:paraId="4546FBD5" w14:textId="77777777" w:rsidTr="009D703E">
        <w:tc>
          <w:tcPr>
            <w:tcW w:w="2943" w:type="dxa"/>
          </w:tcPr>
          <w:p w14:paraId="0E974A48" w14:textId="77777777" w:rsidR="00BA4EAC" w:rsidRPr="009D703E" w:rsidRDefault="00BA4EAC" w:rsidP="009D703E">
            <w:pPr>
              <w:pStyle w:val="a0"/>
              <w:numPr>
                <w:ilvl w:val="0"/>
                <w:numId w:val="0"/>
              </w:numPr>
              <w:rPr>
                <w:rFonts w:cs="Arial"/>
                <w:szCs w:val="18"/>
                <w:lang w:val="ru-RU"/>
              </w:rPr>
            </w:pPr>
            <w:r w:rsidRPr="009D703E">
              <w:rPr>
                <w:rFonts w:cs="Arial"/>
                <w:szCs w:val="18"/>
              </w:rPr>
              <w:t>LPN</w:t>
            </w:r>
          </w:p>
        </w:tc>
        <w:tc>
          <w:tcPr>
            <w:tcW w:w="2127" w:type="dxa"/>
          </w:tcPr>
          <w:p w14:paraId="5D097669"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MEZ000125</w:t>
            </w:r>
          </w:p>
        </w:tc>
        <w:tc>
          <w:tcPr>
            <w:tcW w:w="5370" w:type="dxa"/>
          </w:tcPr>
          <w:p w14:paraId="4F107435" w14:textId="77777777" w:rsidR="00BA4EAC" w:rsidRPr="009D703E" w:rsidRDefault="00BA4EAC" w:rsidP="009D703E">
            <w:pPr>
              <w:pStyle w:val="a0"/>
              <w:numPr>
                <w:ilvl w:val="0"/>
                <w:numId w:val="0"/>
              </w:numPr>
              <w:rPr>
                <w:rFonts w:cs="Arial"/>
                <w:szCs w:val="18"/>
                <w:lang w:val="ru-RU"/>
              </w:rPr>
            </w:pPr>
            <w:r w:rsidRPr="009D703E">
              <w:rPr>
                <w:rFonts w:cs="Arial"/>
                <w:szCs w:val="18"/>
                <w:lang w:val="ru-RU"/>
              </w:rPr>
              <w:t xml:space="preserve">Вписок всех закрытых </w:t>
            </w:r>
            <w:r w:rsidRPr="009D703E">
              <w:rPr>
                <w:rFonts w:cs="Arial"/>
                <w:szCs w:val="18"/>
              </w:rPr>
              <w:t>LPN</w:t>
            </w:r>
            <w:r w:rsidRPr="009D703E">
              <w:rPr>
                <w:rFonts w:cs="Arial"/>
                <w:szCs w:val="18"/>
                <w:lang w:val="ru-RU"/>
              </w:rPr>
              <w:t xml:space="preserve"> на которые был принят артикул</w:t>
            </w:r>
          </w:p>
        </w:tc>
      </w:tr>
    </w:tbl>
    <w:p w14:paraId="4F37E768" w14:textId="77777777" w:rsidR="00BA4EAC" w:rsidRPr="00750AF4" w:rsidRDefault="00F87952" w:rsidP="00BA4EAC">
      <w:pPr>
        <w:pStyle w:val="a0"/>
        <w:numPr>
          <w:ilvl w:val="0"/>
          <w:numId w:val="0"/>
        </w:numPr>
        <w:rPr>
          <w:lang w:val="ru-RU"/>
        </w:rPr>
      </w:pPr>
      <w:r>
        <w:rPr>
          <w:lang w:val="ru-RU"/>
        </w:rPr>
        <w:br/>
      </w:r>
      <w:r>
        <w:rPr>
          <w:lang w:val="ru-RU"/>
        </w:rPr>
        <w:br/>
      </w:r>
      <w:r w:rsidRPr="00F87952">
        <w:rPr>
          <w:sz w:val="22"/>
          <w:lang w:val="ru-RU"/>
        </w:rPr>
        <w:lastRenderedPageBreak/>
        <w:t>Логика</w:t>
      </w:r>
      <w:r>
        <w:rPr>
          <w:lang w:val="ru-RU"/>
        </w:rPr>
        <w:br/>
      </w:r>
      <w:r>
        <w:rPr>
          <w:lang w:val="ru-RU"/>
        </w:rPr>
        <w:br/>
      </w:r>
      <w:r w:rsidRPr="00F87952">
        <w:rPr>
          <w:b/>
          <w:lang w:val="ru-RU"/>
        </w:rPr>
        <w:t>Шаг 1.</w:t>
      </w:r>
      <w:r>
        <w:rPr>
          <w:lang w:val="ru-RU"/>
        </w:rPr>
        <w:t xml:space="preserve"> </w:t>
      </w:r>
      <w:r w:rsidRPr="00ED2CA4">
        <w:rPr>
          <w:i/>
          <w:u w:val="single"/>
          <w:lang w:val="ru-RU"/>
        </w:rPr>
        <w:t>Откройте поставку, сканируйте ШК поступления</w:t>
      </w:r>
      <w:r>
        <w:rPr>
          <w:lang w:val="ru-RU"/>
        </w:rPr>
        <w:br/>
        <w:t>Вводим или сканируем номер поступления, к примеру «10</w:t>
      </w:r>
      <w:r w:rsidR="0063285D">
        <w:rPr>
          <w:lang w:val="ru-RU"/>
        </w:rPr>
        <w:t>00</w:t>
      </w:r>
      <w:r>
        <w:rPr>
          <w:lang w:val="ru-RU"/>
        </w:rPr>
        <w:t>5343П» / «10</w:t>
      </w:r>
      <w:r w:rsidR="0063285D">
        <w:rPr>
          <w:lang w:val="ru-RU"/>
        </w:rPr>
        <w:t>00</w:t>
      </w:r>
      <w:r>
        <w:rPr>
          <w:lang w:val="ru-RU"/>
        </w:rPr>
        <w:t>5343В» (если возвратное)</w:t>
      </w:r>
      <w:r>
        <w:rPr>
          <w:lang w:val="ru-RU"/>
        </w:rPr>
        <w:br/>
        <w:t>После открытия поступления, н</w:t>
      </w:r>
      <w:r w:rsidR="0063285D">
        <w:rPr>
          <w:lang w:val="ru-RU"/>
        </w:rPr>
        <w:t xml:space="preserve">а форме отображается </w:t>
      </w:r>
      <w:r w:rsidR="009D703E">
        <w:rPr>
          <w:lang w:val="ru-RU"/>
        </w:rPr>
        <w:t xml:space="preserve">детализированная </w:t>
      </w:r>
      <w:r w:rsidR="0063285D">
        <w:rPr>
          <w:lang w:val="ru-RU"/>
        </w:rPr>
        <w:t>информация</w:t>
      </w:r>
      <w:r w:rsidR="00BA4EAC">
        <w:rPr>
          <w:lang w:val="ru-RU"/>
        </w:rPr>
        <w:t xml:space="preserve"> по поступлению</w:t>
      </w:r>
      <w:r w:rsidR="00750AF4">
        <w:rPr>
          <w:lang w:val="ru-RU"/>
        </w:rPr>
        <w:t>, а накладная получает статус «Приемка»</w:t>
      </w:r>
    </w:p>
    <w:p w14:paraId="2EB55022" w14:textId="77777777" w:rsidR="00D1764D" w:rsidRPr="000C7B5A" w:rsidRDefault="00F87952" w:rsidP="00F87952">
      <w:pPr>
        <w:pStyle w:val="a0"/>
        <w:numPr>
          <w:ilvl w:val="0"/>
          <w:numId w:val="0"/>
        </w:numPr>
        <w:rPr>
          <w:lang w:val="ru-RU"/>
        </w:rPr>
      </w:pPr>
      <w:r>
        <w:rPr>
          <w:lang w:val="ru-RU"/>
        </w:rPr>
        <w:br/>
      </w:r>
      <w:r w:rsidRPr="00BA4EAC">
        <w:rPr>
          <w:b/>
          <w:lang w:val="ru-RU"/>
        </w:rPr>
        <w:t>Шаг 2.</w:t>
      </w:r>
      <w:r>
        <w:rPr>
          <w:lang w:val="ru-RU"/>
        </w:rPr>
        <w:t xml:space="preserve"> </w:t>
      </w:r>
      <w:r w:rsidR="00BA4EAC" w:rsidRPr="00ED2CA4">
        <w:rPr>
          <w:i/>
          <w:u w:val="single"/>
          <w:lang w:val="ru-RU"/>
        </w:rPr>
        <w:t>Откройте паллету, сканируйте ШК LPN</w:t>
      </w:r>
      <w:r w:rsidR="00BA4EAC">
        <w:rPr>
          <w:lang w:val="ru-RU"/>
        </w:rPr>
        <w:br/>
        <w:t xml:space="preserve">Далее требуется отсканировать </w:t>
      </w:r>
      <w:r w:rsidR="00BA4EAC">
        <w:t>LPN</w:t>
      </w:r>
      <w:r w:rsidR="00BA4EAC" w:rsidRPr="00BA4EAC">
        <w:rPr>
          <w:lang w:val="ru-RU"/>
        </w:rPr>
        <w:t xml:space="preserve"> </w:t>
      </w:r>
      <w:r w:rsidR="00BA4EAC">
        <w:rPr>
          <w:lang w:val="ru-RU"/>
        </w:rPr>
        <w:t>(Лист приема накладной / временная паллета)</w:t>
      </w:r>
      <w:r w:rsidR="009D703E">
        <w:rPr>
          <w:lang w:val="ru-RU"/>
        </w:rPr>
        <w:t xml:space="preserve"> на которую будет приниматься товар</w:t>
      </w:r>
      <w:r w:rsidR="00BA4EAC">
        <w:rPr>
          <w:lang w:val="ru-RU"/>
        </w:rPr>
        <w:t>, открытая паллета подставляется в шапке к отображению.</w:t>
      </w:r>
      <w:r w:rsidR="00BA4EAC">
        <w:rPr>
          <w:lang w:val="ru-RU"/>
        </w:rPr>
        <w:br/>
      </w:r>
      <w:r w:rsidR="00BA4EAC">
        <w:rPr>
          <w:lang w:val="ru-RU"/>
        </w:rPr>
        <w:br/>
      </w:r>
      <w:r w:rsidR="00BA4EAC">
        <w:t>LPN</w:t>
      </w:r>
      <w:r w:rsidR="00BA4EAC" w:rsidRPr="000C7B5A">
        <w:rPr>
          <w:lang w:val="ru-RU"/>
        </w:rPr>
        <w:t xml:space="preserve"> </w:t>
      </w:r>
      <w:r w:rsidR="00BA4EAC">
        <w:rPr>
          <w:lang w:val="ru-RU"/>
        </w:rPr>
        <w:t>состоит из буквенного и цифрового кода</w:t>
      </w:r>
      <w:r w:rsidR="000C7B5A">
        <w:rPr>
          <w:lang w:val="ru-RU"/>
        </w:rPr>
        <w:t>, к примеру «</w:t>
      </w:r>
      <w:r w:rsidR="000C7B5A" w:rsidRPr="0063285D">
        <w:rPr>
          <w:lang w:val="ru-RU"/>
        </w:rPr>
        <w:t>MEZ000125</w:t>
      </w:r>
      <w:r w:rsidR="000C7B5A">
        <w:rPr>
          <w:lang w:val="ru-RU"/>
        </w:rPr>
        <w:t>»</w:t>
      </w:r>
      <w:r w:rsidR="00BA4EAC">
        <w:rPr>
          <w:lang w:val="ru-RU"/>
        </w:rPr>
        <w:t>:</w:t>
      </w:r>
      <w:r w:rsidR="00BA4EAC">
        <w:rPr>
          <w:lang w:val="ru-RU"/>
        </w:rPr>
        <w:br/>
        <w:t xml:space="preserve">- </w:t>
      </w:r>
      <w:r w:rsidR="00BA4EAC" w:rsidRPr="000C7B5A">
        <w:rPr>
          <w:b/>
          <w:lang w:val="ru-RU"/>
        </w:rPr>
        <w:t>Буквы</w:t>
      </w:r>
      <w:r w:rsidR="000C7B5A">
        <w:rPr>
          <w:lang w:val="ru-RU"/>
        </w:rPr>
        <w:t xml:space="preserve"> «</w:t>
      </w:r>
      <w:r w:rsidR="000C7B5A" w:rsidRPr="0063285D">
        <w:rPr>
          <w:lang w:val="ru-RU"/>
        </w:rPr>
        <w:t>MEZ</w:t>
      </w:r>
      <w:r w:rsidR="000C7B5A">
        <w:rPr>
          <w:lang w:val="ru-RU"/>
        </w:rPr>
        <w:t>» обозначают принадлежность к категории товара, на данную паллету можно принимать только товар с соотв. категорией</w:t>
      </w:r>
      <w:r w:rsidR="009D703E">
        <w:rPr>
          <w:lang w:val="ru-RU"/>
        </w:rPr>
        <w:t xml:space="preserve"> паллеты</w:t>
      </w:r>
      <w:r w:rsidR="000C7B5A">
        <w:rPr>
          <w:lang w:val="ru-RU"/>
        </w:rPr>
        <w:br/>
        <w:t xml:space="preserve">- </w:t>
      </w:r>
      <w:r w:rsidR="000C7B5A" w:rsidRPr="000C7B5A">
        <w:rPr>
          <w:b/>
          <w:lang w:val="ru-RU"/>
        </w:rPr>
        <w:t>Цифры</w:t>
      </w:r>
      <w:r w:rsidR="000C7B5A">
        <w:rPr>
          <w:lang w:val="ru-RU"/>
        </w:rPr>
        <w:t xml:space="preserve"> «</w:t>
      </w:r>
      <w:r w:rsidR="000C7B5A" w:rsidRPr="0063285D">
        <w:rPr>
          <w:lang w:val="ru-RU"/>
        </w:rPr>
        <w:t>000125</w:t>
      </w:r>
      <w:r w:rsidR="000C7B5A">
        <w:rPr>
          <w:lang w:val="ru-RU"/>
        </w:rPr>
        <w:t xml:space="preserve">» это порядковый номер при генерации печати </w:t>
      </w:r>
      <w:r w:rsidR="000C7B5A">
        <w:t>LPN</w:t>
      </w:r>
    </w:p>
    <w:p w14:paraId="7CCFE989" w14:textId="77777777" w:rsidR="00D1764D" w:rsidRDefault="00D1764D" w:rsidP="00D1764D">
      <w:pPr>
        <w:pStyle w:val="a0"/>
        <w:numPr>
          <w:ilvl w:val="0"/>
          <w:numId w:val="0"/>
        </w:numPr>
        <w:ind w:left="360" w:hanging="360"/>
        <w:rPr>
          <w:lang w:val="ru-RU"/>
        </w:rPr>
      </w:pPr>
    </w:p>
    <w:p w14:paraId="4F3F2E05" w14:textId="77777777" w:rsidR="000C7B5A" w:rsidRDefault="000C7B5A" w:rsidP="00D1764D">
      <w:pPr>
        <w:pStyle w:val="a0"/>
        <w:numPr>
          <w:ilvl w:val="0"/>
          <w:numId w:val="0"/>
        </w:numPr>
        <w:ind w:left="360" w:hanging="360"/>
        <w:rPr>
          <w:lang w:val="ru-RU"/>
        </w:rPr>
      </w:pPr>
      <w:r w:rsidRPr="000C7B5A">
        <w:rPr>
          <w:b/>
          <w:lang w:val="ru-RU"/>
        </w:rPr>
        <w:t>Шаг 3.</w:t>
      </w:r>
      <w:r>
        <w:rPr>
          <w:lang w:val="ru-RU"/>
        </w:rPr>
        <w:t xml:space="preserve"> </w:t>
      </w:r>
      <w:r w:rsidR="00ED2CA4">
        <w:rPr>
          <w:i/>
          <w:u w:val="single"/>
          <w:lang w:val="ru-RU"/>
        </w:rPr>
        <w:t>Сканируйте ШК товара</w:t>
      </w:r>
    </w:p>
    <w:p w14:paraId="45D55C65" w14:textId="77777777" w:rsidR="000C7B5A" w:rsidRPr="00D502EA" w:rsidRDefault="000C7B5A" w:rsidP="000C7B5A">
      <w:pPr>
        <w:pStyle w:val="a0"/>
        <w:numPr>
          <w:ilvl w:val="0"/>
          <w:numId w:val="0"/>
        </w:numPr>
        <w:rPr>
          <w:lang w:val="ru-RU"/>
        </w:rPr>
      </w:pPr>
      <w:r>
        <w:rPr>
          <w:lang w:val="ru-RU"/>
        </w:rPr>
        <w:t xml:space="preserve">После открытия </w:t>
      </w:r>
      <w:r>
        <w:t>LPN</w:t>
      </w:r>
      <w:r w:rsidRPr="000C7B5A">
        <w:rPr>
          <w:lang w:val="ru-RU"/>
        </w:rPr>
        <w:t xml:space="preserve"> </w:t>
      </w:r>
      <w:r>
        <w:rPr>
          <w:lang w:val="ru-RU"/>
        </w:rPr>
        <w:t xml:space="preserve">приступаем к приемке товара. Берем товар с соотв. </w:t>
      </w:r>
      <w:r w:rsidR="009D703E">
        <w:rPr>
          <w:lang w:val="ru-RU"/>
        </w:rPr>
        <w:t xml:space="preserve">товарной </w:t>
      </w:r>
      <w:r>
        <w:rPr>
          <w:lang w:val="ru-RU"/>
        </w:rPr>
        <w:t>группой и сканируем его ШК.</w:t>
      </w:r>
      <w:r w:rsidR="009D703E">
        <w:rPr>
          <w:lang w:val="ru-RU"/>
        </w:rPr>
        <w:br/>
      </w:r>
      <w:r>
        <w:rPr>
          <w:lang w:val="ru-RU"/>
        </w:rPr>
        <w:br/>
        <w:t xml:space="preserve">При сканировании ШК товара, товар опознается по строке и строка подсвечивается отличительным цветом. Так же меняют свои значения </w:t>
      </w:r>
      <w:r w:rsidR="009D703E">
        <w:rPr>
          <w:lang w:val="ru-RU"/>
        </w:rPr>
        <w:t xml:space="preserve">счетчики </w:t>
      </w:r>
      <w:r>
        <w:rPr>
          <w:lang w:val="ru-RU"/>
        </w:rPr>
        <w:t>«Принято»</w:t>
      </w:r>
      <w:r w:rsidR="009D703E">
        <w:rPr>
          <w:lang w:val="ru-RU"/>
        </w:rPr>
        <w:t>,</w:t>
      </w:r>
      <w:r>
        <w:rPr>
          <w:lang w:val="ru-RU"/>
        </w:rPr>
        <w:t xml:space="preserve"> «Осталось» и «На </w:t>
      </w:r>
      <w:r>
        <w:t>LPN</w:t>
      </w:r>
      <w:r>
        <w:rPr>
          <w:lang w:val="ru-RU"/>
        </w:rPr>
        <w:t>».</w:t>
      </w:r>
      <w:r w:rsidR="009D703E">
        <w:rPr>
          <w:lang w:val="ru-RU"/>
        </w:rPr>
        <w:br/>
      </w:r>
      <w:r w:rsidR="009D703E">
        <w:rPr>
          <w:lang w:val="ru-RU"/>
        </w:rPr>
        <w:br/>
        <w:t>Если товар имеет флаги:</w:t>
      </w:r>
      <w:r w:rsidR="009D703E">
        <w:rPr>
          <w:lang w:val="ru-RU"/>
        </w:rPr>
        <w:br/>
        <w:t>- у Товара с «Честным знаком» или с «Серийным номером», после каждого отсканированного ШК будет выдаваться соотв. дополнительный запрос, к примеру просканировать марку «Честный знак» или «Серийный номер» (ШК + флаг, ШК + флаг, ШК + флаг и т.д.)</w:t>
      </w:r>
      <w:r w:rsidR="009D703E">
        <w:rPr>
          <w:lang w:val="ru-RU"/>
        </w:rPr>
        <w:br/>
        <w:t xml:space="preserve">- у Товара со сроком годности, запрос «Даты производства» происходит разово в рамках одной выбранной </w:t>
      </w:r>
      <w:r w:rsidR="009D703E">
        <w:t>LPN</w:t>
      </w:r>
      <w:r w:rsidR="009D703E">
        <w:rPr>
          <w:lang w:val="ru-RU"/>
        </w:rPr>
        <w:t xml:space="preserve">. Если </w:t>
      </w:r>
      <w:r w:rsidR="009D703E">
        <w:t>LPN</w:t>
      </w:r>
      <w:r w:rsidR="009D703E" w:rsidRPr="000C7B5A">
        <w:rPr>
          <w:lang w:val="ru-RU"/>
        </w:rPr>
        <w:t xml:space="preserve"> </w:t>
      </w:r>
      <w:r w:rsidR="009D703E">
        <w:rPr>
          <w:lang w:val="ru-RU"/>
        </w:rPr>
        <w:t xml:space="preserve">закрывается и начинается приемка на новый паллет </w:t>
      </w:r>
      <w:r w:rsidR="009D703E">
        <w:t>LPN</w:t>
      </w:r>
      <w:r w:rsidR="009D703E">
        <w:rPr>
          <w:lang w:val="ru-RU"/>
        </w:rPr>
        <w:t xml:space="preserve">, то запрос «Даты производства» вызывается повторно. Это нужно для того, чтобы в дальнейшем разделить хранение сроков годности, к примеру, если одна часть товара этого года, а другая предыдущего, то такой товар нельзя хранить в одной ячейке, необходимо хранить в разных ячейках для корректной работы </w:t>
      </w:r>
      <w:r w:rsidR="009D703E">
        <w:t>FEFO</w:t>
      </w:r>
      <w:r w:rsidR="009D703E">
        <w:rPr>
          <w:lang w:val="ru-RU"/>
        </w:rPr>
        <w:t xml:space="preserve"> (подбор задания подразумевает маршрут к товару по соотв. сроку годности)</w:t>
      </w:r>
      <w:r w:rsidR="009D703E">
        <w:rPr>
          <w:lang w:val="ru-RU"/>
        </w:rPr>
        <w:br/>
      </w:r>
      <w:r>
        <w:rPr>
          <w:lang w:val="ru-RU"/>
        </w:rPr>
        <w:br/>
        <w:t>Для приемки большого кол-ва достаточно отсканировать одну единицу, нажать ПКМ на подсвеченной строке и выбрать кнопку «Ввести кол-во вручную»</w:t>
      </w:r>
      <w:r w:rsidR="009D703E">
        <w:rPr>
          <w:lang w:val="ru-RU"/>
        </w:rPr>
        <w:t xml:space="preserve"> и ввести необходимое кол-во</w:t>
      </w:r>
      <w:r>
        <w:rPr>
          <w:lang w:val="ru-RU"/>
        </w:rPr>
        <w:t>.</w:t>
      </w:r>
      <w:r w:rsidR="009D703E">
        <w:rPr>
          <w:lang w:val="ru-RU"/>
        </w:rPr>
        <w:t xml:space="preserve"> </w:t>
      </w:r>
      <w:r w:rsidR="009D703E">
        <w:rPr>
          <w:lang w:val="ru-RU"/>
        </w:rPr>
        <w:br/>
        <w:t>При этом если у товара есть флаги, то в случаи ввода кол-ва запросы будут иметь счетчик. Т.е. вы отсканировали ШК товара с флагом «Честный знак», система подсветила строку с то</w:t>
      </w:r>
      <w:r w:rsidR="00D502EA">
        <w:rPr>
          <w:lang w:val="ru-RU"/>
        </w:rPr>
        <w:t>варом и выдала запрос на сканир</w:t>
      </w:r>
      <w:r w:rsidR="009D703E">
        <w:rPr>
          <w:lang w:val="ru-RU"/>
        </w:rPr>
        <w:t>о</w:t>
      </w:r>
      <w:r w:rsidR="00D502EA">
        <w:rPr>
          <w:lang w:val="ru-RU"/>
        </w:rPr>
        <w:t>в</w:t>
      </w:r>
      <w:r w:rsidR="009D703E">
        <w:rPr>
          <w:lang w:val="ru-RU"/>
        </w:rPr>
        <w:t>ание марки «Честный знак», если далее вы нажимаете ПКМ «Ввести кол-во вручную» и указываете еще 9 штук, то система запросит отсканировать марки «Честный знак» 9 раз подряд. Аналогично и с серийными номерами</w:t>
      </w:r>
      <w:r w:rsidR="00D502EA">
        <w:rPr>
          <w:lang w:val="ru-RU"/>
        </w:rPr>
        <w:t>».</w:t>
      </w:r>
      <w:r w:rsidR="00D502EA">
        <w:rPr>
          <w:lang w:val="ru-RU"/>
        </w:rPr>
        <w:br/>
        <w:t xml:space="preserve">В случае со сроком годности, то запрос так и остается разовым, в рамках одной открытой </w:t>
      </w:r>
      <w:r w:rsidR="00D502EA">
        <w:t>LPN</w:t>
      </w:r>
      <w:r w:rsidR="00D502EA">
        <w:rPr>
          <w:lang w:val="ru-RU"/>
        </w:rPr>
        <w:t>.</w:t>
      </w:r>
      <w:r w:rsidR="00750AF4">
        <w:rPr>
          <w:lang w:val="ru-RU"/>
        </w:rPr>
        <w:br/>
      </w:r>
      <w:r w:rsidR="00750AF4">
        <w:rPr>
          <w:lang w:val="ru-RU"/>
        </w:rPr>
        <w:br/>
        <w:t>Если в процессе приемки товара, принятый товар стали размещать в ячейки, а накладная еще не закрыта, то накладная получает статус «</w:t>
      </w:r>
      <w:r w:rsidR="00750AF4" w:rsidRPr="00750AF4">
        <w:rPr>
          <w:lang w:val="ru-RU"/>
        </w:rPr>
        <w:t>Приемка и размещение</w:t>
      </w:r>
      <w:r w:rsidR="00750AF4">
        <w:rPr>
          <w:lang w:val="ru-RU"/>
        </w:rPr>
        <w:t>»</w:t>
      </w:r>
    </w:p>
    <w:p w14:paraId="25465BB8" w14:textId="77777777" w:rsidR="000C7B5A" w:rsidRDefault="000C7B5A" w:rsidP="000C7B5A">
      <w:pPr>
        <w:pStyle w:val="a0"/>
        <w:numPr>
          <w:ilvl w:val="0"/>
          <w:numId w:val="0"/>
        </w:numPr>
        <w:rPr>
          <w:lang w:val="ru-RU"/>
        </w:rPr>
      </w:pPr>
    </w:p>
    <w:p w14:paraId="17397132" w14:textId="77777777" w:rsidR="000C7B5A" w:rsidRDefault="000C7B5A" w:rsidP="00D1764D">
      <w:pPr>
        <w:pStyle w:val="a0"/>
        <w:numPr>
          <w:ilvl w:val="0"/>
          <w:numId w:val="0"/>
        </w:numPr>
        <w:ind w:left="360" w:hanging="360"/>
        <w:rPr>
          <w:lang w:val="ru-RU"/>
        </w:rPr>
      </w:pPr>
    </w:p>
    <w:p w14:paraId="11B84C5B" w14:textId="77777777" w:rsidR="00BA4EAC" w:rsidRPr="00750AF4" w:rsidRDefault="00ED2CA4" w:rsidP="00ED2CA4">
      <w:pPr>
        <w:pStyle w:val="a0"/>
        <w:numPr>
          <w:ilvl w:val="0"/>
          <w:numId w:val="0"/>
        </w:numPr>
        <w:rPr>
          <w:lang w:val="ru-RU"/>
        </w:rPr>
      </w:pPr>
      <w:r w:rsidRPr="00ED2CA4">
        <w:rPr>
          <w:b/>
          <w:lang w:val="ru-RU"/>
        </w:rPr>
        <w:t>Шаг 4</w:t>
      </w:r>
      <w:r>
        <w:rPr>
          <w:lang w:val="ru-RU"/>
        </w:rPr>
        <w:t xml:space="preserve">. </w:t>
      </w:r>
      <w:r w:rsidRPr="00ED2CA4">
        <w:rPr>
          <w:i/>
          <w:u w:val="single"/>
          <w:lang w:val="ru-RU"/>
        </w:rPr>
        <w:t>Сканируйте ШК товара или ШК Закрыть LPN</w:t>
      </w:r>
      <w:r w:rsidR="000C7B5A">
        <w:rPr>
          <w:lang w:val="ru-RU"/>
        </w:rPr>
        <w:br/>
      </w:r>
      <w:r>
        <w:rPr>
          <w:lang w:val="ru-RU"/>
        </w:rPr>
        <w:t>После сканирования ШК товара (хотя бы 1 единицы товара), к подсказке добавляется «</w:t>
      </w:r>
      <w:r w:rsidRPr="00ED2CA4">
        <w:rPr>
          <w:i/>
          <w:u w:val="single"/>
          <w:lang w:val="ru-RU"/>
        </w:rPr>
        <w:t>или ШК Закрыть LPN</w:t>
      </w:r>
      <w:r>
        <w:rPr>
          <w:lang w:val="ru-RU"/>
        </w:rPr>
        <w:t xml:space="preserve">», это не означает что нельзя закрыть </w:t>
      </w:r>
      <w:r>
        <w:t>LPN</w:t>
      </w:r>
      <w:r w:rsidRPr="00ED2CA4">
        <w:rPr>
          <w:lang w:val="ru-RU"/>
        </w:rPr>
        <w:t xml:space="preserve"> </w:t>
      </w:r>
      <w:r>
        <w:rPr>
          <w:lang w:val="ru-RU"/>
        </w:rPr>
        <w:t>пустую, на которую ни чего не принималось, но подсказывает что делать после сканирования ШК товара.</w:t>
      </w:r>
      <w:r w:rsidR="00750AF4">
        <w:rPr>
          <w:lang w:val="ru-RU"/>
        </w:rPr>
        <w:t xml:space="preserve"> Для закрытия </w:t>
      </w:r>
      <w:r w:rsidR="00750AF4">
        <w:t xml:space="preserve">LPN </w:t>
      </w:r>
      <w:r w:rsidR="00750AF4">
        <w:rPr>
          <w:lang w:val="ru-RU"/>
        </w:rPr>
        <w:t>используйте ШК 100-1000</w:t>
      </w:r>
    </w:p>
    <w:p w14:paraId="6655F395" w14:textId="77777777" w:rsidR="00ED2CA4" w:rsidRDefault="00ED2CA4" w:rsidP="00ED2CA4">
      <w:pPr>
        <w:pStyle w:val="a0"/>
        <w:numPr>
          <w:ilvl w:val="0"/>
          <w:numId w:val="0"/>
        </w:numPr>
        <w:rPr>
          <w:lang w:val="ru-RU"/>
        </w:rPr>
      </w:pPr>
      <w:r>
        <w:rPr>
          <w:lang w:val="ru-RU"/>
        </w:rPr>
        <w:br/>
      </w:r>
      <w:r w:rsidRPr="00ED2CA4">
        <w:rPr>
          <w:b/>
          <w:lang w:val="ru-RU"/>
        </w:rPr>
        <w:t>Шаг 5.</w:t>
      </w:r>
      <w:r>
        <w:rPr>
          <w:lang w:val="ru-RU"/>
        </w:rPr>
        <w:t xml:space="preserve"> </w:t>
      </w:r>
      <w:r w:rsidRPr="00ED2CA4">
        <w:rPr>
          <w:i/>
          <w:u w:val="single"/>
          <w:lang w:val="ru-RU"/>
        </w:rPr>
        <w:t xml:space="preserve">Закройте поставку, отсканируйте ШК </w:t>
      </w:r>
      <w:r w:rsidR="00750AF4">
        <w:rPr>
          <w:i/>
          <w:u w:val="single"/>
          <w:lang w:val="ru-RU"/>
        </w:rPr>
        <w:t>Конец работы</w:t>
      </w:r>
      <w:r>
        <w:rPr>
          <w:lang w:val="ru-RU"/>
        </w:rPr>
        <w:br/>
        <w:t>По окончанию приемки товара появляется подсказка, сигнализирующая о том, что мо</w:t>
      </w:r>
      <w:r w:rsidR="00750AF4">
        <w:rPr>
          <w:lang w:val="ru-RU"/>
        </w:rPr>
        <w:t>жно закрывать накладную прихода, используем ШК 100-1000</w:t>
      </w:r>
      <w:r w:rsidR="00D502EA">
        <w:rPr>
          <w:lang w:val="ru-RU"/>
        </w:rPr>
        <w:br/>
      </w:r>
      <w:r w:rsidR="00D502EA">
        <w:rPr>
          <w:lang w:val="ru-RU"/>
        </w:rPr>
        <w:br/>
        <w:t>Если в п</w:t>
      </w:r>
      <w:r w:rsidR="00D5172E">
        <w:rPr>
          <w:lang w:val="ru-RU"/>
        </w:rPr>
        <w:t>роцессе приемки товара</w:t>
      </w:r>
      <w:r w:rsidR="00D502EA">
        <w:rPr>
          <w:lang w:val="ru-RU"/>
        </w:rPr>
        <w:t xml:space="preserve"> вы понимаете</w:t>
      </w:r>
      <w:r w:rsidR="00D5172E">
        <w:rPr>
          <w:lang w:val="ru-RU"/>
        </w:rPr>
        <w:t>,</w:t>
      </w:r>
      <w:r w:rsidR="00D502EA">
        <w:rPr>
          <w:lang w:val="ru-RU"/>
        </w:rPr>
        <w:t xml:space="preserve"> что у вас пересорт или недостача по накладной, то для того чтобы закрыть приход с расхождениями (</w:t>
      </w:r>
      <w:r w:rsidR="00D5172E">
        <w:rPr>
          <w:lang w:val="ru-RU"/>
        </w:rPr>
        <w:t>товар принят</w:t>
      </w:r>
      <w:r w:rsidR="00D502EA">
        <w:rPr>
          <w:lang w:val="ru-RU"/>
        </w:rPr>
        <w:t xml:space="preserve"> не полностью), нужно отсканировать ШК </w:t>
      </w:r>
      <w:r w:rsidR="00750AF4">
        <w:rPr>
          <w:lang w:val="ru-RU"/>
        </w:rPr>
        <w:t>100-</w:t>
      </w:r>
      <w:r w:rsidR="00D502EA">
        <w:rPr>
          <w:lang w:val="ru-RU"/>
        </w:rPr>
        <w:t>1001</w:t>
      </w:r>
    </w:p>
    <w:p w14:paraId="0A6E81A2" w14:textId="77777777" w:rsidR="00ED2CA4" w:rsidRDefault="00ED2CA4" w:rsidP="00ED2CA4">
      <w:pPr>
        <w:pStyle w:val="a0"/>
        <w:numPr>
          <w:ilvl w:val="0"/>
          <w:numId w:val="0"/>
        </w:numPr>
        <w:rPr>
          <w:lang w:val="ru-RU"/>
        </w:rPr>
      </w:pPr>
    </w:p>
    <w:p w14:paraId="4C6FE9E9" w14:textId="77777777" w:rsidR="00ED2CA4" w:rsidRDefault="00ED2CA4" w:rsidP="00ED2CA4">
      <w:pPr>
        <w:pStyle w:val="a0"/>
        <w:numPr>
          <w:ilvl w:val="0"/>
          <w:numId w:val="0"/>
        </w:numPr>
        <w:rPr>
          <w:lang w:val="ru-RU"/>
        </w:rPr>
      </w:pPr>
      <w:r w:rsidRPr="00750AF4">
        <w:rPr>
          <w:lang w:val="ru-RU"/>
        </w:rPr>
        <w:t>При закрытии поставк</w:t>
      </w:r>
      <w:r w:rsidR="00D502EA" w:rsidRPr="00750AF4">
        <w:rPr>
          <w:lang w:val="ru-RU"/>
        </w:rPr>
        <w:t>и</w:t>
      </w:r>
      <w:r w:rsidR="00750AF4">
        <w:rPr>
          <w:lang w:val="ru-RU"/>
        </w:rPr>
        <w:t>:</w:t>
      </w:r>
      <w:r w:rsidR="00750AF4">
        <w:rPr>
          <w:lang w:val="ru-RU"/>
        </w:rPr>
        <w:br/>
        <w:t xml:space="preserve">- если товар еще не полностью размещен и накладная </w:t>
      </w:r>
      <w:r w:rsidR="00D5172E">
        <w:rPr>
          <w:lang w:val="ru-RU"/>
        </w:rPr>
        <w:t xml:space="preserve">еще </w:t>
      </w:r>
      <w:r w:rsidR="00750AF4">
        <w:rPr>
          <w:lang w:val="ru-RU"/>
        </w:rPr>
        <w:t>не закрыта,</w:t>
      </w:r>
      <w:r w:rsidR="00750AF4" w:rsidRPr="00750AF4">
        <w:rPr>
          <w:lang w:val="ru-RU"/>
        </w:rPr>
        <w:t xml:space="preserve"> </w:t>
      </w:r>
      <w:r w:rsidR="00750AF4">
        <w:rPr>
          <w:lang w:val="ru-RU"/>
        </w:rPr>
        <w:t>накладная</w:t>
      </w:r>
      <w:r w:rsidR="00750AF4" w:rsidRPr="00750AF4">
        <w:rPr>
          <w:lang w:val="ru-RU"/>
        </w:rPr>
        <w:t xml:space="preserve"> получает статус:</w:t>
      </w:r>
      <w:r w:rsidR="00750AF4">
        <w:rPr>
          <w:lang w:val="ru-RU"/>
        </w:rPr>
        <w:t xml:space="preserve"> «</w:t>
      </w:r>
      <w:r w:rsidR="00750AF4" w:rsidRPr="00750AF4">
        <w:rPr>
          <w:lang w:val="ru-RU"/>
        </w:rPr>
        <w:t xml:space="preserve">Приемка и </w:t>
      </w:r>
      <w:r w:rsidR="00750AF4" w:rsidRPr="00750AF4">
        <w:rPr>
          <w:lang w:val="ru-RU"/>
        </w:rPr>
        <w:lastRenderedPageBreak/>
        <w:t>размещение</w:t>
      </w:r>
      <w:r w:rsidR="00750AF4">
        <w:rPr>
          <w:lang w:val="ru-RU"/>
        </w:rPr>
        <w:t>»</w:t>
      </w:r>
      <w:r w:rsidR="00750AF4">
        <w:rPr>
          <w:lang w:val="ru-RU"/>
        </w:rPr>
        <w:br/>
        <w:t>- если товар еще не полностью размещен, а накладная закрыта,</w:t>
      </w:r>
      <w:r w:rsidR="00D502EA" w:rsidRPr="00750AF4">
        <w:rPr>
          <w:lang w:val="ru-RU"/>
        </w:rPr>
        <w:t xml:space="preserve"> </w:t>
      </w:r>
      <w:r w:rsidR="00750AF4">
        <w:rPr>
          <w:lang w:val="ru-RU"/>
        </w:rPr>
        <w:t>накладная</w:t>
      </w:r>
      <w:r w:rsidRPr="00750AF4">
        <w:rPr>
          <w:lang w:val="ru-RU"/>
        </w:rPr>
        <w:t xml:space="preserve"> получает статус:</w:t>
      </w:r>
      <w:r w:rsidR="00750AF4">
        <w:rPr>
          <w:lang w:val="ru-RU"/>
        </w:rPr>
        <w:t xml:space="preserve"> «</w:t>
      </w:r>
      <w:r w:rsidR="00750AF4" w:rsidRPr="00750AF4">
        <w:rPr>
          <w:lang w:val="ru-RU"/>
        </w:rPr>
        <w:t>Размещение</w:t>
      </w:r>
      <w:r w:rsidR="00750AF4">
        <w:rPr>
          <w:lang w:val="ru-RU"/>
        </w:rPr>
        <w:t>»</w:t>
      </w:r>
      <w:r w:rsidR="00750AF4">
        <w:rPr>
          <w:lang w:val="ru-RU"/>
        </w:rPr>
        <w:br/>
        <w:t>- если товар размещен, а накладная принята полностью и закрыта, накладная получает: «Закрыта»</w:t>
      </w:r>
      <w:r w:rsidR="00750AF4">
        <w:rPr>
          <w:lang w:val="ru-RU"/>
        </w:rPr>
        <w:br/>
        <w:t>- если товар размещен, а накладная принята с расхождениями, накладная получает: «Закрыта с расхождениями»</w:t>
      </w:r>
      <w:r w:rsidR="00750AF4">
        <w:rPr>
          <w:lang w:val="ru-RU"/>
        </w:rPr>
        <w:br/>
      </w:r>
      <w:r>
        <w:rPr>
          <w:lang w:val="ru-RU"/>
        </w:rPr>
        <w:br/>
      </w:r>
    </w:p>
    <w:p w14:paraId="7C6D631C" w14:textId="77777777" w:rsidR="00D1764D" w:rsidRDefault="00D1764D" w:rsidP="00D1764D">
      <w:pPr>
        <w:pStyle w:val="a0"/>
        <w:numPr>
          <w:ilvl w:val="0"/>
          <w:numId w:val="0"/>
        </w:numPr>
        <w:ind w:left="360" w:hanging="360"/>
        <w:rPr>
          <w:lang w:val="ru-RU"/>
        </w:rPr>
      </w:pPr>
    </w:p>
    <w:p w14:paraId="0B8036B7" w14:textId="77777777" w:rsidR="00D1764D" w:rsidRPr="00D1764D" w:rsidRDefault="00D1764D" w:rsidP="00D1764D">
      <w:pPr>
        <w:pStyle w:val="21"/>
        <w:ind w:left="360" w:hanging="360"/>
        <w:rPr>
          <w:sz w:val="22"/>
          <w:lang w:val="ru-RU"/>
        </w:rPr>
      </w:pPr>
      <w:bookmarkStart w:id="16" w:name="_Toc243458845"/>
      <w:r w:rsidRPr="00D1764D">
        <w:rPr>
          <w:sz w:val="22"/>
          <w:lang w:val="ru-RU"/>
        </w:rPr>
        <w:t>2.2. Прием поступления ТСД</w:t>
      </w:r>
      <w:bookmarkEnd w:id="16"/>
    </w:p>
    <w:p w14:paraId="50BFC29A" w14:textId="77777777" w:rsidR="00D1764D" w:rsidRDefault="00D1764D" w:rsidP="00D1764D">
      <w:pPr>
        <w:pStyle w:val="a0"/>
        <w:numPr>
          <w:ilvl w:val="0"/>
          <w:numId w:val="0"/>
        </w:numPr>
        <w:ind w:left="360" w:hanging="360"/>
        <w:rPr>
          <w:lang w:val="ru-RU"/>
        </w:rPr>
      </w:pPr>
    </w:p>
    <w:p w14:paraId="679969A8" w14:textId="77777777" w:rsidR="00D33E1A" w:rsidRDefault="00204D6B">
      <w:r>
        <w:t>Мастер приёмки на терминале сбора данных (ТСД). Работает по этапам, каждый этап завершается подтверждением или отменой.</w:t>
      </w:r>
    </w:p>
    <w:p w14:paraId="03773876" w14:textId="77777777" w:rsidR="00D33E1A" w:rsidRDefault="00204D6B">
      <w:pPr>
        <w:pStyle w:val="a0"/>
      </w:pPr>
      <w:r>
        <w:t xml:space="preserve">Этап 1 — «Ворота»: приёмщик выбирает </w:t>
      </w:r>
      <w:r>
        <w:t>ворота (ячейку приёмки), на которой стоит транспортное средство;</w:t>
      </w:r>
    </w:p>
    <w:p w14:paraId="0FBDC5F6" w14:textId="77777777" w:rsidR="00D33E1A" w:rsidRDefault="00204D6B">
      <w:pPr>
        <w:pStyle w:val="a0"/>
      </w:pPr>
      <w:r>
        <w:t>Этап 2 — «Выбор документа поставки»: документ определяется по воротам либо по сканированию ШК документа;</w:t>
      </w:r>
    </w:p>
    <w:p w14:paraId="7E601F97" w14:textId="77777777" w:rsidR="00D33E1A" w:rsidRDefault="00204D6B">
      <w:pPr>
        <w:pStyle w:val="a0"/>
      </w:pPr>
      <w:r>
        <w:t>Этап 3 — «Скан товара (EAN-13)»: позиция определяется по штрихкоду или артикулу, показ</w:t>
      </w:r>
      <w:r>
        <w:t>ываются план, факт и остаток;</w:t>
      </w:r>
    </w:p>
    <w:p w14:paraId="48A8F105" w14:textId="77777777" w:rsidR="00D33E1A" w:rsidRDefault="00204D6B">
      <w:pPr>
        <w:pStyle w:val="a0"/>
      </w:pPr>
      <w:r>
        <w:t>Этап 4 — «Кросс-док?»: признак «Да» переводит паллету в режим кросс-дока (SSCC KD), «Нет» — в обычную приёмку;</w:t>
      </w:r>
    </w:p>
    <w:p w14:paraId="14332EC0" w14:textId="77777777" w:rsidR="00D33E1A" w:rsidRDefault="00204D6B">
      <w:pPr>
        <w:pStyle w:val="a0"/>
      </w:pPr>
      <w:r>
        <w:t>Этап 5 — «Приёмка позиции»: подтверждение количества, качества, партии и дополнительных признаков.</w:t>
      </w:r>
    </w:p>
    <w:tbl>
      <w:tblPr>
        <w:tblStyle w:val="aff1"/>
        <w:tblW w:w="0" w:type="auto"/>
        <w:tblLook w:val="04A0" w:firstRow="1" w:lastRow="0" w:firstColumn="1" w:lastColumn="0" w:noHBand="0" w:noVBand="1"/>
      </w:tblPr>
      <w:tblGrid>
        <w:gridCol w:w="1701"/>
        <w:gridCol w:w="3969"/>
        <w:gridCol w:w="4535"/>
      </w:tblGrid>
      <w:tr w:rsidR="00D33E1A" w14:paraId="677F51B4" w14:textId="77777777">
        <w:tc>
          <w:tcPr>
            <w:tcW w:w="1701" w:type="dxa"/>
          </w:tcPr>
          <w:p w14:paraId="0A953EBD" w14:textId="77777777" w:rsidR="00D33E1A" w:rsidRDefault="00204D6B">
            <w:r>
              <w:rPr>
                <w:b/>
              </w:rPr>
              <w:t>Этап</w:t>
            </w:r>
          </w:p>
        </w:tc>
        <w:tc>
          <w:tcPr>
            <w:tcW w:w="3969" w:type="dxa"/>
          </w:tcPr>
          <w:p w14:paraId="1A949AF9" w14:textId="77777777" w:rsidR="00D33E1A" w:rsidRDefault="00204D6B">
            <w:r>
              <w:rPr>
                <w:b/>
              </w:rPr>
              <w:t>Действие</w:t>
            </w:r>
          </w:p>
        </w:tc>
        <w:tc>
          <w:tcPr>
            <w:tcW w:w="4535" w:type="dxa"/>
          </w:tcPr>
          <w:p w14:paraId="520A12C8" w14:textId="77777777" w:rsidR="00D33E1A" w:rsidRDefault="00204D6B">
            <w:r>
              <w:rPr>
                <w:b/>
              </w:rPr>
              <w:t>Ре</w:t>
            </w:r>
            <w:r>
              <w:rPr>
                <w:b/>
              </w:rPr>
              <w:t>зультат в системе</w:t>
            </w:r>
          </w:p>
        </w:tc>
      </w:tr>
      <w:tr w:rsidR="00D33E1A" w14:paraId="5A6CC63F" w14:textId="77777777">
        <w:tc>
          <w:tcPr>
            <w:tcW w:w="1701" w:type="dxa"/>
          </w:tcPr>
          <w:p w14:paraId="1A6E586F" w14:textId="77777777" w:rsidR="00D33E1A" w:rsidRDefault="00204D6B">
            <w:r>
              <w:t>1. Ворота</w:t>
            </w:r>
          </w:p>
        </w:tc>
        <w:tc>
          <w:tcPr>
            <w:tcW w:w="3969" w:type="dxa"/>
          </w:tcPr>
          <w:p w14:paraId="16435F56" w14:textId="77777777" w:rsidR="00D33E1A" w:rsidRDefault="00204D6B">
            <w:r>
              <w:t>Выбор ворота (ячейки приёмки)</w:t>
            </w:r>
          </w:p>
        </w:tc>
        <w:tc>
          <w:tcPr>
            <w:tcW w:w="4535" w:type="dxa"/>
          </w:tcPr>
          <w:p w14:paraId="31AD24E2" w14:textId="77777777" w:rsidR="00D33E1A" w:rsidRDefault="00204D6B">
            <w:r>
              <w:t>Фиксируется ячейка приёмки документа</w:t>
            </w:r>
          </w:p>
        </w:tc>
      </w:tr>
      <w:tr w:rsidR="00D33E1A" w14:paraId="5014D568" w14:textId="77777777">
        <w:tc>
          <w:tcPr>
            <w:tcW w:w="1701" w:type="dxa"/>
          </w:tcPr>
          <w:p w14:paraId="19FE380E" w14:textId="77777777" w:rsidR="00D33E1A" w:rsidRDefault="00204D6B">
            <w:r>
              <w:t>2. Документ</w:t>
            </w:r>
          </w:p>
        </w:tc>
        <w:tc>
          <w:tcPr>
            <w:tcW w:w="3969" w:type="dxa"/>
          </w:tcPr>
          <w:p w14:paraId="48B92A68" w14:textId="77777777" w:rsidR="00D33E1A" w:rsidRDefault="00204D6B">
            <w:r>
              <w:t>Список по воротам или скан ШК</w:t>
            </w:r>
          </w:p>
        </w:tc>
        <w:tc>
          <w:tcPr>
            <w:tcW w:w="4535" w:type="dxa"/>
          </w:tcPr>
          <w:p w14:paraId="029CAFE7" w14:textId="77777777" w:rsidR="00D33E1A" w:rsidRDefault="00204D6B">
            <w:r>
              <w:t>Документ переводится в статус «Приемка»</w:t>
            </w:r>
          </w:p>
        </w:tc>
      </w:tr>
      <w:tr w:rsidR="00D33E1A" w14:paraId="313022CA" w14:textId="77777777">
        <w:tc>
          <w:tcPr>
            <w:tcW w:w="1701" w:type="dxa"/>
          </w:tcPr>
          <w:p w14:paraId="4A4BE23B" w14:textId="77777777" w:rsidR="00D33E1A" w:rsidRDefault="00204D6B">
            <w:r>
              <w:t>3. Товар</w:t>
            </w:r>
          </w:p>
        </w:tc>
        <w:tc>
          <w:tcPr>
            <w:tcW w:w="3969" w:type="dxa"/>
          </w:tcPr>
          <w:p w14:paraId="5C32CE0B" w14:textId="77777777" w:rsidR="00D33E1A" w:rsidRDefault="00204D6B">
            <w:r>
              <w:t>Скан EAN-13 / артикула</w:t>
            </w:r>
          </w:p>
        </w:tc>
        <w:tc>
          <w:tcPr>
            <w:tcW w:w="4535" w:type="dxa"/>
          </w:tcPr>
          <w:p w14:paraId="24176952" w14:textId="77777777" w:rsidR="00D33E1A" w:rsidRDefault="00204D6B">
            <w:r>
              <w:t xml:space="preserve">Подсветка позиции, счётчики «Принято / </w:t>
            </w:r>
            <w:r>
              <w:t>Осталось / На LPN»</w:t>
            </w:r>
          </w:p>
        </w:tc>
      </w:tr>
      <w:tr w:rsidR="00D33E1A" w14:paraId="1F4F87CC" w14:textId="77777777">
        <w:tc>
          <w:tcPr>
            <w:tcW w:w="1701" w:type="dxa"/>
          </w:tcPr>
          <w:p w14:paraId="1EB37B79" w14:textId="77777777" w:rsidR="00D33E1A" w:rsidRDefault="00204D6B">
            <w:r>
              <w:t>4. Кросс-док</w:t>
            </w:r>
          </w:p>
        </w:tc>
        <w:tc>
          <w:tcPr>
            <w:tcW w:w="3969" w:type="dxa"/>
          </w:tcPr>
          <w:p w14:paraId="66948D7F" w14:textId="77777777" w:rsidR="00D33E1A" w:rsidRDefault="00204D6B">
            <w:r>
              <w:t>Да / Нет</w:t>
            </w:r>
          </w:p>
        </w:tc>
        <w:tc>
          <w:tcPr>
            <w:tcW w:w="4535" w:type="dxa"/>
          </w:tcPr>
          <w:p w14:paraId="6C053858" w14:textId="77777777" w:rsidR="00D33E1A" w:rsidRDefault="00204D6B">
            <w:r>
              <w:t>Паллета помечается как кросс-док, переносится в зону отгрузки</w:t>
            </w:r>
          </w:p>
        </w:tc>
      </w:tr>
      <w:tr w:rsidR="00D33E1A" w14:paraId="51009A41" w14:textId="77777777">
        <w:tc>
          <w:tcPr>
            <w:tcW w:w="1701" w:type="dxa"/>
          </w:tcPr>
          <w:p w14:paraId="49197274" w14:textId="77777777" w:rsidR="00D33E1A" w:rsidRDefault="00204D6B">
            <w:r>
              <w:t>5. Приёмка</w:t>
            </w:r>
          </w:p>
        </w:tc>
        <w:tc>
          <w:tcPr>
            <w:tcW w:w="3969" w:type="dxa"/>
          </w:tcPr>
          <w:p w14:paraId="7048A1B5" w14:textId="77777777" w:rsidR="00D33E1A" w:rsidRDefault="00204D6B">
            <w:r>
              <w:t>Принять / Недостача / Излишки</w:t>
            </w:r>
          </w:p>
        </w:tc>
        <w:tc>
          <w:tcPr>
            <w:tcW w:w="4535" w:type="dxa"/>
          </w:tcPr>
          <w:p w14:paraId="2D70873A" w14:textId="77777777" w:rsidR="00D33E1A" w:rsidRDefault="00204D6B">
            <w:r>
              <w:t>Запись факта в операции приёмки (receipt_operations)</w:t>
            </w:r>
          </w:p>
        </w:tc>
      </w:tr>
    </w:tbl>
    <w:p w14:paraId="1F2A95D1" w14:textId="77777777" w:rsidR="00D33E1A" w:rsidRDefault="00204D6B">
      <w:r>
        <w:t>Дополнительные возможности мастера:</w:t>
      </w:r>
    </w:p>
    <w:p w14:paraId="3FC24379" w14:textId="77777777" w:rsidR="00D33E1A" w:rsidRDefault="00204D6B">
      <w:pPr>
        <w:pStyle w:val="a0"/>
      </w:pPr>
      <w:r>
        <w:t xml:space="preserve">Обмеры товара: если </w:t>
      </w:r>
      <w:r>
        <w:t>товар новый или последнее движение по нему было более двух месяцев назад, требуется ввести длину, ширину, высоту и вес;</w:t>
      </w:r>
    </w:p>
    <w:p w14:paraId="1AA35CEA" w14:textId="77777777" w:rsidR="00D33E1A" w:rsidRDefault="00204D6B">
      <w:pPr>
        <w:pStyle w:val="a0"/>
      </w:pPr>
      <w:r>
        <w:t>Выбор партии поставщика — при нескольких партиях приёмщик выбирает нужную;</w:t>
      </w:r>
    </w:p>
    <w:p w14:paraId="08303C53" w14:textId="77777777" w:rsidR="00D33E1A" w:rsidRDefault="00204D6B">
      <w:pPr>
        <w:pStyle w:val="a0"/>
      </w:pPr>
      <w:r>
        <w:t>Качество: «Годный» / «Брак» с указанием причины (бой, мятая у</w:t>
      </w:r>
      <w:r>
        <w:t>паковка, нечитаемая марка);</w:t>
      </w:r>
    </w:p>
    <w:p w14:paraId="3D870249" w14:textId="77777777" w:rsidR="00D33E1A" w:rsidRDefault="00204D6B">
      <w:pPr>
        <w:pStyle w:val="a0"/>
      </w:pPr>
      <w:r>
        <w:t>Марки DataMatrix: сканирование в буфер, режимы «Годный / Нечитаемая / Брак», приём целиком по SSCC без вскрытия;</w:t>
      </w:r>
    </w:p>
    <w:p w14:paraId="7F6F84F4" w14:textId="77777777" w:rsidR="00D33E1A" w:rsidRDefault="00204D6B">
      <w:pPr>
        <w:pStyle w:val="a0"/>
      </w:pPr>
      <w:r>
        <w:t>«Принять как не заявленный» — ШК, отсутствующий в документе, оформляется отдельной строкой расхождения;</w:t>
      </w:r>
    </w:p>
    <w:p w14:paraId="744C8E0E" w14:textId="77777777" w:rsidR="00D33E1A" w:rsidRDefault="00204D6B">
      <w:pPr>
        <w:pStyle w:val="a0"/>
      </w:pPr>
      <w:r>
        <w:t>Вложенность</w:t>
      </w:r>
      <w:r>
        <w:t xml:space="preserve"> паллет: открытие паллеты (pallet_open), приёмка вложенной тары, закрытие тарных мест;</w:t>
      </w:r>
    </w:p>
    <w:p w14:paraId="37F2B462" w14:textId="77777777" w:rsidR="00D33E1A" w:rsidRDefault="00204D6B">
      <w:pPr>
        <w:pStyle w:val="a0"/>
      </w:pPr>
      <w:r>
        <w:t>«Отменить принятый паллет» — откат приёмки паллеты;</w:t>
      </w:r>
    </w:p>
    <w:p w14:paraId="74FEF2D5" w14:textId="77777777" w:rsidR="00D33E1A" w:rsidRDefault="00204D6B">
      <w:pPr>
        <w:pStyle w:val="a0"/>
      </w:pPr>
      <w:r>
        <w:t>Закрытие документа — формирование актов расхождений (излишек, недостача, брак, не заявленный товар) и вывод списка сф</w:t>
      </w:r>
      <w:r>
        <w:t>ормированных актов.</w:t>
      </w:r>
    </w:p>
    <w:tbl>
      <w:tblPr>
        <w:tblStyle w:val="aff1"/>
        <w:tblW w:w="0" w:type="auto"/>
        <w:tblLook w:val="04A0" w:firstRow="1" w:lastRow="0" w:firstColumn="1" w:lastColumn="0" w:noHBand="0" w:noVBand="1"/>
      </w:tblPr>
      <w:tblGrid>
        <w:gridCol w:w="3402"/>
        <w:gridCol w:w="6803"/>
      </w:tblGrid>
      <w:tr w:rsidR="00D33E1A" w14:paraId="36477539" w14:textId="77777777">
        <w:tc>
          <w:tcPr>
            <w:tcW w:w="3402" w:type="dxa"/>
          </w:tcPr>
          <w:p w14:paraId="73B6D069" w14:textId="77777777" w:rsidR="00D33E1A" w:rsidRDefault="00204D6B">
            <w:r>
              <w:rPr>
                <w:b/>
              </w:rPr>
              <w:t>Событие</w:t>
            </w:r>
          </w:p>
        </w:tc>
        <w:tc>
          <w:tcPr>
            <w:tcW w:w="6803" w:type="dxa"/>
          </w:tcPr>
          <w:p w14:paraId="47662FE0" w14:textId="77777777" w:rsidR="00D33E1A" w:rsidRDefault="00204D6B">
            <w:r>
              <w:rPr>
                <w:b/>
              </w:rPr>
              <w:t>Системный результат</w:t>
            </w:r>
          </w:p>
        </w:tc>
      </w:tr>
      <w:tr w:rsidR="00D33E1A" w14:paraId="4FBD126B" w14:textId="77777777">
        <w:tc>
          <w:tcPr>
            <w:tcW w:w="3402" w:type="dxa"/>
          </w:tcPr>
          <w:p w14:paraId="6E68E52B" w14:textId="77777777" w:rsidR="00D33E1A" w:rsidRDefault="00204D6B">
            <w:r>
              <w:t>Приёмка позиции</w:t>
            </w:r>
          </w:p>
        </w:tc>
        <w:tc>
          <w:tcPr>
            <w:tcW w:w="6803" w:type="dxa"/>
          </w:tcPr>
          <w:p w14:paraId="492C9E2D" w14:textId="77777777" w:rsidR="00D33E1A" w:rsidRDefault="00204D6B">
            <w:r>
              <w:t>Запись в операции приёмки: артикул, партия, количество, паллета, приёмщик, статус приёмки</w:t>
            </w:r>
          </w:p>
        </w:tc>
      </w:tr>
      <w:tr w:rsidR="00D33E1A" w14:paraId="47804949" w14:textId="77777777">
        <w:tc>
          <w:tcPr>
            <w:tcW w:w="3402" w:type="dxa"/>
          </w:tcPr>
          <w:p w14:paraId="23786632" w14:textId="77777777" w:rsidR="00D33E1A" w:rsidRDefault="00204D6B">
            <w:r>
              <w:t>Приём марки/серийника</w:t>
            </w:r>
          </w:p>
        </w:tc>
        <w:tc>
          <w:tcPr>
            <w:tcW w:w="6803" w:type="dxa"/>
          </w:tcPr>
          <w:p w14:paraId="5CF53F0A" w14:textId="77777777" w:rsidR="00D33E1A" w:rsidRDefault="00204D6B">
            <w:r>
              <w:t xml:space="preserve">Запись в реестр марок и флагов поступления, сверка с загруженным </w:t>
            </w:r>
            <w:r>
              <w:t>реестром</w:t>
            </w:r>
          </w:p>
        </w:tc>
      </w:tr>
      <w:tr w:rsidR="00D33E1A" w14:paraId="22A184A3" w14:textId="77777777">
        <w:tc>
          <w:tcPr>
            <w:tcW w:w="3402" w:type="dxa"/>
          </w:tcPr>
          <w:p w14:paraId="1F884984" w14:textId="77777777" w:rsidR="00D33E1A" w:rsidRDefault="00204D6B">
            <w:r>
              <w:t>Дубль марки или серийника</w:t>
            </w:r>
          </w:p>
        </w:tc>
        <w:tc>
          <w:tcPr>
            <w:tcW w:w="6803" w:type="dxa"/>
          </w:tcPr>
          <w:p w14:paraId="4A79182E" w14:textId="77777777" w:rsidR="00D33E1A" w:rsidRDefault="00204D6B">
            <w:r>
              <w:t>Отказ в приёмке с сообщением об ошибке</w:t>
            </w:r>
          </w:p>
        </w:tc>
      </w:tr>
      <w:tr w:rsidR="00D33E1A" w14:paraId="66349A79" w14:textId="77777777">
        <w:tc>
          <w:tcPr>
            <w:tcW w:w="3402" w:type="dxa"/>
          </w:tcPr>
          <w:p w14:paraId="296A3895" w14:textId="77777777" w:rsidR="00D33E1A" w:rsidRDefault="00204D6B">
            <w:r>
              <w:t>Закрытие документа</w:t>
            </w:r>
          </w:p>
        </w:tc>
        <w:tc>
          <w:tcPr>
            <w:tcW w:w="6803" w:type="dxa"/>
          </w:tcPr>
          <w:p w14:paraId="6B097E06" w14:textId="77777777" w:rsidR="00D33E1A" w:rsidRDefault="00204D6B">
            <w:r>
              <w:t>Статус «Закрыто» или «Закрыто с отклонением», формирование актов</w:t>
            </w:r>
          </w:p>
        </w:tc>
      </w:tr>
      <w:tr w:rsidR="00D33E1A" w14:paraId="1468490E" w14:textId="77777777">
        <w:tc>
          <w:tcPr>
            <w:tcW w:w="3402" w:type="dxa"/>
          </w:tcPr>
          <w:p w14:paraId="0B16FC30" w14:textId="77777777" w:rsidR="00D33E1A" w:rsidRDefault="00204D6B">
            <w:r>
              <w:t>Отсутствие сети</w:t>
            </w:r>
          </w:p>
        </w:tc>
        <w:tc>
          <w:tcPr>
            <w:tcW w:w="6803" w:type="dxa"/>
          </w:tcPr>
          <w:p w14:paraId="0BD563F4" w14:textId="77777777" w:rsidR="00D33E1A" w:rsidRDefault="00204D6B">
            <w:r>
              <w:t xml:space="preserve">Скан помещается в офлайн-очередь и досылается автоматически при восстановлении </w:t>
            </w:r>
            <w:r>
              <w:t>связи</w:t>
            </w:r>
          </w:p>
        </w:tc>
      </w:tr>
    </w:tbl>
    <w:p w14:paraId="7FC76783" w14:textId="77777777" w:rsidR="00D33E1A" w:rsidRDefault="00204D6B">
      <w:r>
        <w:t>Простой (упрощённый) режим приёмки через API ТСД:</w:t>
      </w:r>
    </w:p>
    <w:p w14:paraId="1FDB0D18" w14:textId="77777777" w:rsidR="00D33E1A" w:rsidRDefault="00204D6B">
      <w:pPr>
        <w:pStyle w:val="a0"/>
      </w:pPr>
      <w:r>
        <w:t>Авторизация по PIN сотрудника, получение списка доступных документов и ячеек приёмки;</w:t>
      </w:r>
    </w:p>
    <w:p w14:paraId="319218FA" w14:textId="77777777" w:rsidR="00D33E1A" w:rsidRDefault="00204D6B">
      <w:pPr>
        <w:pStyle w:val="a0"/>
      </w:pPr>
      <w:r>
        <w:t>Сканирование штрихкода товара, артикула, серийника, марки и паллеты;</w:t>
      </w:r>
    </w:p>
    <w:p w14:paraId="4CD4FEB2" w14:textId="77777777" w:rsidR="00D33E1A" w:rsidRDefault="00204D6B">
      <w:pPr>
        <w:pStyle w:val="a0"/>
      </w:pPr>
      <w:r>
        <w:t>Сверка марки с загруженным реестром марок, о</w:t>
      </w:r>
      <w:r>
        <w:t>тказ при дубликате серийника или марки;</w:t>
      </w:r>
    </w:p>
    <w:p w14:paraId="223BBE45" w14:textId="77777777" w:rsidR="00D33E1A" w:rsidRDefault="00204D6B">
      <w:pPr>
        <w:pStyle w:val="a0"/>
      </w:pPr>
      <w:r>
        <w:t>Автоматический перевод документа из статусов «Ожидается» и «Готова к приемке» в статус «Приемка»;</w:t>
      </w:r>
    </w:p>
    <w:p w14:paraId="68FF1B1B" w14:textId="77777777" w:rsidR="00D33E1A" w:rsidRDefault="00204D6B">
      <w:pPr>
        <w:pStyle w:val="a0"/>
      </w:pPr>
      <w:r>
        <w:lastRenderedPageBreak/>
        <w:t>Завершение — закрытие документа и формирование актов расхождений.</w:t>
      </w:r>
    </w:p>
    <w:p w14:paraId="1DBFC3EF" w14:textId="77777777" w:rsidR="00692CE0" w:rsidRDefault="00692CE0" w:rsidP="00692CE0">
      <w:pPr>
        <w:pStyle w:val="a0"/>
        <w:numPr>
          <w:ilvl w:val="0"/>
          <w:numId w:val="0"/>
        </w:numPr>
        <w:rPr>
          <w:lang w:val="ru-RU"/>
        </w:rPr>
      </w:pPr>
      <w:r>
        <w:rPr>
          <w:lang w:val="ru-RU"/>
        </w:rPr>
        <w:br/>
      </w:r>
    </w:p>
    <w:p w14:paraId="60CC7B98" w14:textId="77777777" w:rsidR="00D1764D" w:rsidRDefault="00D1764D" w:rsidP="00692CE0">
      <w:pPr>
        <w:pStyle w:val="a0"/>
        <w:numPr>
          <w:ilvl w:val="0"/>
          <w:numId w:val="0"/>
        </w:numPr>
        <w:rPr>
          <w:lang w:val="ru-RU"/>
        </w:rPr>
      </w:pPr>
    </w:p>
    <w:p w14:paraId="1FAE52E8" w14:textId="77777777" w:rsidR="00D1764D" w:rsidRPr="0078239E" w:rsidRDefault="00D1764D" w:rsidP="00D1764D">
      <w:pPr>
        <w:pStyle w:val="21"/>
        <w:rPr>
          <w:lang w:val="ru-RU"/>
        </w:rPr>
      </w:pPr>
      <w:bookmarkStart w:id="17" w:name="_Toc242168852"/>
      <w:bookmarkStart w:id="18" w:name="_Toc243458846"/>
      <w:r>
        <w:rPr>
          <w:lang w:val="ru-RU"/>
        </w:rPr>
        <w:t>3</w:t>
      </w:r>
      <w:r w:rsidRPr="0078239E">
        <w:rPr>
          <w:lang w:val="ru-RU"/>
        </w:rPr>
        <w:t>. Отгрузки</w:t>
      </w:r>
      <w:bookmarkEnd w:id="17"/>
      <w:bookmarkEnd w:id="18"/>
    </w:p>
    <w:p w14:paraId="7DAF5C34" w14:textId="77777777" w:rsidR="00D1764D" w:rsidRPr="0078239E" w:rsidRDefault="00D1764D" w:rsidP="00D1764D">
      <w:pPr>
        <w:rPr>
          <w:lang w:val="ru-RU"/>
        </w:rPr>
      </w:pPr>
      <w:r w:rsidRPr="0078239E">
        <w:rPr>
          <w:lang w:val="ru-RU"/>
        </w:rPr>
        <w:t>Формирование документа и управление исходящим процессом.</w:t>
      </w:r>
      <w:r>
        <w:rPr>
          <w:lang w:val="ru-RU"/>
        </w:rPr>
        <w:br/>
      </w:r>
      <w:r>
        <w:rPr>
          <w:lang w:val="ru-RU"/>
        </w:rPr>
        <w:br/>
        <w:t>Содержание модуля:</w:t>
      </w:r>
    </w:p>
    <w:p w14:paraId="4B71337F" w14:textId="77777777" w:rsidR="00D1764D" w:rsidRPr="0078239E" w:rsidRDefault="00D1764D" w:rsidP="00D1764D">
      <w:pPr>
        <w:pStyle w:val="a0"/>
        <w:rPr>
          <w:lang w:val="ru-RU"/>
        </w:rPr>
      </w:pPr>
      <w:r w:rsidRPr="0078239E">
        <w:rPr>
          <w:lang w:val="ru-RU"/>
        </w:rPr>
        <w:t xml:space="preserve">Реестр: №, грузополучатель, склад, статус, сумма, </w:t>
      </w:r>
      <w:r>
        <w:t>SKU</w:t>
      </w:r>
      <w:r w:rsidRPr="0078239E">
        <w:rPr>
          <w:lang w:val="ru-RU"/>
        </w:rPr>
        <w:t>, количество, готовность отбора, задания, прогресс, обязательные флаги</w:t>
      </w:r>
      <w:r w:rsidRPr="0078239E">
        <w:rPr>
          <w:rFonts w:cs="Arial"/>
          <w:color w:val="000000" w:themeColor="text1"/>
          <w:lang w:val="ru-RU"/>
        </w:rPr>
        <w:t>;</w:t>
      </w:r>
    </w:p>
    <w:p w14:paraId="50D16BAC" w14:textId="77777777" w:rsidR="00D1764D" w:rsidRPr="0078239E" w:rsidRDefault="00D1764D" w:rsidP="00D1764D">
      <w:pPr>
        <w:pStyle w:val="a0"/>
        <w:rPr>
          <w:lang w:val="ru-RU"/>
        </w:rPr>
      </w:pPr>
      <w:r w:rsidRPr="0078239E">
        <w:rPr>
          <w:lang w:val="ru-RU"/>
        </w:rPr>
        <w:t>Формирование: выбор новых заказов + фильтры + итог контрагентов/грузополучателей, объём, вес, грузоместа</w:t>
      </w:r>
      <w:r w:rsidRPr="0078239E">
        <w:rPr>
          <w:rFonts w:cs="Arial"/>
          <w:color w:val="000000" w:themeColor="text1"/>
          <w:lang w:val="ru-RU"/>
        </w:rPr>
        <w:t>;</w:t>
      </w:r>
    </w:p>
    <w:p w14:paraId="0D1C8BD7" w14:textId="77777777" w:rsidR="00D1764D" w:rsidRPr="0078239E" w:rsidRDefault="00D1764D" w:rsidP="00D1764D">
      <w:pPr>
        <w:pStyle w:val="a0"/>
        <w:rPr>
          <w:lang w:val="ru-RU"/>
        </w:rPr>
      </w:pPr>
      <w:r w:rsidRPr="0078239E">
        <w:rPr>
          <w:lang w:val="ru-RU"/>
        </w:rPr>
        <w:t>Формирование накладной и связывание выбранных заказов с отгрузкой</w:t>
      </w:r>
      <w:r w:rsidRPr="0078239E">
        <w:rPr>
          <w:rFonts w:cs="Arial"/>
          <w:color w:val="000000" w:themeColor="text1"/>
          <w:lang w:val="ru-RU"/>
        </w:rPr>
        <w:t>;</w:t>
      </w:r>
    </w:p>
    <w:p w14:paraId="1B2D6F3B" w14:textId="77777777" w:rsidR="00D1764D" w:rsidRPr="0078239E" w:rsidRDefault="00D1764D" w:rsidP="00D1764D">
      <w:pPr>
        <w:pStyle w:val="a0"/>
        <w:rPr>
          <w:lang w:val="ru-RU"/>
        </w:rPr>
      </w:pPr>
      <w:r w:rsidRPr="0078239E">
        <w:rPr>
          <w:lang w:val="ru-RU"/>
        </w:rPr>
        <w:t>Отдельный шаг «Запуск в сборку»</w:t>
      </w:r>
      <w:r>
        <w:rPr>
          <w:lang w:val="ru-RU"/>
        </w:rPr>
        <w:t xml:space="preserve"> </w:t>
      </w:r>
      <w:r w:rsidRPr="0078239E">
        <w:rPr>
          <w:rFonts w:cs="Arial"/>
          <w:color w:val="000000" w:themeColor="text1"/>
          <w:lang w:val="ru-RU"/>
        </w:rPr>
        <w:t xml:space="preserve">— </w:t>
      </w:r>
      <w:r w:rsidRPr="0078239E">
        <w:rPr>
          <w:lang w:val="ru-RU"/>
        </w:rPr>
        <w:t xml:space="preserve"> именно он создаёт задания </w:t>
      </w:r>
      <w:r>
        <w:rPr>
          <w:lang w:val="ru-RU"/>
        </w:rPr>
        <w:t xml:space="preserve">для отбора </w:t>
      </w:r>
      <w:r w:rsidRPr="0078239E">
        <w:rPr>
          <w:lang w:val="ru-RU"/>
        </w:rPr>
        <w:t>после выбора параметров</w:t>
      </w:r>
      <w:r w:rsidRPr="0078239E">
        <w:rPr>
          <w:rFonts w:cs="Arial"/>
          <w:color w:val="000000" w:themeColor="text1"/>
          <w:lang w:val="ru-RU"/>
        </w:rPr>
        <w:t>;</w:t>
      </w:r>
    </w:p>
    <w:p w14:paraId="3910DFC9" w14:textId="77777777" w:rsidR="00D1764D" w:rsidRPr="0078239E" w:rsidRDefault="00D1764D" w:rsidP="00D1764D">
      <w:pPr>
        <w:pStyle w:val="a0"/>
        <w:rPr>
          <w:lang w:val="ru-RU"/>
        </w:rPr>
      </w:pPr>
      <w:r w:rsidRPr="0078239E">
        <w:rPr>
          <w:lang w:val="ru-RU"/>
        </w:rPr>
        <w:t>Карточка: заказы, товары, документы, история, движения; заказы кликабельны.</w:t>
      </w:r>
    </w:p>
    <w:p w14:paraId="5765E215" w14:textId="77777777" w:rsidR="00D1764D" w:rsidRDefault="00D1764D" w:rsidP="00692CE0">
      <w:pPr>
        <w:pStyle w:val="a0"/>
        <w:numPr>
          <w:ilvl w:val="0"/>
          <w:numId w:val="0"/>
        </w:numPr>
        <w:rPr>
          <w:lang w:val="ru-RU"/>
        </w:rPr>
      </w:pPr>
    </w:p>
    <w:p w14:paraId="7A9F2514" w14:textId="77777777" w:rsidR="00D1764D" w:rsidRDefault="00D1764D" w:rsidP="00692CE0">
      <w:pPr>
        <w:pStyle w:val="a0"/>
        <w:numPr>
          <w:ilvl w:val="0"/>
          <w:numId w:val="0"/>
        </w:numPr>
        <w:rPr>
          <w:lang w:val="ru-RU"/>
        </w:rPr>
      </w:pPr>
    </w:p>
    <w:p w14:paraId="465E6E38" w14:textId="77777777" w:rsidR="00BC46B8" w:rsidRDefault="00BC46B8" w:rsidP="00BC46B8">
      <w:pPr>
        <w:pStyle w:val="a0"/>
        <w:numPr>
          <w:ilvl w:val="0"/>
          <w:numId w:val="0"/>
        </w:numPr>
        <w:rPr>
          <w:lang w:val="ru-RU"/>
        </w:rPr>
      </w:pPr>
      <w:r>
        <w:rPr>
          <w:lang w:val="ru-RU"/>
        </w:rPr>
        <w:t>Модуль отгрузки регистрирует все сформированные отгрузки по заказам. Отгрузки могут создаваться как вручную, так и автоматически, если задается соотв. настройка в форме: «</w:t>
      </w:r>
      <w:r w:rsidRPr="00BC46B8">
        <w:rPr>
          <w:lang w:val="ru-RU"/>
        </w:rPr>
        <w:t>Автоформирование накладных</w:t>
      </w:r>
      <w:r>
        <w:rPr>
          <w:lang w:val="ru-RU"/>
        </w:rPr>
        <w:t>».</w:t>
      </w:r>
      <w:r>
        <w:rPr>
          <w:lang w:val="ru-RU"/>
        </w:rPr>
        <w:br/>
      </w:r>
      <w:r>
        <w:rPr>
          <w:lang w:val="ru-RU"/>
        </w:rPr>
        <w:br/>
        <w:t>Фильтр поиска – это функционал для поиска по одному параметру или группе выбранных значений.</w:t>
      </w:r>
      <w:r>
        <w:rPr>
          <w:lang w:val="ru-RU"/>
        </w:rPr>
        <w:br/>
        <w:t>Выбранные значения для фильтрации отображаются в отдельном поле и могут быть сброшены как поштучно так и полностью.</w:t>
      </w:r>
    </w:p>
    <w:p w14:paraId="2FB74139" w14:textId="77777777" w:rsidR="00BC46B8" w:rsidRDefault="00BC46B8" w:rsidP="00BC46B8">
      <w:pPr>
        <w:pStyle w:val="a0"/>
        <w:numPr>
          <w:ilvl w:val="0"/>
          <w:numId w:val="0"/>
        </w:numPr>
        <w:rPr>
          <w:lang w:val="ru-RU"/>
        </w:rPr>
      </w:pPr>
      <w:r>
        <w:rPr>
          <w:lang w:val="ru-RU"/>
        </w:rPr>
        <w:br/>
        <w:t>Текущие возможности фильтрации по данному модулю:</w:t>
      </w:r>
      <w:r>
        <w:rPr>
          <w:lang w:val="ru-RU"/>
        </w:rPr>
        <w:br/>
      </w:r>
    </w:p>
    <w:tbl>
      <w:tblPr>
        <w:tblStyle w:val="aff1"/>
        <w:tblW w:w="0" w:type="auto"/>
        <w:tblInd w:w="108" w:type="dxa"/>
        <w:tblLook w:val="04A0" w:firstRow="1" w:lastRow="0" w:firstColumn="1" w:lastColumn="0" w:noHBand="0" w:noVBand="1"/>
      </w:tblPr>
      <w:tblGrid>
        <w:gridCol w:w="407"/>
        <w:gridCol w:w="2192"/>
        <w:gridCol w:w="7733"/>
      </w:tblGrid>
      <w:tr w:rsidR="00BC46B8" w14:paraId="51973446" w14:textId="77777777" w:rsidTr="00BC46B8">
        <w:tc>
          <w:tcPr>
            <w:tcW w:w="407" w:type="dxa"/>
          </w:tcPr>
          <w:p w14:paraId="244DEA3F"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п/п</w:t>
            </w:r>
          </w:p>
        </w:tc>
        <w:tc>
          <w:tcPr>
            <w:tcW w:w="2192" w:type="dxa"/>
          </w:tcPr>
          <w:p w14:paraId="5C2031C0"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Поле</w:t>
            </w:r>
          </w:p>
        </w:tc>
        <w:tc>
          <w:tcPr>
            <w:tcW w:w="7733" w:type="dxa"/>
          </w:tcPr>
          <w:p w14:paraId="5A217BCC"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С каким полем связано</w:t>
            </w:r>
          </w:p>
        </w:tc>
      </w:tr>
      <w:tr w:rsidR="00BC46B8" w:rsidRPr="009D703E" w14:paraId="68C56ECE" w14:textId="77777777" w:rsidTr="00BC46B8">
        <w:tc>
          <w:tcPr>
            <w:tcW w:w="407" w:type="dxa"/>
          </w:tcPr>
          <w:p w14:paraId="30BD423D"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1</w:t>
            </w:r>
          </w:p>
        </w:tc>
        <w:tc>
          <w:tcPr>
            <w:tcW w:w="2192" w:type="dxa"/>
          </w:tcPr>
          <w:p w14:paraId="67A2EBB5" w14:textId="77777777" w:rsidR="00BC46B8" w:rsidRPr="007D65E2" w:rsidRDefault="00BC46B8"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создания документа</w:t>
            </w:r>
          </w:p>
        </w:tc>
        <w:tc>
          <w:tcPr>
            <w:tcW w:w="7733" w:type="dxa"/>
          </w:tcPr>
          <w:p w14:paraId="70397EE1" w14:textId="77777777" w:rsidR="00BC46B8" w:rsidRPr="007D65E2" w:rsidRDefault="00BC46B8" w:rsidP="00BC46B8">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w:t>
            </w:r>
            <w:r w:rsidRPr="007D65E2">
              <w:rPr>
                <w:rFonts w:cs="Arial"/>
                <w:color w:val="000000" w:themeColor="text1"/>
                <w:sz w:val="14"/>
                <w:szCs w:val="14"/>
                <w:lang w:val="ru-RU"/>
              </w:rPr>
              <w:t xml:space="preserve"> «Дата </w:t>
            </w:r>
            <w:r>
              <w:rPr>
                <w:rFonts w:cs="Arial"/>
                <w:color w:val="000000" w:themeColor="text1"/>
                <w:sz w:val="14"/>
                <w:szCs w:val="14"/>
                <w:lang w:val="ru-RU"/>
              </w:rPr>
              <w:t>создания</w:t>
            </w:r>
            <w:r w:rsidRPr="007D65E2">
              <w:rPr>
                <w:rFonts w:cs="Arial"/>
                <w:color w:val="000000" w:themeColor="text1"/>
                <w:sz w:val="14"/>
                <w:szCs w:val="14"/>
                <w:lang w:val="ru-RU"/>
              </w:rPr>
              <w:t>»</w:t>
            </w:r>
          </w:p>
        </w:tc>
      </w:tr>
      <w:tr w:rsidR="00BC46B8" w:rsidRPr="009D703E" w14:paraId="363E771E" w14:textId="77777777" w:rsidTr="00BC46B8">
        <w:tc>
          <w:tcPr>
            <w:tcW w:w="407" w:type="dxa"/>
          </w:tcPr>
          <w:p w14:paraId="7938B26B"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2</w:t>
            </w:r>
          </w:p>
        </w:tc>
        <w:tc>
          <w:tcPr>
            <w:tcW w:w="2192" w:type="dxa"/>
          </w:tcPr>
          <w:p w14:paraId="0F21AE0E" w14:textId="77777777" w:rsidR="00BC46B8" w:rsidRPr="007D65E2" w:rsidRDefault="00BC46B8"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отгрузки (планируемая)</w:t>
            </w:r>
          </w:p>
        </w:tc>
        <w:tc>
          <w:tcPr>
            <w:tcW w:w="7733" w:type="dxa"/>
          </w:tcPr>
          <w:p w14:paraId="1A1F1A3E" w14:textId="77777777" w:rsidR="00BC46B8" w:rsidRPr="007D65E2" w:rsidRDefault="00BC46B8" w:rsidP="00523D1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«Плановая дата отгрузки»</w:t>
            </w:r>
          </w:p>
        </w:tc>
      </w:tr>
      <w:tr w:rsidR="00BC46B8" w:rsidRPr="009D703E" w14:paraId="7E0DAAC0" w14:textId="77777777" w:rsidTr="00BC46B8">
        <w:tc>
          <w:tcPr>
            <w:tcW w:w="407" w:type="dxa"/>
          </w:tcPr>
          <w:p w14:paraId="156C9564"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3</w:t>
            </w:r>
          </w:p>
        </w:tc>
        <w:tc>
          <w:tcPr>
            <w:tcW w:w="2192" w:type="dxa"/>
          </w:tcPr>
          <w:p w14:paraId="01ABC87E" w14:textId="77777777" w:rsidR="00BC46B8" w:rsidRPr="007D65E2" w:rsidRDefault="00BC46B8"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отгрузки (фактическая)</w:t>
            </w:r>
          </w:p>
        </w:tc>
        <w:tc>
          <w:tcPr>
            <w:tcW w:w="7733" w:type="dxa"/>
          </w:tcPr>
          <w:p w14:paraId="36372EDD" w14:textId="77777777" w:rsidR="00BC46B8" w:rsidRPr="007D65E2" w:rsidRDefault="00BC46B8" w:rsidP="00523D1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«Фактическая дата отгрузки»</w:t>
            </w:r>
          </w:p>
        </w:tc>
      </w:tr>
      <w:tr w:rsidR="00BC46B8" w:rsidRPr="009D703E" w14:paraId="28CF8957" w14:textId="77777777" w:rsidTr="00BC46B8">
        <w:tc>
          <w:tcPr>
            <w:tcW w:w="407" w:type="dxa"/>
          </w:tcPr>
          <w:p w14:paraId="6D5C901E"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4</w:t>
            </w:r>
          </w:p>
        </w:tc>
        <w:tc>
          <w:tcPr>
            <w:tcW w:w="2192" w:type="dxa"/>
          </w:tcPr>
          <w:p w14:paraId="1311BF38" w14:textId="77777777" w:rsidR="00BC46B8" w:rsidRPr="007D65E2" w:rsidRDefault="00BC46B8" w:rsidP="00BC46B8">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упаковки</w:t>
            </w:r>
          </w:p>
        </w:tc>
        <w:tc>
          <w:tcPr>
            <w:tcW w:w="7733" w:type="dxa"/>
          </w:tcPr>
          <w:p w14:paraId="2AE1859C" w14:textId="77777777" w:rsidR="00BC46B8" w:rsidRPr="007D65E2" w:rsidRDefault="00BC46B8" w:rsidP="00523D1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«Дата окончания сборки»</w:t>
            </w:r>
          </w:p>
        </w:tc>
      </w:tr>
      <w:tr w:rsidR="00BC46B8" w:rsidRPr="009D703E" w14:paraId="2C8E83F3" w14:textId="77777777" w:rsidTr="00BC46B8">
        <w:tc>
          <w:tcPr>
            <w:tcW w:w="407" w:type="dxa"/>
          </w:tcPr>
          <w:p w14:paraId="3CD49603"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5</w:t>
            </w:r>
          </w:p>
        </w:tc>
        <w:tc>
          <w:tcPr>
            <w:tcW w:w="2192" w:type="dxa"/>
          </w:tcPr>
          <w:p w14:paraId="428BCEE6" w14:textId="77777777" w:rsidR="00BC46B8" w:rsidRPr="007D65E2" w:rsidRDefault="00BC46B8" w:rsidP="00BC46B8">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сборки</w:t>
            </w:r>
          </w:p>
        </w:tc>
        <w:tc>
          <w:tcPr>
            <w:tcW w:w="7733" w:type="dxa"/>
          </w:tcPr>
          <w:p w14:paraId="088D3748" w14:textId="77777777" w:rsidR="00BC46B8" w:rsidRPr="007D65E2" w:rsidRDefault="00BC46B8" w:rsidP="00BC46B8">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«Дата окончания проверки»</w:t>
            </w:r>
          </w:p>
        </w:tc>
      </w:tr>
      <w:tr w:rsidR="00BC46B8" w:rsidRPr="009D703E" w14:paraId="514D01AC" w14:textId="77777777" w:rsidTr="00BC46B8">
        <w:tc>
          <w:tcPr>
            <w:tcW w:w="407" w:type="dxa"/>
          </w:tcPr>
          <w:p w14:paraId="7268BCFE"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6</w:t>
            </w:r>
          </w:p>
        </w:tc>
        <w:tc>
          <w:tcPr>
            <w:tcW w:w="2192" w:type="dxa"/>
          </w:tcPr>
          <w:p w14:paraId="3727538F" w14:textId="77777777" w:rsidR="00BC46B8" w:rsidRPr="007D65E2" w:rsidRDefault="00BC46B8"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проверки</w:t>
            </w:r>
          </w:p>
        </w:tc>
        <w:tc>
          <w:tcPr>
            <w:tcW w:w="7733" w:type="dxa"/>
          </w:tcPr>
          <w:p w14:paraId="7ABD7561" w14:textId="77777777" w:rsidR="00BC46B8" w:rsidRPr="007D65E2" w:rsidRDefault="00BC46B8" w:rsidP="00BC46B8">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«Дата окончания упаковки»</w:t>
            </w:r>
          </w:p>
        </w:tc>
      </w:tr>
      <w:tr w:rsidR="00BC46B8" w:rsidRPr="009D703E" w14:paraId="1D237E30" w14:textId="77777777" w:rsidTr="00BC46B8">
        <w:tc>
          <w:tcPr>
            <w:tcW w:w="407" w:type="dxa"/>
          </w:tcPr>
          <w:p w14:paraId="12461202"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7</w:t>
            </w:r>
          </w:p>
        </w:tc>
        <w:tc>
          <w:tcPr>
            <w:tcW w:w="2192" w:type="dxa"/>
          </w:tcPr>
          <w:p w14:paraId="252D8722" w14:textId="77777777" w:rsidR="00BC46B8" w:rsidRPr="007D65E2" w:rsidRDefault="00BC46B8"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прибытия ТС</w:t>
            </w:r>
          </w:p>
        </w:tc>
        <w:tc>
          <w:tcPr>
            <w:tcW w:w="7733" w:type="dxa"/>
          </w:tcPr>
          <w:p w14:paraId="5EA5E3DD" w14:textId="77777777" w:rsidR="00BC46B8" w:rsidRPr="007D65E2" w:rsidRDefault="00BC46B8" w:rsidP="00523D1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w:t>
            </w:r>
            <w:r w:rsidR="00A61138">
              <w:rPr>
                <w:rFonts w:cs="Arial"/>
                <w:color w:val="000000" w:themeColor="text1"/>
                <w:sz w:val="14"/>
                <w:szCs w:val="14"/>
                <w:lang w:val="ru-RU"/>
              </w:rPr>
              <w:t>Дата прибытия ТС</w:t>
            </w:r>
            <w:r>
              <w:rPr>
                <w:rFonts w:cs="Arial"/>
                <w:color w:val="000000" w:themeColor="text1"/>
                <w:sz w:val="14"/>
                <w:szCs w:val="14"/>
                <w:lang w:val="ru-RU"/>
              </w:rPr>
              <w:t>»</w:t>
            </w:r>
          </w:p>
        </w:tc>
      </w:tr>
      <w:tr w:rsidR="00BC46B8" w:rsidRPr="009D703E" w14:paraId="5446C0CE" w14:textId="77777777" w:rsidTr="00BC46B8">
        <w:tc>
          <w:tcPr>
            <w:tcW w:w="407" w:type="dxa"/>
          </w:tcPr>
          <w:p w14:paraId="75ACB64D"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8</w:t>
            </w:r>
          </w:p>
        </w:tc>
        <w:tc>
          <w:tcPr>
            <w:tcW w:w="2192" w:type="dxa"/>
          </w:tcPr>
          <w:p w14:paraId="7DDA9105" w14:textId="77777777" w:rsidR="00BC46B8" w:rsidRPr="007D65E2" w:rsidRDefault="00BC46B8" w:rsidP="00523D1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Дата отгрузки ТС</w:t>
            </w:r>
          </w:p>
        </w:tc>
        <w:tc>
          <w:tcPr>
            <w:tcW w:w="7733" w:type="dxa"/>
          </w:tcPr>
          <w:p w14:paraId="44FA6022" w14:textId="77777777" w:rsidR="00BC46B8" w:rsidRPr="007D65E2" w:rsidRDefault="00BC46B8" w:rsidP="00523D1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w:t>
            </w:r>
            <w:r w:rsidR="00A61138" w:rsidRPr="00A61138">
              <w:rPr>
                <w:rFonts w:cs="Arial"/>
                <w:color w:val="000000" w:themeColor="text1"/>
                <w:sz w:val="14"/>
                <w:szCs w:val="14"/>
                <w:lang w:val="ru-RU"/>
              </w:rPr>
              <w:t>Фактическая дата отгрузки</w:t>
            </w:r>
            <w:r>
              <w:rPr>
                <w:rFonts w:cs="Arial"/>
                <w:color w:val="000000" w:themeColor="text1"/>
                <w:sz w:val="14"/>
                <w:szCs w:val="14"/>
                <w:lang w:val="ru-RU"/>
              </w:rPr>
              <w:t>»</w:t>
            </w:r>
          </w:p>
        </w:tc>
      </w:tr>
      <w:tr w:rsidR="00BC46B8" w:rsidRPr="009D703E" w14:paraId="61947218" w14:textId="77777777" w:rsidTr="00BC46B8">
        <w:tc>
          <w:tcPr>
            <w:tcW w:w="407" w:type="dxa"/>
          </w:tcPr>
          <w:p w14:paraId="395F917A" w14:textId="77777777" w:rsidR="00BC46B8" w:rsidRPr="007D65E2" w:rsidRDefault="00BC46B8" w:rsidP="00523D1D">
            <w:pPr>
              <w:pStyle w:val="a0"/>
              <w:numPr>
                <w:ilvl w:val="0"/>
                <w:numId w:val="0"/>
              </w:numPr>
              <w:rPr>
                <w:rFonts w:cs="Arial"/>
                <w:sz w:val="14"/>
                <w:szCs w:val="14"/>
                <w:lang w:val="ru-RU"/>
              </w:rPr>
            </w:pPr>
            <w:r w:rsidRPr="007D65E2">
              <w:rPr>
                <w:rFonts w:cs="Arial"/>
                <w:sz w:val="14"/>
                <w:szCs w:val="14"/>
                <w:lang w:val="ru-RU"/>
              </w:rPr>
              <w:t>9</w:t>
            </w:r>
          </w:p>
        </w:tc>
        <w:tc>
          <w:tcPr>
            <w:tcW w:w="2192" w:type="dxa"/>
          </w:tcPr>
          <w:p w14:paraId="225CCBB7" w14:textId="77777777" w:rsidR="00BC46B8" w:rsidRPr="007D65E2" w:rsidRDefault="00BC46B8" w:rsidP="00523D1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Грузовые места</w:t>
            </w:r>
          </w:p>
        </w:tc>
        <w:tc>
          <w:tcPr>
            <w:tcW w:w="7733" w:type="dxa"/>
          </w:tcPr>
          <w:p w14:paraId="5CFFEF84" w14:textId="77777777" w:rsidR="00BC46B8" w:rsidRPr="007D65E2" w:rsidRDefault="00BC46B8" w:rsidP="00A61138">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 xml:space="preserve">в карточке отгрузки, </w:t>
            </w:r>
            <w:r w:rsidR="00A61138">
              <w:rPr>
                <w:rFonts w:cs="Arial"/>
                <w:color w:val="000000" w:themeColor="text1"/>
                <w:sz w:val="14"/>
                <w:szCs w:val="14"/>
                <w:lang w:val="ru-RU"/>
              </w:rPr>
              <w:t xml:space="preserve">сумма значений в </w:t>
            </w:r>
            <w:r>
              <w:rPr>
                <w:rFonts w:cs="Arial"/>
                <w:color w:val="000000" w:themeColor="text1"/>
                <w:sz w:val="14"/>
                <w:szCs w:val="14"/>
                <w:lang w:val="ru-RU"/>
              </w:rPr>
              <w:t>пол</w:t>
            </w:r>
            <w:r w:rsidR="00A61138">
              <w:rPr>
                <w:rFonts w:cs="Arial"/>
                <w:color w:val="000000" w:themeColor="text1"/>
                <w:sz w:val="14"/>
                <w:szCs w:val="14"/>
                <w:lang w:val="ru-RU"/>
              </w:rPr>
              <w:t>ях</w:t>
            </w:r>
            <w:r>
              <w:rPr>
                <w:rFonts w:cs="Arial"/>
                <w:color w:val="000000" w:themeColor="text1"/>
                <w:sz w:val="14"/>
                <w:szCs w:val="14"/>
                <w:lang w:val="ru-RU"/>
              </w:rPr>
              <w:t xml:space="preserve"> «</w:t>
            </w:r>
            <w:r w:rsidR="00A61138">
              <w:rPr>
                <w:rFonts w:cs="Arial"/>
                <w:color w:val="000000" w:themeColor="text1"/>
                <w:sz w:val="14"/>
                <w:szCs w:val="14"/>
                <w:lang w:val="ru-RU"/>
              </w:rPr>
              <w:t>Кол-во внавал, факт</w:t>
            </w:r>
            <w:r>
              <w:rPr>
                <w:rFonts w:cs="Arial"/>
                <w:color w:val="000000" w:themeColor="text1"/>
                <w:sz w:val="14"/>
                <w:szCs w:val="14"/>
                <w:lang w:val="ru-RU"/>
              </w:rPr>
              <w:t>»</w:t>
            </w:r>
            <w:r w:rsidR="00A61138">
              <w:rPr>
                <w:rFonts w:cs="Arial"/>
                <w:color w:val="000000" w:themeColor="text1"/>
                <w:sz w:val="14"/>
                <w:szCs w:val="14"/>
                <w:lang w:val="ru-RU"/>
              </w:rPr>
              <w:t xml:space="preserve"> и «Кол-во паллет, факт»</w:t>
            </w:r>
          </w:p>
        </w:tc>
      </w:tr>
      <w:tr w:rsidR="00EC39DD" w:rsidRPr="009D703E" w14:paraId="1DC70C26" w14:textId="77777777" w:rsidTr="00BC46B8">
        <w:tc>
          <w:tcPr>
            <w:tcW w:w="407" w:type="dxa"/>
          </w:tcPr>
          <w:p w14:paraId="16E9E614" w14:textId="77777777" w:rsidR="00EC39DD" w:rsidRPr="007D65E2" w:rsidRDefault="00EC39DD" w:rsidP="00523D1D">
            <w:pPr>
              <w:pStyle w:val="a0"/>
              <w:numPr>
                <w:ilvl w:val="0"/>
                <w:numId w:val="0"/>
              </w:numPr>
              <w:rPr>
                <w:rFonts w:cs="Arial"/>
                <w:sz w:val="14"/>
                <w:szCs w:val="14"/>
                <w:lang w:val="ru-RU"/>
              </w:rPr>
            </w:pPr>
            <w:r>
              <w:rPr>
                <w:rFonts w:cs="Arial"/>
                <w:sz w:val="14"/>
                <w:szCs w:val="14"/>
                <w:lang w:val="ru-RU"/>
              </w:rPr>
              <w:t>10</w:t>
            </w:r>
          </w:p>
        </w:tc>
        <w:tc>
          <w:tcPr>
            <w:tcW w:w="2192" w:type="dxa"/>
          </w:tcPr>
          <w:p w14:paraId="262C3B33" w14:textId="77777777" w:rsidR="00EC39DD" w:rsidRDefault="00EC39DD" w:rsidP="00523D1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 xml:space="preserve">Заказ </w:t>
            </w:r>
          </w:p>
        </w:tc>
        <w:tc>
          <w:tcPr>
            <w:tcW w:w="7733" w:type="dxa"/>
          </w:tcPr>
          <w:p w14:paraId="09E7D445" w14:textId="77777777" w:rsidR="00EC39DD" w:rsidRPr="007D65E2" w:rsidRDefault="00EC39DD" w:rsidP="00A61138">
            <w:pPr>
              <w:pStyle w:val="a0"/>
              <w:numPr>
                <w:ilvl w:val="0"/>
                <w:numId w:val="0"/>
              </w:numPr>
              <w:rPr>
                <w:rFonts w:cs="Arial"/>
                <w:color w:val="000000" w:themeColor="text1"/>
                <w:sz w:val="14"/>
                <w:szCs w:val="14"/>
                <w:lang w:val="ru-RU"/>
              </w:rPr>
            </w:pPr>
            <w:r>
              <w:rPr>
                <w:rFonts w:cs="Arial"/>
                <w:color w:val="000000" w:themeColor="text1"/>
                <w:sz w:val="14"/>
                <w:szCs w:val="14"/>
                <w:lang w:val="ru-RU"/>
              </w:rPr>
              <w:t>В соответствии с отгрузкой, если в составе есть указанный заказ</w:t>
            </w:r>
          </w:p>
        </w:tc>
      </w:tr>
      <w:tr w:rsidR="00EC39DD" w:rsidRPr="009D703E" w14:paraId="51790F51" w14:textId="77777777" w:rsidTr="00BC46B8">
        <w:tc>
          <w:tcPr>
            <w:tcW w:w="407" w:type="dxa"/>
          </w:tcPr>
          <w:p w14:paraId="7829C04E"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11</w:t>
            </w:r>
          </w:p>
        </w:tc>
        <w:tc>
          <w:tcPr>
            <w:tcW w:w="2192" w:type="dxa"/>
          </w:tcPr>
          <w:p w14:paraId="74C35A82"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Объем</w:t>
            </w:r>
          </w:p>
        </w:tc>
        <w:tc>
          <w:tcPr>
            <w:tcW w:w="7733" w:type="dxa"/>
          </w:tcPr>
          <w:p w14:paraId="057415E8" w14:textId="77777777" w:rsidR="00EC39DD" w:rsidRPr="007D65E2"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Объем по товару в сумме по всем заказам в отгрузке</w:t>
            </w:r>
          </w:p>
        </w:tc>
      </w:tr>
      <w:tr w:rsidR="00EC39DD" w:rsidRPr="009D703E" w14:paraId="433D9296" w14:textId="77777777" w:rsidTr="00BC46B8">
        <w:tc>
          <w:tcPr>
            <w:tcW w:w="407" w:type="dxa"/>
          </w:tcPr>
          <w:p w14:paraId="2C4D6C72"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12</w:t>
            </w:r>
          </w:p>
        </w:tc>
        <w:tc>
          <w:tcPr>
            <w:tcW w:w="2192" w:type="dxa"/>
          </w:tcPr>
          <w:p w14:paraId="314618F9"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Вес</w:t>
            </w:r>
          </w:p>
        </w:tc>
        <w:tc>
          <w:tcPr>
            <w:tcW w:w="7733" w:type="dxa"/>
          </w:tcPr>
          <w:p w14:paraId="6938CDD7" w14:textId="77777777" w:rsidR="00EC39DD" w:rsidRPr="007D65E2"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Вес по товару в сумме по всем заказам в отгрузке</w:t>
            </w:r>
          </w:p>
        </w:tc>
      </w:tr>
      <w:tr w:rsidR="00EC39DD" w:rsidRPr="009D703E" w14:paraId="73CFEBE7" w14:textId="77777777" w:rsidTr="00BC46B8">
        <w:tc>
          <w:tcPr>
            <w:tcW w:w="407" w:type="dxa"/>
          </w:tcPr>
          <w:p w14:paraId="2C2D6A65"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3</w:t>
            </w:r>
          </w:p>
        </w:tc>
        <w:tc>
          <w:tcPr>
            <w:tcW w:w="2192" w:type="dxa"/>
          </w:tcPr>
          <w:p w14:paraId="65577FBA" w14:textId="77777777" w:rsidR="00EC39DD" w:rsidRPr="007D65E2"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Грузополучатель</w:t>
            </w:r>
          </w:p>
        </w:tc>
        <w:tc>
          <w:tcPr>
            <w:tcW w:w="7733" w:type="dxa"/>
          </w:tcPr>
          <w:p w14:paraId="68CBF702"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«Грузополучатель»</w:t>
            </w:r>
          </w:p>
        </w:tc>
      </w:tr>
      <w:tr w:rsidR="00EC39DD" w:rsidRPr="009D703E" w14:paraId="7620E5FF" w14:textId="77777777" w:rsidTr="00BC46B8">
        <w:tc>
          <w:tcPr>
            <w:tcW w:w="407" w:type="dxa"/>
          </w:tcPr>
          <w:p w14:paraId="0A99F781"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4</w:t>
            </w:r>
          </w:p>
        </w:tc>
        <w:tc>
          <w:tcPr>
            <w:tcW w:w="2192" w:type="dxa"/>
          </w:tcPr>
          <w:p w14:paraId="4FB8C9A2" w14:textId="77777777" w:rsidR="00EC39DD" w:rsidRPr="007D65E2"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ТС</w:t>
            </w:r>
          </w:p>
        </w:tc>
        <w:tc>
          <w:tcPr>
            <w:tcW w:w="7733" w:type="dxa"/>
          </w:tcPr>
          <w:p w14:paraId="7F1C2769"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«Номер ТС, факт»</w:t>
            </w:r>
          </w:p>
        </w:tc>
      </w:tr>
      <w:tr w:rsidR="00EC39DD" w:rsidRPr="009D703E" w14:paraId="382992CF" w14:textId="77777777" w:rsidTr="00BC46B8">
        <w:tc>
          <w:tcPr>
            <w:tcW w:w="407" w:type="dxa"/>
          </w:tcPr>
          <w:p w14:paraId="67245568"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5</w:t>
            </w:r>
          </w:p>
        </w:tc>
        <w:tc>
          <w:tcPr>
            <w:tcW w:w="2192" w:type="dxa"/>
          </w:tcPr>
          <w:p w14:paraId="77ED54AA" w14:textId="77777777" w:rsidR="00EC39DD" w:rsidRPr="007D65E2"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Ворота</w:t>
            </w:r>
          </w:p>
        </w:tc>
        <w:tc>
          <w:tcPr>
            <w:tcW w:w="7733" w:type="dxa"/>
          </w:tcPr>
          <w:p w14:paraId="66D5EE73"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«Ворота»</w:t>
            </w:r>
          </w:p>
        </w:tc>
      </w:tr>
      <w:tr w:rsidR="00EC39DD" w:rsidRPr="009D703E" w14:paraId="407CA01D" w14:textId="77777777" w:rsidTr="00BC46B8">
        <w:tc>
          <w:tcPr>
            <w:tcW w:w="407" w:type="dxa"/>
          </w:tcPr>
          <w:p w14:paraId="2DF1F1A8"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6</w:t>
            </w:r>
          </w:p>
        </w:tc>
        <w:tc>
          <w:tcPr>
            <w:tcW w:w="2192" w:type="dxa"/>
          </w:tcPr>
          <w:p w14:paraId="35D0876F" w14:textId="77777777" w:rsidR="00EC39DD" w:rsidRPr="007D65E2"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Склад</w:t>
            </w:r>
          </w:p>
        </w:tc>
        <w:tc>
          <w:tcPr>
            <w:tcW w:w="7733" w:type="dxa"/>
          </w:tcPr>
          <w:p w14:paraId="1BE87927"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«Склад»</w:t>
            </w:r>
          </w:p>
        </w:tc>
      </w:tr>
      <w:tr w:rsidR="00EC39DD" w:rsidRPr="009D703E" w14:paraId="1CBD0F63" w14:textId="77777777" w:rsidTr="00BC46B8">
        <w:tc>
          <w:tcPr>
            <w:tcW w:w="407" w:type="dxa"/>
          </w:tcPr>
          <w:p w14:paraId="0817554D"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17</w:t>
            </w:r>
          </w:p>
        </w:tc>
        <w:tc>
          <w:tcPr>
            <w:tcW w:w="2192" w:type="dxa"/>
          </w:tcPr>
          <w:p w14:paraId="02301982"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ДОК</w:t>
            </w:r>
          </w:p>
        </w:tc>
        <w:tc>
          <w:tcPr>
            <w:tcW w:w="7733" w:type="dxa"/>
          </w:tcPr>
          <w:p w14:paraId="0A4F3BFD" w14:textId="77777777" w:rsidR="00EC39DD" w:rsidRPr="007D65E2"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РПТС</w:t>
            </w:r>
          </w:p>
        </w:tc>
      </w:tr>
      <w:tr w:rsidR="00EC39DD" w:rsidRPr="009D703E" w14:paraId="678C58B4" w14:textId="77777777" w:rsidTr="00BC46B8">
        <w:tc>
          <w:tcPr>
            <w:tcW w:w="407" w:type="dxa"/>
          </w:tcPr>
          <w:p w14:paraId="1C041576"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8</w:t>
            </w:r>
          </w:p>
        </w:tc>
        <w:tc>
          <w:tcPr>
            <w:tcW w:w="2192" w:type="dxa"/>
          </w:tcPr>
          <w:p w14:paraId="63B8058D" w14:textId="77777777" w:rsidR="00EC39DD" w:rsidRPr="007D65E2"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Приоритет</w:t>
            </w:r>
          </w:p>
        </w:tc>
        <w:tc>
          <w:tcPr>
            <w:tcW w:w="7733" w:type="dxa"/>
          </w:tcPr>
          <w:p w14:paraId="25B9E4D4"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«Приоритет»</w:t>
            </w:r>
          </w:p>
        </w:tc>
      </w:tr>
      <w:tr w:rsidR="00EC39DD" w:rsidRPr="009D703E" w14:paraId="73CE94C9" w14:textId="77777777" w:rsidTr="00BC46B8">
        <w:tc>
          <w:tcPr>
            <w:tcW w:w="407" w:type="dxa"/>
          </w:tcPr>
          <w:p w14:paraId="0E33DA5E" w14:textId="77777777" w:rsidR="00EC39DD" w:rsidRPr="007D65E2" w:rsidRDefault="00EC39DD" w:rsidP="00EC39DD">
            <w:pPr>
              <w:pStyle w:val="a0"/>
              <w:numPr>
                <w:ilvl w:val="0"/>
                <w:numId w:val="0"/>
              </w:numPr>
              <w:rPr>
                <w:rFonts w:cs="Arial"/>
                <w:sz w:val="14"/>
                <w:szCs w:val="14"/>
                <w:lang w:val="ru-RU"/>
              </w:rPr>
            </w:pPr>
            <w:r w:rsidRPr="007D65E2">
              <w:rPr>
                <w:rFonts w:cs="Arial"/>
                <w:sz w:val="14"/>
                <w:szCs w:val="14"/>
                <w:lang w:val="ru-RU"/>
              </w:rPr>
              <w:t>1</w:t>
            </w:r>
            <w:r>
              <w:rPr>
                <w:rFonts w:cs="Arial"/>
                <w:sz w:val="14"/>
                <w:szCs w:val="14"/>
                <w:lang w:val="ru-RU"/>
              </w:rPr>
              <w:t>9</w:t>
            </w:r>
          </w:p>
        </w:tc>
        <w:tc>
          <w:tcPr>
            <w:tcW w:w="2192" w:type="dxa"/>
          </w:tcPr>
          <w:p w14:paraId="764D0DFB" w14:textId="77777777" w:rsidR="00EC39DD" w:rsidRPr="00BC46B8"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Статус отгрузки</w:t>
            </w:r>
          </w:p>
        </w:tc>
        <w:tc>
          <w:tcPr>
            <w:tcW w:w="7733" w:type="dxa"/>
          </w:tcPr>
          <w:p w14:paraId="051E3B1E"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«Статус»</w:t>
            </w:r>
          </w:p>
        </w:tc>
      </w:tr>
      <w:tr w:rsidR="00EC39DD" w:rsidRPr="009D703E" w14:paraId="2DF32BDD" w14:textId="77777777" w:rsidTr="00BC46B8">
        <w:tc>
          <w:tcPr>
            <w:tcW w:w="407" w:type="dxa"/>
          </w:tcPr>
          <w:p w14:paraId="572EC746"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20</w:t>
            </w:r>
          </w:p>
        </w:tc>
        <w:tc>
          <w:tcPr>
            <w:tcW w:w="2192" w:type="dxa"/>
          </w:tcPr>
          <w:p w14:paraId="389FA3C5"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Тип загрузки</w:t>
            </w:r>
          </w:p>
        </w:tc>
        <w:tc>
          <w:tcPr>
            <w:tcW w:w="7733" w:type="dxa"/>
          </w:tcPr>
          <w:p w14:paraId="5F5A8026" w14:textId="77777777" w:rsidR="00EC39DD" w:rsidRPr="007D65E2"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«Тип загрузки»</w:t>
            </w:r>
          </w:p>
        </w:tc>
      </w:tr>
      <w:tr w:rsidR="00EC39DD" w:rsidRPr="009D703E" w14:paraId="4EB9F439" w14:textId="77777777" w:rsidTr="00BC46B8">
        <w:tc>
          <w:tcPr>
            <w:tcW w:w="407" w:type="dxa"/>
          </w:tcPr>
          <w:p w14:paraId="64E69300"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21</w:t>
            </w:r>
          </w:p>
        </w:tc>
        <w:tc>
          <w:tcPr>
            <w:tcW w:w="2192" w:type="dxa"/>
          </w:tcPr>
          <w:p w14:paraId="7CA25F68"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Загрузил</w:t>
            </w:r>
          </w:p>
        </w:tc>
        <w:tc>
          <w:tcPr>
            <w:tcW w:w="7733" w:type="dxa"/>
          </w:tcPr>
          <w:p w14:paraId="7C331502" w14:textId="77777777" w:rsidR="00EC39DD" w:rsidRPr="007D65E2"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истории документа отгрузки, поле «Пользователь», при смене статуса на «</w:t>
            </w:r>
            <w:r w:rsidRPr="00A61138">
              <w:rPr>
                <w:rFonts w:cs="Arial"/>
                <w:color w:val="000000" w:themeColor="text1"/>
                <w:sz w:val="14"/>
                <w:szCs w:val="14"/>
                <w:lang w:val="ru-RU"/>
              </w:rPr>
              <w:t>Загружено</w:t>
            </w:r>
            <w:r>
              <w:rPr>
                <w:rFonts w:cs="Arial"/>
                <w:color w:val="000000" w:themeColor="text1"/>
                <w:sz w:val="14"/>
                <w:szCs w:val="14"/>
                <w:lang w:val="ru-RU"/>
              </w:rPr>
              <w:t>» (тот кто отсканировал ШК «Конец работы» (100-1000)</w:t>
            </w:r>
          </w:p>
        </w:tc>
      </w:tr>
      <w:tr w:rsidR="00EC39DD" w:rsidRPr="009D703E" w14:paraId="69AD4B33" w14:textId="77777777" w:rsidTr="00BC46B8">
        <w:tc>
          <w:tcPr>
            <w:tcW w:w="407" w:type="dxa"/>
          </w:tcPr>
          <w:p w14:paraId="4EDB0A58" w14:textId="77777777" w:rsidR="00EC39DD" w:rsidRPr="007D65E2" w:rsidRDefault="00EC39DD" w:rsidP="00EC39DD">
            <w:pPr>
              <w:pStyle w:val="a0"/>
              <w:numPr>
                <w:ilvl w:val="0"/>
                <w:numId w:val="0"/>
              </w:numPr>
              <w:rPr>
                <w:rFonts w:cs="Arial"/>
                <w:sz w:val="14"/>
                <w:szCs w:val="14"/>
                <w:lang w:val="ru-RU"/>
              </w:rPr>
            </w:pPr>
            <w:r>
              <w:rPr>
                <w:rFonts w:cs="Arial"/>
                <w:sz w:val="14"/>
                <w:szCs w:val="14"/>
                <w:lang w:val="ru-RU"/>
              </w:rPr>
              <w:t>22</w:t>
            </w:r>
          </w:p>
        </w:tc>
        <w:tc>
          <w:tcPr>
            <w:tcW w:w="2192" w:type="dxa"/>
          </w:tcPr>
          <w:p w14:paraId="4428B16D" w14:textId="77777777" w:rsidR="00EC39DD" w:rsidRDefault="00EC39DD" w:rsidP="00EC39DD">
            <w:pPr>
              <w:pStyle w:val="a0"/>
              <w:numPr>
                <w:ilvl w:val="0"/>
                <w:numId w:val="0"/>
              </w:numPr>
              <w:rPr>
                <w:rFonts w:cs="Arial"/>
                <w:bCs/>
                <w:color w:val="000000" w:themeColor="text1"/>
                <w:sz w:val="14"/>
                <w:szCs w:val="14"/>
                <w:shd w:val="clear" w:color="auto" w:fill="FFFFFF"/>
                <w:lang w:val="ru-RU"/>
              </w:rPr>
            </w:pPr>
            <w:r>
              <w:rPr>
                <w:rFonts w:cs="Arial"/>
                <w:bCs/>
                <w:color w:val="000000" w:themeColor="text1"/>
                <w:sz w:val="14"/>
                <w:szCs w:val="14"/>
                <w:shd w:val="clear" w:color="auto" w:fill="FFFFFF"/>
                <w:lang w:val="ru-RU"/>
              </w:rPr>
              <w:t>Наличие расхождений</w:t>
            </w:r>
          </w:p>
        </w:tc>
        <w:tc>
          <w:tcPr>
            <w:tcW w:w="7733" w:type="dxa"/>
          </w:tcPr>
          <w:p w14:paraId="682B8C2B" w14:textId="77777777" w:rsidR="00EC39DD" w:rsidRPr="007D65E2"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При наличии не соответствия заявленному кол-ву и фактическому</w:t>
            </w:r>
          </w:p>
        </w:tc>
      </w:tr>
    </w:tbl>
    <w:p w14:paraId="382ACDDA" w14:textId="77777777" w:rsidR="00BC46B8" w:rsidRDefault="00BC46B8" w:rsidP="00BC46B8">
      <w:pPr>
        <w:pStyle w:val="a0"/>
        <w:numPr>
          <w:ilvl w:val="0"/>
          <w:numId w:val="0"/>
        </w:numPr>
        <w:rPr>
          <w:rFonts w:cs="Arial"/>
          <w:lang w:val="ru-RU"/>
        </w:rPr>
      </w:pPr>
      <w:r>
        <w:rPr>
          <w:lang w:val="ru-RU"/>
        </w:rPr>
        <w:br/>
      </w:r>
      <w:r>
        <w:rPr>
          <w:lang w:val="ru-RU"/>
        </w:rPr>
        <w:br/>
      </w:r>
      <w:r w:rsidRPr="00E70BFC">
        <w:rPr>
          <w:rFonts w:cs="Arial"/>
          <w:lang w:val="ru-RU"/>
        </w:rPr>
        <w:t xml:space="preserve">Реестр </w:t>
      </w:r>
      <w:r>
        <w:rPr>
          <w:rFonts w:cs="Arial"/>
          <w:lang w:val="ru-RU"/>
        </w:rPr>
        <w:t xml:space="preserve">модуля </w:t>
      </w:r>
      <w:r w:rsidR="00A61138">
        <w:rPr>
          <w:rFonts w:cs="Arial"/>
          <w:lang w:val="ru-RU"/>
        </w:rPr>
        <w:t>отгрузок</w:t>
      </w:r>
      <w:r>
        <w:rPr>
          <w:rFonts w:cs="Arial"/>
          <w:lang w:val="ru-RU"/>
        </w:rPr>
        <w:t xml:space="preserve"> </w:t>
      </w:r>
      <w:r w:rsidRPr="00E70BFC">
        <w:rPr>
          <w:rFonts w:cs="Arial"/>
          <w:lang w:val="ru-RU"/>
        </w:rPr>
        <w:t>может</w:t>
      </w:r>
      <w:r>
        <w:rPr>
          <w:rFonts w:cs="Arial"/>
          <w:lang w:val="ru-RU"/>
        </w:rPr>
        <w:t xml:space="preserve"> состоять из разных полей (для настройки выбора и применения отображения полей есть дополнительная кнопка «механизм» при нажатии на которую отображаются уже выбранные поля и поля, которые можно добавить, т.е. можно добавлять и скрывать поля доступные в </w:t>
      </w:r>
      <w:r w:rsidRPr="00F32BCE">
        <w:rPr>
          <w:rFonts w:cs="Arial"/>
          <w:lang w:val="ru-RU"/>
        </w:rPr>
        <w:t xml:space="preserve">списке). </w:t>
      </w:r>
      <w:r>
        <w:rPr>
          <w:rFonts w:cs="Arial"/>
          <w:lang w:val="ru-RU"/>
        </w:rPr>
        <w:br/>
      </w:r>
      <w:r>
        <w:rPr>
          <w:rFonts w:cs="Arial"/>
          <w:lang w:val="ru-RU"/>
        </w:rPr>
        <w:br/>
      </w:r>
      <w:r w:rsidRPr="00F32BCE">
        <w:rPr>
          <w:rFonts w:cs="Arial"/>
          <w:lang w:val="ru-RU"/>
        </w:rPr>
        <w:t>Возможные поля отображению:</w:t>
      </w:r>
      <w:r>
        <w:rPr>
          <w:rFonts w:cs="Arial"/>
          <w:lang w:val="ru-RU"/>
        </w:rPr>
        <w:br/>
      </w:r>
    </w:p>
    <w:tbl>
      <w:tblPr>
        <w:tblStyle w:val="aff1"/>
        <w:tblW w:w="10348" w:type="dxa"/>
        <w:tblInd w:w="108" w:type="dxa"/>
        <w:tblLook w:val="04A0" w:firstRow="1" w:lastRow="0" w:firstColumn="1" w:lastColumn="0" w:noHBand="0" w:noVBand="1"/>
      </w:tblPr>
      <w:tblGrid>
        <w:gridCol w:w="426"/>
        <w:gridCol w:w="1417"/>
        <w:gridCol w:w="1701"/>
        <w:gridCol w:w="6804"/>
      </w:tblGrid>
      <w:tr w:rsidR="00BC46B8" w:rsidRPr="00CE730F" w14:paraId="0BC3CC73" w14:textId="77777777" w:rsidTr="00523D1D">
        <w:tc>
          <w:tcPr>
            <w:tcW w:w="426" w:type="dxa"/>
          </w:tcPr>
          <w:p w14:paraId="5D27F45E"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п/п</w:t>
            </w:r>
          </w:p>
        </w:tc>
        <w:tc>
          <w:tcPr>
            <w:tcW w:w="1417" w:type="dxa"/>
          </w:tcPr>
          <w:p w14:paraId="60D6A19F"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Поле</w:t>
            </w:r>
          </w:p>
        </w:tc>
        <w:tc>
          <w:tcPr>
            <w:tcW w:w="1701" w:type="dxa"/>
          </w:tcPr>
          <w:p w14:paraId="25034B0C"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Пример данных</w:t>
            </w:r>
          </w:p>
        </w:tc>
        <w:tc>
          <w:tcPr>
            <w:tcW w:w="6804" w:type="dxa"/>
          </w:tcPr>
          <w:p w14:paraId="0A62CF9F"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Способ заполнения</w:t>
            </w:r>
          </w:p>
        </w:tc>
      </w:tr>
      <w:tr w:rsidR="00BC46B8" w:rsidRPr="009D703E" w14:paraId="49DBADE4" w14:textId="77777777" w:rsidTr="00523D1D">
        <w:tc>
          <w:tcPr>
            <w:tcW w:w="426" w:type="dxa"/>
          </w:tcPr>
          <w:p w14:paraId="71870867"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w:t>
            </w:r>
          </w:p>
        </w:tc>
        <w:tc>
          <w:tcPr>
            <w:tcW w:w="1417" w:type="dxa"/>
          </w:tcPr>
          <w:p w14:paraId="645A5333"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 отгрузки</w:t>
            </w:r>
          </w:p>
        </w:tc>
        <w:tc>
          <w:tcPr>
            <w:tcW w:w="1701" w:type="dxa"/>
          </w:tcPr>
          <w:p w14:paraId="7836A810" w14:textId="77777777" w:rsidR="00BC46B8" w:rsidRPr="00EC39DD" w:rsidRDefault="00EC39DD" w:rsidP="00523D1D">
            <w:pPr>
              <w:pStyle w:val="a0"/>
              <w:numPr>
                <w:ilvl w:val="0"/>
                <w:numId w:val="0"/>
              </w:numPr>
              <w:rPr>
                <w:rFonts w:cs="Arial"/>
                <w:color w:val="000000" w:themeColor="text1"/>
                <w:sz w:val="14"/>
                <w:szCs w:val="14"/>
                <w:lang w:val="ru-RU"/>
              </w:rPr>
            </w:pPr>
            <w:r>
              <w:rPr>
                <w:rFonts w:cs="Arial"/>
                <w:color w:val="000000" w:themeColor="text1"/>
                <w:sz w:val="14"/>
                <w:szCs w:val="14"/>
                <w:lang w:val="ru-RU"/>
              </w:rPr>
              <w:t>10005678О</w:t>
            </w:r>
          </w:p>
        </w:tc>
        <w:tc>
          <w:tcPr>
            <w:tcW w:w="6804" w:type="dxa"/>
          </w:tcPr>
          <w:p w14:paraId="63DA542A" w14:textId="77777777" w:rsidR="00BC46B8" w:rsidRPr="00EC39DD" w:rsidRDefault="00BC46B8" w:rsidP="00523D1D">
            <w:pPr>
              <w:pStyle w:val="a0"/>
              <w:numPr>
                <w:ilvl w:val="0"/>
                <w:numId w:val="0"/>
              </w:numPr>
              <w:rPr>
                <w:rFonts w:cs="Arial"/>
                <w:color w:val="000000" w:themeColor="text1"/>
                <w:sz w:val="14"/>
                <w:szCs w:val="14"/>
                <w:lang w:val="ru-RU"/>
              </w:rPr>
            </w:pPr>
          </w:p>
        </w:tc>
      </w:tr>
      <w:tr w:rsidR="00BC46B8" w:rsidRPr="009D703E" w14:paraId="6F749729" w14:textId="77777777" w:rsidTr="00523D1D">
        <w:tc>
          <w:tcPr>
            <w:tcW w:w="426" w:type="dxa"/>
          </w:tcPr>
          <w:p w14:paraId="0BAAED7B"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w:t>
            </w:r>
          </w:p>
        </w:tc>
        <w:tc>
          <w:tcPr>
            <w:tcW w:w="1417" w:type="dxa"/>
          </w:tcPr>
          <w:p w14:paraId="37653F82"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 заказа</w:t>
            </w:r>
          </w:p>
        </w:tc>
        <w:tc>
          <w:tcPr>
            <w:tcW w:w="1701" w:type="dxa"/>
          </w:tcPr>
          <w:p w14:paraId="42421E11" w14:textId="77777777" w:rsidR="00BC46B8" w:rsidRPr="00EC39DD" w:rsidRDefault="00EC39DD"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w:t>
            </w:r>
            <w:r>
              <w:rPr>
                <w:rFonts w:cs="Arial"/>
                <w:color w:val="000000" w:themeColor="text1"/>
                <w:sz w:val="14"/>
                <w:szCs w:val="14"/>
                <w:lang w:val="ru-RU"/>
              </w:rPr>
              <w:t>Перечисление заказов в составе через запятую</w:t>
            </w:r>
            <w:r w:rsidRPr="00EC39DD">
              <w:rPr>
                <w:rFonts w:cs="Arial"/>
                <w:color w:val="000000" w:themeColor="text1"/>
                <w:sz w:val="14"/>
                <w:szCs w:val="14"/>
                <w:lang w:val="ru-RU"/>
              </w:rPr>
              <w:t>]</w:t>
            </w:r>
          </w:p>
        </w:tc>
        <w:tc>
          <w:tcPr>
            <w:tcW w:w="6804" w:type="dxa"/>
          </w:tcPr>
          <w:p w14:paraId="7D8842B8" w14:textId="77777777" w:rsidR="00BC46B8" w:rsidRPr="00EC39DD" w:rsidRDefault="00BC46B8" w:rsidP="00523D1D">
            <w:pPr>
              <w:pStyle w:val="a0"/>
              <w:numPr>
                <w:ilvl w:val="0"/>
                <w:numId w:val="0"/>
              </w:numPr>
              <w:rPr>
                <w:rFonts w:cs="Arial"/>
                <w:color w:val="000000" w:themeColor="text1"/>
                <w:sz w:val="14"/>
                <w:szCs w:val="14"/>
                <w:lang w:val="ru-RU"/>
              </w:rPr>
            </w:pPr>
          </w:p>
        </w:tc>
      </w:tr>
      <w:tr w:rsidR="00BC46B8" w:rsidRPr="00EC39DD" w14:paraId="4C7AA080" w14:textId="77777777" w:rsidTr="00523D1D">
        <w:tc>
          <w:tcPr>
            <w:tcW w:w="426" w:type="dxa"/>
          </w:tcPr>
          <w:p w14:paraId="66D7E5B8"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3</w:t>
            </w:r>
          </w:p>
        </w:tc>
        <w:tc>
          <w:tcPr>
            <w:tcW w:w="1417" w:type="dxa"/>
          </w:tcPr>
          <w:p w14:paraId="0394BE5B"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Дата плановая</w:t>
            </w:r>
          </w:p>
        </w:tc>
        <w:tc>
          <w:tcPr>
            <w:tcW w:w="1701" w:type="dxa"/>
          </w:tcPr>
          <w:p w14:paraId="7C575BDB" w14:textId="77777777" w:rsidR="00BC46B8" w:rsidRPr="00EC39DD" w:rsidRDefault="00BC46B8" w:rsidP="00523D1D">
            <w:pPr>
              <w:pStyle w:val="a0"/>
              <w:numPr>
                <w:ilvl w:val="0"/>
                <w:numId w:val="0"/>
              </w:numPr>
              <w:rPr>
                <w:rFonts w:cs="Arial"/>
                <w:color w:val="000000" w:themeColor="text1"/>
                <w:sz w:val="14"/>
                <w:szCs w:val="14"/>
                <w:lang w:val="ru-RU"/>
              </w:rPr>
            </w:pPr>
          </w:p>
        </w:tc>
        <w:tc>
          <w:tcPr>
            <w:tcW w:w="6804" w:type="dxa"/>
          </w:tcPr>
          <w:p w14:paraId="3E6BE69B" w14:textId="77777777" w:rsidR="00BC46B8"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«Плановая дата отгрузки»</w:t>
            </w:r>
          </w:p>
        </w:tc>
      </w:tr>
      <w:tr w:rsidR="00BC46B8" w:rsidRPr="009D703E" w14:paraId="5D023A3E" w14:textId="77777777" w:rsidTr="00523D1D">
        <w:tc>
          <w:tcPr>
            <w:tcW w:w="426" w:type="dxa"/>
          </w:tcPr>
          <w:p w14:paraId="176C2053"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4</w:t>
            </w:r>
          </w:p>
        </w:tc>
        <w:tc>
          <w:tcPr>
            <w:tcW w:w="1417" w:type="dxa"/>
          </w:tcPr>
          <w:p w14:paraId="2A20D11E"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Дата прибытия</w:t>
            </w:r>
          </w:p>
        </w:tc>
        <w:tc>
          <w:tcPr>
            <w:tcW w:w="1701" w:type="dxa"/>
          </w:tcPr>
          <w:p w14:paraId="480331E2" w14:textId="77777777" w:rsidR="00BC46B8" w:rsidRPr="00EC39DD" w:rsidRDefault="00BC46B8" w:rsidP="00523D1D">
            <w:pPr>
              <w:pStyle w:val="a0"/>
              <w:numPr>
                <w:ilvl w:val="0"/>
                <w:numId w:val="0"/>
              </w:numPr>
              <w:rPr>
                <w:rFonts w:cs="Arial"/>
                <w:color w:val="000000" w:themeColor="text1"/>
                <w:sz w:val="14"/>
                <w:szCs w:val="14"/>
                <w:lang w:val="ru-RU"/>
              </w:rPr>
            </w:pPr>
          </w:p>
        </w:tc>
        <w:tc>
          <w:tcPr>
            <w:tcW w:w="6804" w:type="dxa"/>
          </w:tcPr>
          <w:p w14:paraId="3D9D779B" w14:textId="77777777" w:rsidR="00BC46B8"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«Дата прибытия ТС»</w:t>
            </w:r>
          </w:p>
        </w:tc>
      </w:tr>
      <w:tr w:rsidR="00BC46B8" w:rsidRPr="00EC39DD" w14:paraId="3500384A" w14:textId="77777777" w:rsidTr="00523D1D">
        <w:tc>
          <w:tcPr>
            <w:tcW w:w="426" w:type="dxa"/>
          </w:tcPr>
          <w:p w14:paraId="39813A8F"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5</w:t>
            </w:r>
          </w:p>
        </w:tc>
        <w:tc>
          <w:tcPr>
            <w:tcW w:w="1417" w:type="dxa"/>
          </w:tcPr>
          <w:p w14:paraId="2DB05837"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Дата отгрузки</w:t>
            </w:r>
          </w:p>
        </w:tc>
        <w:tc>
          <w:tcPr>
            <w:tcW w:w="1701" w:type="dxa"/>
          </w:tcPr>
          <w:p w14:paraId="61350EC5" w14:textId="77777777" w:rsidR="00BC46B8" w:rsidRPr="00EC39DD" w:rsidRDefault="00BC46B8" w:rsidP="00523D1D">
            <w:pPr>
              <w:pStyle w:val="a0"/>
              <w:numPr>
                <w:ilvl w:val="0"/>
                <w:numId w:val="0"/>
              </w:numPr>
              <w:rPr>
                <w:rFonts w:cs="Arial"/>
                <w:color w:val="000000" w:themeColor="text1"/>
                <w:sz w:val="14"/>
                <w:szCs w:val="14"/>
                <w:lang w:val="ru-RU"/>
              </w:rPr>
            </w:pPr>
          </w:p>
        </w:tc>
        <w:tc>
          <w:tcPr>
            <w:tcW w:w="6804" w:type="dxa"/>
          </w:tcPr>
          <w:p w14:paraId="4B847EC5" w14:textId="77777777" w:rsidR="00BC46B8"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«Фактическая дата отгрузки»</w:t>
            </w:r>
          </w:p>
        </w:tc>
      </w:tr>
      <w:tr w:rsidR="00BC46B8" w:rsidRPr="009D703E" w14:paraId="2350D2C9" w14:textId="77777777" w:rsidTr="00523D1D">
        <w:tc>
          <w:tcPr>
            <w:tcW w:w="426" w:type="dxa"/>
          </w:tcPr>
          <w:p w14:paraId="647C37DC"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lastRenderedPageBreak/>
              <w:t>6</w:t>
            </w:r>
          </w:p>
        </w:tc>
        <w:tc>
          <w:tcPr>
            <w:tcW w:w="1417" w:type="dxa"/>
          </w:tcPr>
          <w:p w14:paraId="0C77EFFB"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Грузополучатель</w:t>
            </w:r>
          </w:p>
        </w:tc>
        <w:tc>
          <w:tcPr>
            <w:tcW w:w="1701" w:type="dxa"/>
          </w:tcPr>
          <w:p w14:paraId="703E29BA" w14:textId="77777777" w:rsidR="00BC46B8" w:rsidRPr="00EC39DD" w:rsidRDefault="00BC46B8" w:rsidP="00523D1D">
            <w:pPr>
              <w:pStyle w:val="a0"/>
              <w:numPr>
                <w:ilvl w:val="0"/>
                <w:numId w:val="0"/>
              </w:numPr>
              <w:rPr>
                <w:rFonts w:cs="Arial"/>
                <w:color w:val="000000" w:themeColor="text1"/>
                <w:sz w:val="14"/>
                <w:szCs w:val="14"/>
                <w:lang w:val="ru-RU"/>
              </w:rPr>
            </w:pPr>
          </w:p>
        </w:tc>
        <w:tc>
          <w:tcPr>
            <w:tcW w:w="6804" w:type="dxa"/>
          </w:tcPr>
          <w:p w14:paraId="1BD3B198" w14:textId="77777777" w:rsidR="00BC46B8" w:rsidRPr="00EC39DD" w:rsidRDefault="00EC39DD" w:rsidP="00523D1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w:t>
            </w:r>
            <w:r w:rsidRPr="00EC39DD">
              <w:rPr>
                <w:rFonts w:cs="Arial"/>
                <w:color w:val="000000" w:themeColor="text1"/>
                <w:sz w:val="14"/>
                <w:szCs w:val="14"/>
                <w:lang w:val="ru-RU"/>
              </w:rPr>
              <w:t>Грузополучатель</w:t>
            </w:r>
            <w:r>
              <w:rPr>
                <w:rFonts w:cs="Arial"/>
                <w:color w:val="000000" w:themeColor="text1"/>
                <w:sz w:val="14"/>
                <w:szCs w:val="14"/>
                <w:lang w:val="ru-RU"/>
              </w:rPr>
              <w:t>»</w:t>
            </w:r>
          </w:p>
        </w:tc>
      </w:tr>
      <w:tr w:rsidR="00BC46B8" w:rsidRPr="009D703E" w14:paraId="182F84C9" w14:textId="77777777" w:rsidTr="00523D1D">
        <w:tc>
          <w:tcPr>
            <w:tcW w:w="426" w:type="dxa"/>
          </w:tcPr>
          <w:p w14:paraId="6EB33631" w14:textId="77777777" w:rsidR="00BC46B8" w:rsidRPr="00EC39DD" w:rsidRDefault="00BC46B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7</w:t>
            </w:r>
          </w:p>
        </w:tc>
        <w:tc>
          <w:tcPr>
            <w:tcW w:w="1417" w:type="dxa"/>
          </w:tcPr>
          <w:p w14:paraId="6C32F973" w14:textId="77777777" w:rsidR="00BC46B8" w:rsidRPr="00EC39DD" w:rsidRDefault="00A61138" w:rsidP="00523D1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ТС</w:t>
            </w:r>
          </w:p>
        </w:tc>
        <w:tc>
          <w:tcPr>
            <w:tcW w:w="1701" w:type="dxa"/>
          </w:tcPr>
          <w:p w14:paraId="7A989028" w14:textId="77777777" w:rsidR="00BC46B8" w:rsidRPr="00EC39DD" w:rsidRDefault="00BC46B8" w:rsidP="00523D1D">
            <w:pPr>
              <w:pStyle w:val="a0"/>
              <w:numPr>
                <w:ilvl w:val="0"/>
                <w:numId w:val="0"/>
              </w:numPr>
              <w:rPr>
                <w:rFonts w:cs="Arial"/>
                <w:color w:val="000000" w:themeColor="text1"/>
                <w:sz w:val="14"/>
                <w:szCs w:val="14"/>
                <w:lang w:val="ru-RU"/>
              </w:rPr>
            </w:pPr>
          </w:p>
        </w:tc>
        <w:tc>
          <w:tcPr>
            <w:tcW w:w="6804" w:type="dxa"/>
          </w:tcPr>
          <w:p w14:paraId="49DF5793" w14:textId="77777777" w:rsidR="00BC46B8"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«Номер ТС, факт»</w:t>
            </w:r>
          </w:p>
        </w:tc>
      </w:tr>
      <w:tr w:rsidR="00EC39DD" w:rsidRPr="009D703E" w14:paraId="7C83B7A0" w14:textId="77777777" w:rsidTr="00523D1D">
        <w:trPr>
          <w:trHeight w:val="39"/>
        </w:trPr>
        <w:tc>
          <w:tcPr>
            <w:tcW w:w="426" w:type="dxa"/>
          </w:tcPr>
          <w:p w14:paraId="7205D973"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8</w:t>
            </w:r>
          </w:p>
        </w:tc>
        <w:tc>
          <w:tcPr>
            <w:tcW w:w="1417" w:type="dxa"/>
          </w:tcPr>
          <w:p w14:paraId="65740716"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Ворота</w:t>
            </w:r>
          </w:p>
        </w:tc>
        <w:tc>
          <w:tcPr>
            <w:tcW w:w="1701" w:type="dxa"/>
          </w:tcPr>
          <w:p w14:paraId="2F40D001"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64787740"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«Ворота»</w:t>
            </w:r>
          </w:p>
        </w:tc>
      </w:tr>
      <w:tr w:rsidR="00EC39DD" w:rsidRPr="009D703E" w14:paraId="31CF29A2" w14:textId="77777777" w:rsidTr="00523D1D">
        <w:tc>
          <w:tcPr>
            <w:tcW w:w="426" w:type="dxa"/>
          </w:tcPr>
          <w:p w14:paraId="64286C1C"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9</w:t>
            </w:r>
          </w:p>
        </w:tc>
        <w:tc>
          <w:tcPr>
            <w:tcW w:w="1417" w:type="dxa"/>
          </w:tcPr>
          <w:p w14:paraId="7DC85917"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Склад</w:t>
            </w:r>
          </w:p>
        </w:tc>
        <w:tc>
          <w:tcPr>
            <w:tcW w:w="1701" w:type="dxa"/>
          </w:tcPr>
          <w:p w14:paraId="0A0ECF47"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75329D73" w14:textId="77777777" w:rsidR="00EC39DD" w:rsidRPr="007D65E2" w:rsidRDefault="00EC39DD" w:rsidP="00EC39DD">
            <w:pPr>
              <w:pStyle w:val="a0"/>
              <w:numPr>
                <w:ilvl w:val="0"/>
                <w:numId w:val="0"/>
              </w:numPr>
              <w:rPr>
                <w:rFonts w:cs="Arial"/>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«Склад»</w:t>
            </w:r>
          </w:p>
        </w:tc>
      </w:tr>
      <w:tr w:rsidR="00EC39DD" w:rsidRPr="009D703E" w14:paraId="7E82430A" w14:textId="77777777" w:rsidTr="00523D1D">
        <w:tc>
          <w:tcPr>
            <w:tcW w:w="426" w:type="dxa"/>
          </w:tcPr>
          <w:p w14:paraId="737CF235"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10</w:t>
            </w:r>
          </w:p>
        </w:tc>
        <w:tc>
          <w:tcPr>
            <w:tcW w:w="1417" w:type="dxa"/>
          </w:tcPr>
          <w:p w14:paraId="1B64CA9A"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Статус отгрузки</w:t>
            </w:r>
          </w:p>
        </w:tc>
        <w:tc>
          <w:tcPr>
            <w:tcW w:w="1701" w:type="dxa"/>
          </w:tcPr>
          <w:p w14:paraId="04BD266E"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6777EB14" w14:textId="77777777" w:rsidR="00EC39DD"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«Статус»</w:t>
            </w:r>
          </w:p>
        </w:tc>
      </w:tr>
      <w:tr w:rsidR="00EC39DD" w:rsidRPr="009D703E" w14:paraId="64C9E26A" w14:textId="77777777" w:rsidTr="00523D1D">
        <w:tc>
          <w:tcPr>
            <w:tcW w:w="426" w:type="dxa"/>
          </w:tcPr>
          <w:p w14:paraId="6652E299"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11</w:t>
            </w:r>
          </w:p>
        </w:tc>
        <w:tc>
          <w:tcPr>
            <w:tcW w:w="1417" w:type="dxa"/>
          </w:tcPr>
          <w:p w14:paraId="14CBED1D"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 xml:space="preserve">Сумма, </w:t>
            </w:r>
            <w:r w:rsidRPr="00EC39DD">
              <w:rPr>
                <w:rFonts w:cs="Arial"/>
                <w:bCs/>
                <w:color w:val="000000" w:themeColor="text1"/>
                <w:sz w:val="14"/>
                <w:szCs w:val="14"/>
                <w:shd w:val="clear" w:color="auto" w:fill="FFFFFF"/>
              </w:rPr>
              <w:t>₽</w:t>
            </w:r>
          </w:p>
        </w:tc>
        <w:tc>
          <w:tcPr>
            <w:tcW w:w="1701" w:type="dxa"/>
          </w:tcPr>
          <w:p w14:paraId="6E5429BB"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2DD1CD9E" w14:textId="77777777" w:rsidR="00EC39DD"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«Сумма с НДС»</w:t>
            </w:r>
          </w:p>
        </w:tc>
      </w:tr>
      <w:tr w:rsidR="00EC39DD" w:rsidRPr="009D703E" w14:paraId="1C04F4B7" w14:textId="77777777" w:rsidTr="00523D1D">
        <w:tc>
          <w:tcPr>
            <w:tcW w:w="426" w:type="dxa"/>
          </w:tcPr>
          <w:p w14:paraId="2FFFE94E"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12</w:t>
            </w:r>
          </w:p>
        </w:tc>
        <w:tc>
          <w:tcPr>
            <w:tcW w:w="1417" w:type="dxa"/>
          </w:tcPr>
          <w:p w14:paraId="07A6254A"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rPr>
              <w:t>SKU</w:t>
            </w:r>
          </w:p>
        </w:tc>
        <w:tc>
          <w:tcPr>
            <w:tcW w:w="1701" w:type="dxa"/>
          </w:tcPr>
          <w:p w14:paraId="0BF13418"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3F6836A4" w14:textId="77777777" w:rsidR="00EC39DD"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w:t>
            </w:r>
            <w:r>
              <w:rPr>
                <w:rFonts w:cs="Arial"/>
                <w:color w:val="000000" w:themeColor="text1"/>
                <w:sz w:val="14"/>
                <w:szCs w:val="14"/>
              </w:rPr>
              <w:t>SKU</w:t>
            </w:r>
            <w:r>
              <w:rPr>
                <w:rFonts w:cs="Arial"/>
                <w:color w:val="000000" w:themeColor="text1"/>
                <w:sz w:val="14"/>
                <w:szCs w:val="14"/>
                <w:lang w:val="ru-RU"/>
              </w:rPr>
              <w:t>»</w:t>
            </w:r>
          </w:p>
        </w:tc>
      </w:tr>
      <w:tr w:rsidR="00EC39DD" w:rsidRPr="009D703E" w14:paraId="3F1AEA69" w14:textId="77777777" w:rsidTr="00523D1D">
        <w:tc>
          <w:tcPr>
            <w:tcW w:w="426" w:type="dxa"/>
          </w:tcPr>
          <w:p w14:paraId="052CE0BC"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13</w:t>
            </w:r>
          </w:p>
        </w:tc>
        <w:tc>
          <w:tcPr>
            <w:tcW w:w="1417" w:type="dxa"/>
          </w:tcPr>
          <w:p w14:paraId="25B62E04"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штук</w:t>
            </w:r>
          </w:p>
        </w:tc>
        <w:tc>
          <w:tcPr>
            <w:tcW w:w="1701" w:type="dxa"/>
          </w:tcPr>
          <w:p w14:paraId="59101F40"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5A8BC53F" w14:textId="77777777" w:rsidR="00EC39DD" w:rsidRPr="00EC39DD" w:rsidRDefault="00EC39DD" w:rsidP="00EC39DD">
            <w:pPr>
              <w:pStyle w:val="a0"/>
              <w:numPr>
                <w:ilvl w:val="0"/>
                <w:numId w:val="0"/>
              </w:numPr>
              <w:rPr>
                <w:rFonts w:cs="Arial"/>
                <w:color w:val="000000" w:themeColor="text1"/>
                <w:sz w:val="14"/>
                <w:szCs w:val="14"/>
                <w:lang w:val="ru-RU"/>
              </w:rPr>
            </w:pPr>
            <w:r w:rsidRPr="007D65E2">
              <w:rPr>
                <w:rFonts w:cs="Arial"/>
                <w:color w:val="000000" w:themeColor="text1"/>
                <w:sz w:val="14"/>
                <w:szCs w:val="14"/>
                <w:lang w:val="ru-RU"/>
              </w:rPr>
              <w:t xml:space="preserve">Соотв. информации </w:t>
            </w:r>
            <w:r>
              <w:rPr>
                <w:rFonts w:cs="Arial"/>
                <w:color w:val="000000" w:themeColor="text1"/>
                <w:sz w:val="14"/>
                <w:szCs w:val="14"/>
                <w:lang w:val="ru-RU"/>
              </w:rPr>
              <w:t>в карточке отгрузки, поле «штук»</w:t>
            </w:r>
          </w:p>
        </w:tc>
      </w:tr>
      <w:tr w:rsidR="00EC39DD" w:rsidRPr="009D703E" w14:paraId="034D31DE" w14:textId="77777777" w:rsidTr="00523D1D">
        <w:tc>
          <w:tcPr>
            <w:tcW w:w="426" w:type="dxa"/>
          </w:tcPr>
          <w:p w14:paraId="069FA6E6"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14</w:t>
            </w:r>
          </w:p>
        </w:tc>
        <w:tc>
          <w:tcPr>
            <w:tcW w:w="1417" w:type="dxa"/>
          </w:tcPr>
          <w:p w14:paraId="35D2767C" w14:textId="77777777" w:rsidR="00EC39DD" w:rsidRPr="00EC39DD" w:rsidRDefault="00D8069A"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Готовность</w:t>
            </w:r>
          </w:p>
        </w:tc>
        <w:tc>
          <w:tcPr>
            <w:tcW w:w="1701" w:type="dxa"/>
          </w:tcPr>
          <w:p w14:paraId="66183DF9"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4B0E6BDF" w14:textId="77777777" w:rsidR="00EC39DD" w:rsidRPr="00C37A9C" w:rsidRDefault="00D8069A"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Соответствует статусу отгрузки и этапу подготовки</w:t>
            </w:r>
          </w:p>
        </w:tc>
      </w:tr>
      <w:tr w:rsidR="00EC39DD" w:rsidRPr="009D703E" w14:paraId="6B6FD981" w14:textId="77777777" w:rsidTr="00523D1D">
        <w:tc>
          <w:tcPr>
            <w:tcW w:w="426" w:type="dxa"/>
          </w:tcPr>
          <w:p w14:paraId="437EBBAF"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15</w:t>
            </w:r>
          </w:p>
        </w:tc>
        <w:tc>
          <w:tcPr>
            <w:tcW w:w="1417" w:type="dxa"/>
          </w:tcPr>
          <w:p w14:paraId="6FF2FE97" w14:textId="77777777" w:rsidR="00EC39DD" w:rsidRPr="00EC39DD" w:rsidRDefault="00EC39DD" w:rsidP="00EC39DD">
            <w:pPr>
              <w:pStyle w:val="a0"/>
              <w:numPr>
                <w:ilvl w:val="0"/>
                <w:numId w:val="0"/>
              </w:numPr>
              <w:rPr>
                <w:rFonts w:cs="Arial"/>
                <w:color w:val="000000" w:themeColor="text1"/>
                <w:sz w:val="14"/>
                <w:szCs w:val="14"/>
                <w:lang w:val="ru-RU"/>
              </w:rPr>
            </w:pPr>
          </w:p>
        </w:tc>
        <w:tc>
          <w:tcPr>
            <w:tcW w:w="1701" w:type="dxa"/>
          </w:tcPr>
          <w:p w14:paraId="581DEBC7"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0EEB1420"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2F83214E" w14:textId="77777777" w:rsidTr="00523D1D">
        <w:tc>
          <w:tcPr>
            <w:tcW w:w="426" w:type="dxa"/>
          </w:tcPr>
          <w:p w14:paraId="3CF80773"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16</w:t>
            </w:r>
          </w:p>
        </w:tc>
        <w:tc>
          <w:tcPr>
            <w:tcW w:w="1417" w:type="dxa"/>
          </w:tcPr>
          <w:p w14:paraId="12429BAD"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Тип загрузки</w:t>
            </w:r>
          </w:p>
        </w:tc>
        <w:tc>
          <w:tcPr>
            <w:tcW w:w="1701" w:type="dxa"/>
          </w:tcPr>
          <w:p w14:paraId="205AE79C"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5A740225"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5271D922" w14:textId="77777777" w:rsidTr="00523D1D">
        <w:tc>
          <w:tcPr>
            <w:tcW w:w="426" w:type="dxa"/>
          </w:tcPr>
          <w:p w14:paraId="54A17B56"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17</w:t>
            </w:r>
          </w:p>
        </w:tc>
        <w:tc>
          <w:tcPr>
            <w:tcW w:w="1417" w:type="dxa"/>
          </w:tcPr>
          <w:p w14:paraId="52056F74"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В отгрузке (шт)</w:t>
            </w:r>
          </w:p>
        </w:tc>
        <w:tc>
          <w:tcPr>
            <w:tcW w:w="1701" w:type="dxa"/>
          </w:tcPr>
          <w:p w14:paraId="35918D7B"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2BED8772"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6B8D446C" w14:textId="77777777" w:rsidTr="00523D1D">
        <w:tc>
          <w:tcPr>
            <w:tcW w:w="426" w:type="dxa"/>
          </w:tcPr>
          <w:p w14:paraId="74A3DA72"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18</w:t>
            </w:r>
          </w:p>
        </w:tc>
        <w:tc>
          <w:tcPr>
            <w:tcW w:w="1417" w:type="dxa"/>
          </w:tcPr>
          <w:p w14:paraId="4D00333C"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Создал</w:t>
            </w:r>
          </w:p>
        </w:tc>
        <w:tc>
          <w:tcPr>
            <w:tcW w:w="1701" w:type="dxa"/>
          </w:tcPr>
          <w:p w14:paraId="1BBA6D53"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5A00CB8A"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07EEA2B5" w14:textId="77777777" w:rsidTr="00523D1D">
        <w:tc>
          <w:tcPr>
            <w:tcW w:w="426" w:type="dxa"/>
          </w:tcPr>
          <w:p w14:paraId="2586D487"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19</w:t>
            </w:r>
          </w:p>
        </w:tc>
        <w:tc>
          <w:tcPr>
            <w:tcW w:w="1417" w:type="dxa"/>
          </w:tcPr>
          <w:p w14:paraId="40940B18"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Отклонение (шт)</w:t>
            </w:r>
          </w:p>
        </w:tc>
        <w:tc>
          <w:tcPr>
            <w:tcW w:w="1701" w:type="dxa"/>
          </w:tcPr>
          <w:p w14:paraId="0A7A7F93"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187CD471"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01F9EFC3" w14:textId="77777777" w:rsidTr="00523D1D">
        <w:tc>
          <w:tcPr>
            <w:tcW w:w="426" w:type="dxa"/>
          </w:tcPr>
          <w:p w14:paraId="68E4C14F"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20</w:t>
            </w:r>
          </w:p>
        </w:tc>
        <w:tc>
          <w:tcPr>
            <w:tcW w:w="1417" w:type="dxa"/>
          </w:tcPr>
          <w:p w14:paraId="2AD8DF73"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Приоритет</w:t>
            </w:r>
          </w:p>
        </w:tc>
        <w:tc>
          <w:tcPr>
            <w:tcW w:w="1701" w:type="dxa"/>
          </w:tcPr>
          <w:p w14:paraId="5D00F9E5"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097FAC19"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75F5FE53" w14:textId="77777777" w:rsidTr="00523D1D">
        <w:tc>
          <w:tcPr>
            <w:tcW w:w="426" w:type="dxa"/>
          </w:tcPr>
          <w:p w14:paraId="6C6FB38D"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21</w:t>
            </w:r>
          </w:p>
        </w:tc>
        <w:tc>
          <w:tcPr>
            <w:tcW w:w="1417" w:type="dxa"/>
          </w:tcPr>
          <w:p w14:paraId="14480C68"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Загрузил</w:t>
            </w:r>
          </w:p>
        </w:tc>
        <w:tc>
          <w:tcPr>
            <w:tcW w:w="1701" w:type="dxa"/>
          </w:tcPr>
          <w:p w14:paraId="2B10B6A4"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3B3B88A5"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2CCB19BE" w14:textId="77777777" w:rsidTr="00523D1D">
        <w:tc>
          <w:tcPr>
            <w:tcW w:w="426" w:type="dxa"/>
          </w:tcPr>
          <w:p w14:paraId="792AB4EE"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22</w:t>
            </w:r>
          </w:p>
        </w:tc>
        <w:tc>
          <w:tcPr>
            <w:tcW w:w="1417" w:type="dxa"/>
          </w:tcPr>
          <w:p w14:paraId="766BF52F"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создания</w:t>
            </w:r>
          </w:p>
        </w:tc>
        <w:tc>
          <w:tcPr>
            <w:tcW w:w="1701" w:type="dxa"/>
          </w:tcPr>
          <w:p w14:paraId="26AA0D7A"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64D3CF78"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2E3CA74E" w14:textId="77777777" w:rsidTr="00523D1D">
        <w:tc>
          <w:tcPr>
            <w:tcW w:w="426" w:type="dxa"/>
          </w:tcPr>
          <w:p w14:paraId="06A75E20"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23</w:t>
            </w:r>
          </w:p>
        </w:tc>
        <w:tc>
          <w:tcPr>
            <w:tcW w:w="1417" w:type="dxa"/>
          </w:tcPr>
          <w:p w14:paraId="5DD2ABC5"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сборки</w:t>
            </w:r>
          </w:p>
        </w:tc>
        <w:tc>
          <w:tcPr>
            <w:tcW w:w="1701" w:type="dxa"/>
          </w:tcPr>
          <w:p w14:paraId="76147C9B"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0AFD308F"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3FF4F399" w14:textId="77777777" w:rsidTr="00523D1D">
        <w:tc>
          <w:tcPr>
            <w:tcW w:w="426" w:type="dxa"/>
          </w:tcPr>
          <w:p w14:paraId="67EB2E81"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24</w:t>
            </w:r>
          </w:p>
        </w:tc>
        <w:tc>
          <w:tcPr>
            <w:tcW w:w="1417" w:type="dxa"/>
          </w:tcPr>
          <w:p w14:paraId="4463FC88"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Флаги</w:t>
            </w:r>
          </w:p>
        </w:tc>
        <w:tc>
          <w:tcPr>
            <w:tcW w:w="1701" w:type="dxa"/>
          </w:tcPr>
          <w:p w14:paraId="4ADBB5F0"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69DF8B6E"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4BCEED56" w14:textId="77777777" w:rsidTr="00523D1D">
        <w:tc>
          <w:tcPr>
            <w:tcW w:w="426" w:type="dxa"/>
          </w:tcPr>
          <w:p w14:paraId="3331F8FE"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25</w:t>
            </w:r>
          </w:p>
        </w:tc>
        <w:tc>
          <w:tcPr>
            <w:tcW w:w="1417" w:type="dxa"/>
          </w:tcPr>
          <w:p w14:paraId="1F29FBE5"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Объем, м3</w:t>
            </w:r>
          </w:p>
        </w:tc>
        <w:tc>
          <w:tcPr>
            <w:tcW w:w="1701" w:type="dxa"/>
          </w:tcPr>
          <w:p w14:paraId="28B14EF1"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352E49B8"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52350F71" w14:textId="77777777" w:rsidTr="00523D1D">
        <w:tc>
          <w:tcPr>
            <w:tcW w:w="426" w:type="dxa"/>
          </w:tcPr>
          <w:p w14:paraId="5C73DFBF"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w:t>
            </w:r>
            <w:r>
              <w:rPr>
                <w:rFonts w:cs="Arial"/>
                <w:color w:val="000000" w:themeColor="text1"/>
                <w:sz w:val="14"/>
                <w:szCs w:val="14"/>
                <w:lang w:val="ru-RU"/>
              </w:rPr>
              <w:t>6</w:t>
            </w:r>
          </w:p>
        </w:tc>
        <w:tc>
          <w:tcPr>
            <w:tcW w:w="1417" w:type="dxa"/>
          </w:tcPr>
          <w:p w14:paraId="645B849E"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Дата отгрузки, ф</w:t>
            </w:r>
          </w:p>
        </w:tc>
        <w:tc>
          <w:tcPr>
            <w:tcW w:w="1701" w:type="dxa"/>
          </w:tcPr>
          <w:p w14:paraId="25FB8042"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3C743C2B"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1B335E43" w14:textId="77777777" w:rsidTr="00523D1D">
        <w:tc>
          <w:tcPr>
            <w:tcW w:w="426" w:type="dxa"/>
          </w:tcPr>
          <w:p w14:paraId="589E4960"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w:t>
            </w:r>
            <w:r>
              <w:rPr>
                <w:rFonts w:cs="Arial"/>
                <w:color w:val="000000" w:themeColor="text1"/>
                <w:sz w:val="14"/>
                <w:szCs w:val="14"/>
                <w:lang w:val="ru-RU"/>
              </w:rPr>
              <w:t>7</w:t>
            </w:r>
          </w:p>
        </w:tc>
        <w:tc>
          <w:tcPr>
            <w:tcW w:w="1417" w:type="dxa"/>
          </w:tcPr>
          <w:p w14:paraId="4B71D439"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Кол-во паллет</w:t>
            </w:r>
          </w:p>
        </w:tc>
        <w:tc>
          <w:tcPr>
            <w:tcW w:w="1701" w:type="dxa"/>
          </w:tcPr>
          <w:p w14:paraId="68E75B35"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0EA2EB8E"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5F48B894" w14:textId="77777777" w:rsidTr="00523D1D">
        <w:tc>
          <w:tcPr>
            <w:tcW w:w="426" w:type="dxa"/>
          </w:tcPr>
          <w:p w14:paraId="1CB3E23F"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w:t>
            </w:r>
            <w:r>
              <w:rPr>
                <w:rFonts w:cs="Arial"/>
                <w:color w:val="000000" w:themeColor="text1"/>
                <w:sz w:val="14"/>
                <w:szCs w:val="14"/>
                <w:lang w:val="ru-RU"/>
              </w:rPr>
              <w:t>8</w:t>
            </w:r>
          </w:p>
        </w:tc>
        <w:tc>
          <w:tcPr>
            <w:tcW w:w="1417" w:type="dxa"/>
          </w:tcPr>
          <w:p w14:paraId="3BFB3D50"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Кол-во внавал</w:t>
            </w:r>
          </w:p>
        </w:tc>
        <w:tc>
          <w:tcPr>
            <w:tcW w:w="1701" w:type="dxa"/>
          </w:tcPr>
          <w:p w14:paraId="306C0945"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3BAC626D"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3FEEC3B0" w14:textId="77777777" w:rsidTr="00523D1D">
        <w:tc>
          <w:tcPr>
            <w:tcW w:w="426" w:type="dxa"/>
          </w:tcPr>
          <w:p w14:paraId="03DDDC76" w14:textId="77777777" w:rsidR="00EC39DD" w:rsidRPr="00EC39DD" w:rsidRDefault="00EC39DD" w:rsidP="00EC39DD">
            <w:pPr>
              <w:pStyle w:val="a0"/>
              <w:numPr>
                <w:ilvl w:val="0"/>
                <w:numId w:val="0"/>
              </w:numPr>
              <w:rPr>
                <w:rFonts w:cs="Arial"/>
                <w:color w:val="000000" w:themeColor="text1"/>
                <w:sz w:val="14"/>
                <w:szCs w:val="14"/>
                <w:lang w:val="ru-RU"/>
              </w:rPr>
            </w:pPr>
            <w:r w:rsidRPr="00EC39DD">
              <w:rPr>
                <w:rFonts w:cs="Arial"/>
                <w:color w:val="000000" w:themeColor="text1"/>
                <w:sz w:val="14"/>
                <w:szCs w:val="14"/>
                <w:lang w:val="ru-RU"/>
              </w:rPr>
              <w:t>2</w:t>
            </w:r>
            <w:r>
              <w:rPr>
                <w:rFonts w:cs="Arial"/>
                <w:color w:val="000000" w:themeColor="text1"/>
                <w:sz w:val="14"/>
                <w:szCs w:val="14"/>
                <w:lang w:val="ru-RU"/>
              </w:rPr>
              <w:t>9</w:t>
            </w:r>
          </w:p>
        </w:tc>
        <w:tc>
          <w:tcPr>
            <w:tcW w:w="1417" w:type="dxa"/>
          </w:tcPr>
          <w:p w14:paraId="715F5469"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ДОКи</w:t>
            </w:r>
          </w:p>
        </w:tc>
        <w:tc>
          <w:tcPr>
            <w:tcW w:w="1701" w:type="dxa"/>
          </w:tcPr>
          <w:p w14:paraId="71362D2A" w14:textId="77777777" w:rsidR="00EC39DD" w:rsidRPr="00EC39DD" w:rsidRDefault="00EC39DD" w:rsidP="00EC39DD">
            <w:pPr>
              <w:pStyle w:val="a0"/>
              <w:numPr>
                <w:ilvl w:val="0"/>
                <w:numId w:val="0"/>
              </w:numPr>
              <w:rPr>
                <w:rFonts w:cs="Arial"/>
                <w:color w:val="000000" w:themeColor="text1"/>
                <w:sz w:val="14"/>
                <w:szCs w:val="14"/>
                <w:lang w:val="ru-RU"/>
              </w:rPr>
            </w:pPr>
          </w:p>
        </w:tc>
        <w:tc>
          <w:tcPr>
            <w:tcW w:w="6804" w:type="dxa"/>
          </w:tcPr>
          <w:p w14:paraId="466F8930" w14:textId="77777777" w:rsidR="00EC39DD" w:rsidRPr="00EC39DD" w:rsidRDefault="00EC39DD" w:rsidP="00EC39DD">
            <w:pPr>
              <w:pStyle w:val="a0"/>
              <w:numPr>
                <w:ilvl w:val="0"/>
                <w:numId w:val="0"/>
              </w:numPr>
              <w:rPr>
                <w:rFonts w:cs="Arial"/>
                <w:color w:val="000000" w:themeColor="text1"/>
                <w:sz w:val="14"/>
                <w:szCs w:val="14"/>
                <w:lang w:val="ru-RU"/>
              </w:rPr>
            </w:pPr>
          </w:p>
        </w:tc>
      </w:tr>
      <w:tr w:rsidR="00EC39DD" w:rsidRPr="009D703E" w14:paraId="028D0288" w14:textId="77777777" w:rsidTr="00523D1D">
        <w:tc>
          <w:tcPr>
            <w:tcW w:w="426" w:type="dxa"/>
          </w:tcPr>
          <w:p w14:paraId="45D61B31"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30</w:t>
            </w:r>
          </w:p>
        </w:tc>
        <w:tc>
          <w:tcPr>
            <w:tcW w:w="1417" w:type="dxa"/>
          </w:tcPr>
          <w:p w14:paraId="41DE01FD" w14:textId="77777777" w:rsidR="00EC39DD" w:rsidRPr="00EC39DD" w:rsidRDefault="00EC39DD" w:rsidP="00EC39DD">
            <w:pPr>
              <w:pStyle w:val="a0"/>
              <w:numPr>
                <w:ilvl w:val="0"/>
                <w:numId w:val="0"/>
              </w:numPr>
              <w:rPr>
                <w:rFonts w:cs="Arial"/>
                <w:color w:val="000000" w:themeColor="text1"/>
                <w:sz w:val="14"/>
                <w:szCs w:val="14"/>
                <w:lang w:val="ru-RU"/>
              </w:rPr>
            </w:pPr>
            <w:r>
              <w:rPr>
                <w:rFonts w:cs="Arial"/>
                <w:color w:val="000000" w:themeColor="text1"/>
                <w:sz w:val="14"/>
                <w:szCs w:val="14"/>
                <w:lang w:val="ru-RU"/>
              </w:rPr>
              <w:t>Тип доставки</w:t>
            </w:r>
          </w:p>
        </w:tc>
        <w:tc>
          <w:tcPr>
            <w:tcW w:w="1701" w:type="dxa"/>
          </w:tcPr>
          <w:p w14:paraId="7CFF22EB" w14:textId="77777777" w:rsidR="00EC39DD" w:rsidRPr="00EC39DD" w:rsidRDefault="00EC39DD" w:rsidP="00EC39DD">
            <w:pPr>
              <w:pStyle w:val="a0"/>
              <w:numPr>
                <w:ilvl w:val="0"/>
                <w:numId w:val="0"/>
              </w:numPr>
              <w:rPr>
                <w:rFonts w:cs="Arial"/>
                <w:color w:val="000000" w:themeColor="text1"/>
                <w:sz w:val="14"/>
                <w:szCs w:val="14"/>
              </w:rPr>
            </w:pPr>
          </w:p>
        </w:tc>
        <w:tc>
          <w:tcPr>
            <w:tcW w:w="6804" w:type="dxa"/>
          </w:tcPr>
          <w:p w14:paraId="62EB93AB" w14:textId="77777777" w:rsidR="00EC39DD" w:rsidRPr="00EC39DD" w:rsidRDefault="00EC39DD" w:rsidP="00EC39DD">
            <w:pPr>
              <w:pStyle w:val="a0"/>
              <w:numPr>
                <w:ilvl w:val="0"/>
                <w:numId w:val="0"/>
              </w:numPr>
              <w:rPr>
                <w:rFonts w:cs="Arial"/>
                <w:color w:val="000000" w:themeColor="text1"/>
                <w:sz w:val="14"/>
                <w:szCs w:val="14"/>
                <w:lang w:val="ru-RU"/>
              </w:rPr>
            </w:pPr>
          </w:p>
        </w:tc>
      </w:tr>
    </w:tbl>
    <w:p w14:paraId="76A6D519" w14:textId="77777777" w:rsidR="00D33E1A" w:rsidRDefault="00204D6B">
      <w:r>
        <w:t>Статусная модель отгрузки:</w:t>
      </w:r>
    </w:p>
    <w:tbl>
      <w:tblPr>
        <w:tblStyle w:val="aff1"/>
        <w:tblW w:w="0" w:type="auto"/>
        <w:tblLook w:val="04A0" w:firstRow="1" w:lastRow="0" w:firstColumn="1" w:lastColumn="0" w:noHBand="0" w:noVBand="1"/>
      </w:tblPr>
      <w:tblGrid>
        <w:gridCol w:w="680"/>
        <w:gridCol w:w="2041"/>
        <w:gridCol w:w="3969"/>
        <w:gridCol w:w="3515"/>
      </w:tblGrid>
      <w:tr w:rsidR="00D33E1A" w14:paraId="1145BD9C" w14:textId="77777777">
        <w:tc>
          <w:tcPr>
            <w:tcW w:w="680" w:type="dxa"/>
          </w:tcPr>
          <w:p w14:paraId="794A1B0A" w14:textId="77777777" w:rsidR="00D33E1A" w:rsidRDefault="00204D6B">
            <w:r>
              <w:rPr>
                <w:b/>
              </w:rPr>
              <w:t>п/п</w:t>
            </w:r>
          </w:p>
        </w:tc>
        <w:tc>
          <w:tcPr>
            <w:tcW w:w="2041" w:type="dxa"/>
          </w:tcPr>
          <w:p w14:paraId="2AFC4240" w14:textId="77777777" w:rsidR="00D33E1A" w:rsidRDefault="00204D6B">
            <w:r>
              <w:rPr>
                <w:b/>
              </w:rPr>
              <w:t>Статус записи</w:t>
            </w:r>
          </w:p>
        </w:tc>
        <w:tc>
          <w:tcPr>
            <w:tcW w:w="3969" w:type="dxa"/>
          </w:tcPr>
          <w:p w14:paraId="2A864F38" w14:textId="77777777" w:rsidR="00D33E1A" w:rsidRDefault="00204D6B">
            <w:r>
              <w:rPr>
                <w:b/>
              </w:rPr>
              <w:t>Событие</w:t>
            </w:r>
          </w:p>
        </w:tc>
        <w:tc>
          <w:tcPr>
            <w:tcW w:w="3515" w:type="dxa"/>
          </w:tcPr>
          <w:p w14:paraId="7D99D322" w14:textId="77777777" w:rsidR="00D33E1A" w:rsidRDefault="00204D6B">
            <w:r>
              <w:rPr>
                <w:b/>
              </w:rPr>
              <w:t>Доступные действия</w:t>
            </w:r>
          </w:p>
        </w:tc>
      </w:tr>
      <w:tr w:rsidR="00D33E1A" w14:paraId="005C9F45" w14:textId="77777777">
        <w:tc>
          <w:tcPr>
            <w:tcW w:w="680" w:type="dxa"/>
          </w:tcPr>
          <w:p w14:paraId="3B87BFB2" w14:textId="77777777" w:rsidR="00D33E1A" w:rsidRDefault="00204D6B">
            <w:r>
              <w:t>1</w:t>
            </w:r>
          </w:p>
        </w:tc>
        <w:tc>
          <w:tcPr>
            <w:tcW w:w="2041" w:type="dxa"/>
          </w:tcPr>
          <w:p w14:paraId="61D1E814" w14:textId="77777777" w:rsidR="00D33E1A" w:rsidRDefault="00204D6B">
            <w:r>
              <w:t>Черновик</w:t>
            </w:r>
          </w:p>
        </w:tc>
        <w:tc>
          <w:tcPr>
            <w:tcW w:w="3969" w:type="dxa"/>
          </w:tcPr>
          <w:p w14:paraId="4CC12DFE" w14:textId="77777777" w:rsidR="00D33E1A" w:rsidRDefault="00204D6B">
            <w:r>
              <w:t>Отгрузка создана, заказы не связаны окончательно</w:t>
            </w:r>
          </w:p>
        </w:tc>
        <w:tc>
          <w:tcPr>
            <w:tcW w:w="3515" w:type="dxa"/>
          </w:tcPr>
          <w:p w14:paraId="2A0E443D" w14:textId="77777777" w:rsidR="00D33E1A" w:rsidRDefault="00204D6B">
            <w:r>
              <w:t>Сформировать, редактировать, отменить</w:t>
            </w:r>
          </w:p>
        </w:tc>
      </w:tr>
      <w:tr w:rsidR="00D33E1A" w14:paraId="311D3D4B" w14:textId="77777777">
        <w:tc>
          <w:tcPr>
            <w:tcW w:w="680" w:type="dxa"/>
          </w:tcPr>
          <w:p w14:paraId="7C56DC00" w14:textId="77777777" w:rsidR="00D33E1A" w:rsidRDefault="00204D6B">
            <w:r>
              <w:t>2</w:t>
            </w:r>
          </w:p>
        </w:tc>
        <w:tc>
          <w:tcPr>
            <w:tcW w:w="2041" w:type="dxa"/>
          </w:tcPr>
          <w:p w14:paraId="2B42E636" w14:textId="77777777" w:rsidR="00D33E1A" w:rsidRDefault="00204D6B">
            <w:r>
              <w:t>Создан</w:t>
            </w:r>
          </w:p>
        </w:tc>
        <w:tc>
          <w:tcPr>
            <w:tcW w:w="3969" w:type="dxa"/>
          </w:tcPr>
          <w:p w14:paraId="4086715F" w14:textId="77777777" w:rsidR="00D33E1A" w:rsidRDefault="00204D6B">
            <w:r>
              <w:t xml:space="preserve">Отгрузка сформирована из </w:t>
            </w:r>
            <w:r>
              <w:t>заказов</w:t>
            </w:r>
          </w:p>
        </w:tc>
        <w:tc>
          <w:tcPr>
            <w:tcW w:w="3515" w:type="dxa"/>
          </w:tcPr>
          <w:p w14:paraId="00B8157E" w14:textId="77777777" w:rsidR="00D33E1A" w:rsidRDefault="00204D6B">
            <w:r>
              <w:t>Запустить сборку, редактировать, отменить</w:t>
            </w:r>
          </w:p>
        </w:tc>
      </w:tr>
      <w:tr w:rsidR="00D33E1A" w14:paraId="6FB00B87" w14:textId="77777777">
        <w:tc>
          <w:tcPr>
            <w:tcW w:w="680" w:type="dxa"/>
          </w:tcPr>
          <w:p w14:paraId="49C53AC4" w14:textId="77777777" w:rsidR="00D33E1A" w:rsidRDefault="00204D6B">
            <w:r>
              <w:t>3</w:t>
            </w:r>
          </w:p>
        </w:tc>
        <w:tc>
          <w:tcPr>
            <w:tcW w:w="2041" w:type="dxa"/>
          </w:tcPr>
          <w:p w14:paraId="2E6C5259" w14:textId="77777777" w:rsidR="00D33E1A" w:rsidRDefault="00204D6B">
            <w:r>
              <w:t>На сборке</w:t>
            </w:r>
          </w:p>
        </w:tc>
        <w:tc>
          <w:tcPr>
            <w:tcW w:w="3969" w:type="dxa"/>
          </w:tcPr>
          <w:p w14:paraId="0C9FFA19" w14:textId="77777777" w:rsidR="00D33E1A" w:rsidRDefault="00204D6B">
            <w:r>
              <w:t>Выпущены задания на отбор</w:t>
            </w:r>
          </w:p>
        </w:tc>
        <w:tc>
          <w:tcPr>
            <w:tcW w:w="3515" w:type="dxa"/>
          </w:tcPr>
          <w:p w14:paraId="704A5BC8" w14:textId="77777777" w:rsidR="00D33E1A" w:rsidRDefault="00204D6B">
            <w:r>
              <w:t>Сборочный лист, задания по документу, отменить</w:t>
            </w:r>
          </w:p>
        </w:tc>
      </w:tr>
      <w:tr w:rsidR="00D33E1A" w14:paraId="1B7FEA5F" w14:textId="77777777">
        <w:tc>
          <w:tcPr>
            <w:tcW w:w="680" w:type="dxa"/>
          </w:tcPr>
          <w:p w14:paraId="4FB72E42" w14:textId="77777777" w:rsidR="00D33E1A" w:rsidRDefault="00204D6B">
            <w:r>
              <w:t>4</w:t>
            </w:r>
          </w:p>
        </w:tc>
        <w:tc>
          <w:tcPr>
            <w:tcW w:w="2041" w:type="dxa"/>
          </w:tcPr>
          <w:p w14:paraId="41766953" w14:textId="77777777" w:rsidR="00D33E1A" w:rsidRDefault="00204D6B">
            <w:r>
              <w:t>Собрано</w:t>
            </w:r>
          </w:p>
        </w:tc>
        <w:tc>
          <w:tcPr>
            <w:tcW w:w="3969" w:type="dxa"/>
          </w:tcPr>
          <w:p w14:paraId="76B37CB3" w14:textId="77777777" w:rsidR="00D33E1A" w:rsidRDefault="00204D6B">
            <w:r>
              <w:t>Отбор завершён, факт в журнале сортировки</w:t>
            </w:r>
          </w:p>
        </w:tc>
        <w:tc>
          <w:tcPr>
            <w:tcW w:w="3515" w:type="dxa"/>
          </w:tcPr>
          <w:p w14:paraId="5EC3E047" w14:textId="77777777" w:rsidR="00D33E1A" w:rsidRDefault="00204D6B">
            <w:r>
              <w:t>Упаковка, проверка, отгрузка</w:t>
            </w:r>
          </w:p>
        </w:tc>
      </w:tr>
      <w:tr w:rsidR="00D33E1A" w14:paraId="13838A14" w14:textId="77777777">
        <w:tc>
          <w:tcPr>
            <w:tcW w:w="680" w:type="dxa"/>
          </w:tcPr>
          <w:p w14:paraId="154F0B8A" w14:textId="77777777" w:rsidR="00D33E1A" w:rsidRDefault="00204D6B">
            <w:r>
              <w:t>5</w:t>
            </w:r>
          </w:p>
        </w:tc>
        <w:tc>
          <w:tcPr>
            <w:tcW w:w="2041" w:type="dxa"/>
          </w:tcPr>
          <w:p w14:paraId="147A7C7C" w14:textId="77777777" w:rsidR="00D33E1A" w:rsidRDefault="00204D6B">
            <w:r>
              <w:t>На упаковке</w:t>
            </w:r>
          </w:p>
        </w:tc>
        <w:tc>
          <w:tcPr>
            <w:tcW w:w="3969" w:type="dxa"/>
          </w:tcPr>
          <w:p w14:paraId="3A06623C" w14:textId="77777777" w:rsidR="00D33E1A" w:rsidRDefault="00204D6B">
            <w:r>
              <w:t>Запущена упаковка, форм</w:t>
            </w:r>
            <w:r>
              <w:t>ируются SSCC</w:t>
            </w:r>
          </w:p>
        </w:tc>
        <w:tc>
          <w:tcPr>
            <w:tcW w:w="3515" w:type="dxa"/>
          </w:tcPr>
          <w:p w14:paraId="21F372B0" w14:textId="77777777" w:rsidR="00D33E1A" w:rsidRDefault="00204D6B">
            <w:r>
              <w:t>Упаковочный лист, паллетный лист, отменить</w:t>
            </w:r>
          </w:p>
        </w:tc>
      </w:tr>
      <w:tr w:rsidR="00D33E1A" w14:paraId="71BF1353" w14:textId="77777777">
        <w:tc>
          <w:tcPr>
            <w:tcW w:w="680" w:type="dxa"/>
          </w:tcPr>
          <w:p w14:paraId="3854E753" w14:textId="77777777" w:rsidR="00D33E1A" w:rsidRDefault="00204D6B">
            <w:r>
              <w:t>6</w:t>
            </w:r>
          </w:p>
        </w:tc>
        <w:tc>
          <w:tcPr>
            <w:tcW w:w="2041" w:type="dxa"/>
          </w:tcPr>
          <w:p w14:paraId="2C3B2EA0" w14:textId="77777777" w:rsidR="00D33E1A" w:rsidRDefault="00204D6B">
            <w:r>
              <w:t>Упаковано</w:t>
            </w:r>
          </w:p>
        </w:tc>
        <w:tc>
          <w:tcPr>
            <w:tcW w:w="3969" w:type="dxa"/>
          </w:tcPr>
          <w:p w14:paraId="757870EF" w14:textId="77777777" w:rsidR="00D33E1A" w:rsidRDefault="00204D6B">
            <w:r>
              <w:t>Упаковка завершена</w:t>
            </w:r>
          </w:p>
        </w:tc>
        <w:tc>
          <w:tcPr>
            <w:tcW w:w="3515" w:type="dxa"/>
          </w:tcPr>
          <w:p w14:paraId="28918599" w14:textId="77777777" w:rsidR="00D33E1A" w:rsidRDefault="00204D6B">
            <w:r>
              <w:t>Проверка, готовность к отгрузке, отменить</w:t>
            </w:r>
          </w:p>
        </w:tc>
      </w:tr>
      <w:tr w:rsidR="00D33E1A" w14:paraId="520BBBC1" w14:textId="77777777">
        <w:tc>
          <w:tcPr>
            <w:tcW w:w="680" w:type="dxa"/>
          </w:tcPr>
          <w:p w14:paraId="4A5541B3" w14:textId="77777777" w:rsidR="00D33E1A" w:rsidRDefault="00204D6B">
            <w:r>
              <w:t>7</w:t>
            </w:r>
          </w:p>
        </w:tc>
        <w:tc>
          <w:tcPr>
            <w:tcW w:w="2041" w:type="dxa"/>
          </w:tcPr>
          <w:p w14:paraId="43C65541" w14:textId="77777777" w:rsidR="00D33E1A" w:rsidRDefault="00204D6B">
            <w:r>
              <w:t>На проверке</w:t>
            </w:r>
          </w:p>
        </w:tc>
        <w:tc>
          <w:tcPr>
            <w:tcW w:w="3969" w:type="dxa"/>
          </w:tcPr>
          <w:p w14:paraId="2AC187AA" w14:textId="77777777" w:rsidR="00D33E1A" w:rsidRDefault="00204D6B">
            <w:r>
              <w:t>Включена проверка собранного товара</w:t>
            </w:r>
          </w:p>
        </w:tc>
        <w:tc>
          <w:tcPr>
            <w:tcW w:w="3515" w:type="dxa"/>
          </w:tcPr>
          <w:p w14:paraId="5D7E518F" w14:textId="77777777" w:rsidR="00D33E1A" w:rsidRDefault="00204D6B">
            <w:r>
              <w:t>Реестр сборки, ШК по товарам, отменить</w:t>
            </w:r>
          </w:p>
        </w:tc>
      </w:tr>
      <w:tr w:rsidR="00D33E1A" w14:paraId="6368FA4F" w14:textId="77777777">
        <w:tc>
          <w:tcPr>
            <w:tcW w:w="680" w:type="dxa"/>
          </w:tcPr>
          <w:p w14:paraId="272ECF07" w14:textId="77777777" w:rsidR="00D33E1A" w:rsidRDefault="00204D6B">
            <w:r>
              <w:t>8</w:t>
            </w:r>
          </w:p>
        </w:tc>
        <w:tc>
          <w:tcPr>
            <w:tcW w:w="2041" w:type="dxa"/>
          </w:tcPr>
          <w:p w14:paraId="49C9194F" w14:textId="77777777" w:rsidR="00D33E1A" w:rsidRDefault="00204D6B">
            <w:r>
              <w:t>Проверено</w:t>
            </w:r>
          </w:p>
        </w:tc>
        <w:tc>
          <w:tcPr>
            <w:tcW w:w="3969" w:type="dxa"/>
          </w:tcPr>
          <w:p w14:paraId="42DCB667" w14:textId="77777777" w:rsidR="00D33E1A" w:rsidRDefault="00204D6B">
            <w:r>
              <w:t xml:space="preserve">Расхождений нет </w:t>
            </w:r>
            <w:r>
              <w:t>либо расхождения подтверждены</w:t>
            </w:r>
          </w:p>
        </w:tc>
        <w:tc>
          <w:tcPr>
            <w:tcW w:w="3515" w:type="dxa"/>
          </w:tcPr>
          <w:p w14:paraId="284E6AEE" w14:textId="77777777" w:rsidR="00D33E1A" w:rsidRDefault="00204D6B">
            <w:r>
              <w:t>Готовность к отгрузке, ожидание оплаты</w:t>
            </w:r>
          </w:p>
        </w:tc>
      </w:tr>
      <w:tr w:rsidR="00D33E1A" w14:paraId="1BA38543" w14:textId="77777777">
        <w:tc>
          <w:tcPr>
            <w:tcW w:w="680" w:type="dxa"/>
          </w:tcPr>
          <w:p w14:paraId="4D579E56" w14:textId="77777777" w:rsidR="00D33E1A" w:rsidRDefault="00204D6B">
            <w:r>
              <w:t>9</w:t>
            </w:r>
          </w:p>
        </w:tc>
        <w:tc>
          <w:tcPr>
            <w:tcW w:w="2041" w:type="dxa"/>
          </w:tcPr>
          <w:p w14:paraId="356229D3" w14:textId="77777777" w:rsidR="00D33E1A" w:rsidRDefault="00204D6B">
            <w:r>
              <w:t>Готов к отгрузке</w:t>
            </w:r>
          </w:p>
        </w:tc>
        <w:tc>
          <w:tcPr>
            <w:tcW w:w="3969" w:type="dxa"/>
          </w:tcPr>
          <w:p w14:paraId="11EB62AA" w14:textId="77777777" w:rsidR="00D33E1A" w:rsidRDefault="00204D6B">
            <w:r>
              <w:t>Документ готов к погрузке</w:t>
            </w:r>
          </w:p>
        </w:tc>
        <w:tc>
          <w:tcPr>
            <w:tcW w:w="3515" w:type="dxa"/>
          </w:tcPr>
          <w:p w14:paraId="0E34D386" w14:textId="77777777" w:rsidR="00D33E1A" w:rsidRDefault="00204D6B">
            <w:r>
              <w:t>Ожидание оплаты, доставка, отменить</w:t>
            </w:r>
          </w:p>
        </w:tc>
      </w:tr>
      <w:tr w:rsidR="00D33E1A" w14:paraId="1C55364F" w14:textId="77777777">
        <w:tc>
          <w:tcPr>
            <w:tcW w:w="680" w:type="dxa"/>
          </w:tcPr>
          <w:p w14:paraId="6B3C1D0D" w14:textId="77777777" w:rsidR="00D33E1A" w:rsidRDefault="00204D6B">
            <w:r>
              <w:t>10</w:t>
            </w:r>
          </w:p>
        </w:tc>
        <w:tc>
          <w:tcPr>
            <w:tcW w:w="2041" w:type="dxa"/>
          </w:tcPr>
          <w:p w14:paraId="7C336106" w14:textId="77777777" w:rsidR="00D33E1A" w:rsidRDefault="00204D6B">
            <w:r>
              <w:t>Ожидает оплаты</w:t>
            </w:r>
          </w:p>
        </w:tc>
        <w:tc>
          <w:tcPr>
            <w:tcW w:w="3969" w:type="dxa"/>
          </w:tcPr>
          <w:p w14:paraId="5A1E1332" w14:textId="77777777" w:rsidR="00D33E1A" w:rsidRDefault="00204D6B">
            <w:r>
              <w:t>Документ выставлен на оплату</w:t>
            </w:r>
          </w:p>
        </w:tc>
        <w:tc>
          <w:tcPr>
            <w:tcW w:w="3515" w:type="dxa"/>
          </w:tcPr>
          <w:p w14:paraId="4ED35448" w14:textId="77777777" w:rsidR="00D33E1A" w:rsidRDefault="00204D6B">
            <w:r>
              <w:t>Доставка, отменить</w:t>
            </w:r>
          </w:p>
        </w:tc>
      </w:tr>
      <w:tr w:rsidR="00D33E1A" w14:paraId="142F2B36" w14:textId="77777777">
        <w:tc>
          <w:tcPr>
            <w:tcW w:w="680" w:type="dxa"/>
          </w:tcPr>
          <w:p w14:paraId="0C113A9C" w14:textId="77777777" w:rsidR="00D33E1A" w:rsidRDefault="00204D6B">
            <w:r>
              <w:t>11</w:t>
            </w:r>
          </w:p>
        </w:tc>
        <w:tc>
          <w:tcPr>
            <w:tcW w:w="2041" w:type="dxa"/>
          </w:tcPr>
          <w:p w14:paraId="0C023835" w14:textId="77777777" w:rsidR="00D33E1A" w:rsidRDefault="00204D6B">
            <w:r>
              <w:t>Доставляется</w:t>
            </w:r>
          </w:p>
        </w:tc>
        <w:tc>
          <w:tcPr>
            <w:tcW w:w="3969" w:type="dxa"/>
          </w:tcPr>
          <w:p w14:paraId="4C33124F" w14:textId="77777777" w:rsidR="00D33E1A" w:rsidRDefault="00204D6B">
            <w:r>
              <w:t xml:space="preserve">Отгрузка </w:t>
            </w:r>
            <w:r>
              <w:t>передана в доставку</w:t>
            </w:r>
          </w:p>
        </w:tc>
        <w:tc>
          <w:tcPr>
            <w:tcW w:w="3515" w:type="dxa"/>
          </w:tcPr>
          <w:p w14:paraId="5E523E5C" w14:textId="77777777" w:rsidR="00D33E1A" w:rsidRDefault="00204D6B">
            <w:r>
              <w:t>Завершить доставку, отменить</w:t>
            </w:r>
          </w:p>
        </w:tc>
      </w:tr>
      <w:tr w:rsidR="00D33E1A" w14:paraId="0685917E" w14:textId="77777777">
        <w:tc>
          <w:tcPr>
            <w:tcW w:w="680" w:type="dxa"/>
          </w:tcPr>
          <w:p w14:paraId="70997DA6" w14:textId="77777777" w:rsidR="00D33E1A" w:rsidRDefault="00204D6B">
            <w:r>
              <w:t>12</w:t>
            </w:r>
          </w:p>
        </w:tc>
        <w:tc>
          <w:tcPr>
            <w:tcW w:w="2041" w:type="dxa"/>
          </w:tcPr>
          <w:p w14:paraId="4B762AA3" w14:textId="77777777" w:rsidR="00D33E1A" w:rsidRDefault="00204D6B">
            <w:r>
              <w:t>Доставлена</w:t>
            </w:r>
          </w:p>
        </w:tc>
        <w:tc>
          <w:tcPr>
            <w:tcW w:w="3969" w:type="dxa"/>
          </w:tcPr>
          <w:p w14:paraId="0F4E8742" w14:textId="77777777" w:rsidR="00D33E1A" w:rsidRDefault="00204D6B">
            <w:r>
              <w:t>Доставка подтверждена</w:t>
            </w:r>
          </w:p>
        </w:tc>
        <w:tc>
          <w:tcPr>
            <w:tcW w:w="3515" w:type="dxa"/>
          </w:tcPr>
          <w:p w14:paraId="52A7B2DC" w14:textId="77777777" w:rsidR="00D33E1A" w:rsidRDefault="00204D6B">
            <w:r>
              <w:t>В архив</w:t>
            </w:r>
          </w:p>
        </w:tc>
      </w:tr>
      <w:tr w:rsidR="00D33E1A" w14:paraId="13348767" w14:textId="77777777">
        <w:tc>
          <w:tcPr>
            <w:tcW w:w="680" w:type="dxa"/>
          </w:tcPr>
          <w:p w14:paraId="4D2B5402" w14:textId="77777777" w:rsidR="00D33E1A" w:rsidRDefault="00204D6B">
            <w:r>
              <w:t>13</w:t>
            </w:r>
          </w:p>
        </w:tc>
        <w:tc>
          <w:tcPr>
            <w:tcW w:w="2041" w:type="dxa"/>
          </w:tcPr>
          <w:p w14:paraId="1242A446" w14:textId="77777777" w:rsidR="00D33E1A" w:rsidRDefault="00204D6B">
            <w:r>
              <w:t>Отменена</w:t>
            </w:r>
          </w:p>
        </w:tc>
        <w:tc>
          <w:tcPr>
            <w:tcW w:w="3969" w:type="dxa"/>
          </w:tcPr>
          <w:p w14:paraId="21A4D937" w14:textId="77777777" w:rsidR="00D33E1A" w:rsidRDefault="00204D6B">
            <w:r>
              <w:t>Отгрузка отменена</w:t>
            </w:r>
          </w:p>
        </w:tc>
        <w:tc>
          <w:tcPr>
            <w:tcW w:w="3515" w:type="dxa"/>
          </w:tcPr>
          <w:p w14:paraId="4C2DC6E8" w14:textId="77777777" w:rsidR="00D33E1A" w:rsidRDefault="00204D6B">
            <w:r>
              <w:t>Вернуть в сборку, в архив</w:t>
            </w:r>
          </w:p>
        </w:tc>
      </w:tr>
    </w:tbl>
    <w:p w14:paraId="613B3B14" w14:textId="77777777" w:rsidR="00D33E1A" w:rsidRDefault="00204D6B">
      <w:r>
        <w:t>Мастер «Формирование отгрузки» (два шага):</w:t>
      </w:r>
    </w:p>
    <w:p w14:paraId="3856651A" w14:textId="77777777" w:rsidR="00D33E1A" w:rsidRDefault="00204D6B">
      <w:pPr>
        <w:pStyle w:val="a0"/>
      </w:pPr>
      <w:r>
        <w:t>Шаг 1 — выбор заказов: поиск по номеру или клиенту, отметка н</w:t>
      </w:r>
      <w:r>
        <w:t>ужных заказов, расчёт итогов (заказы, грузополучатели, SKU, объём, вес, грузоместа);</w:t>
      </w:r>
    </w:p>
    <w:p w14:paraId="6571736E" w14:textId="77777777" w:rsidR="00D33E1A" w:rsidRDefault="00204D6B">
      <w:pPr>
        <w:pStyle w:val="a0"/>
      </w:pPr>
      <w:r>
        <w:t>Шаг 2 — параметры: плановая дата отгрузки, склад, тип доставки (доставка / самовывоз), транспортное средство, ворота, тип загрузки (внавал / паллеты), грузополучатель;</w:t>
      </w:r>
    </w:p>
    <w:p w14:paraId="4C662CC2" w14:textId="77777777" w:rsidR="00D33E1A" w:rsidRDefault="00204D6B">
      <w:pPr>
        <w:pStyle w:val="a0"/>
      </w:pPr>
      <w:r>
        <w:t>После подтверждения создаётся отгрузка и с ней связываются выбранные заказы. Один наряд может входить только в одну отгрузку;</w:t>
      </w:r>
    </w:p>
    <w:p w14:paraId="06CFFA9A" w14:textId="77777777" w:rsidR="00D33E1A" w:rsidRDefault="00204D6B">
      <w:pPr>
        <w:pStyle w:val="a0"/>
      </w:pPr>
      <w:r>
        <w:t xml:space="preserve">Кнопка «Автоформирование» в реестре отгрузок открывает тот же мастер с предварительной группировкой по </w:t>
      </w:r>
      <w:r>
        <w:t>грузополучателю.</w:t>
      </w:r>
    </w:p>
    <w:p w14:paraId="73CD9D8A" w14:textId="77777777" w:rsidR="00D33E1A" w:rsidRDefault="00204D6B">
      <w:r>
        <w:t>Запуск в сборку и выпуск заданий на отбор:</w:t>
      </w:r>
    </w:p>
    <w:p w14:paraId="3221AECB" w14:textId="77777777" w:rsidR="00D33E1A" w:rsidRDefault="00204D6B">
      <w:pPr>
        <w:pStyle w:val="a0"/>
      </w:pPr>
      <w:r>
        <w:t>«Запустить сборку» / «Выпуск заданий на отбор» — отдельный шаг, именно он создаёт задания для отбора;</w:t>
      </w:r>
    </w:p>
    <w:p w14:paraId="513B7EBB" w14:textId="77777777" w:rsidR="00D33E1A" w:rsidRDefault="00204D6B">
      <w:pPr>
        <w:pStyle w:val="a0"/>
      </w:pPr>
      <w:r>
        <w:t>Режим «Отбор волной» — на один SKU создаётся одно задание, при этом у всех участвующих отгрузо</w:t>
      </w:r>
      <w:r>
        <w:t>к должны совпадать ворота; маршрут строится так, чтобы в ячейку заходили один раз;</w:t>
      </w:r>
    </w:p>
    <w:p w14:paraId="7279B5BB" w14:textId="77777777" w:rsidR="00D33E1A" w:rsidRDefault="00204D6B">
      <w:pPr>
        <w:pStyle w:val="a0"/>
      </w:pPr>
      <w:r>
        <w:t>Режим «Построчно» — на каждую строку накладной создаётся отдельное задание;</w:t>
      </w:r>
    </w:p>
    <w:p w14:paraId="423DB30E" w14:textId="77777777" w:rsidR="00D33E1A" w:rsidRDefault="00204D6B">
      <w:pPr>
        <w:pStyle w:val="a0"/>
      </w:pPr>
      <w:r>
        <w:t>«Снять резерв» освобождает зарезервированный товар и возвращает его в доступный остаток;</w:t>
      </w:r>
    </w:p>
    <w:tbl>
      <w:tblPr>
        <w:tblStyle w:val="aff1"/>
        <w:tblW w:w="0" w:type="auto"/>
        <w:tblLook w:val="04A0" w:firstRow="1" w:lastRow="0" w:firstColumn="1" w:lastColumn="0" w:noHBand="0" w:noVBand="1"/>
      </w:tblPr>
      <w:tblGrid>
        <w:gridCol w:w="2268"/>
        <w:gridCol w:w="2268"/>
        <w:gridCol w:w="2835"/>
        <w:gridCol w:w="2835"/>
      </w:tblGrid>
      <w:tr w:rsidR="00D33E1A" w14:paraId="0727D0DB" w14:textId="77777777">
        <w:tc>
          <w:tcPr>
            <w:tcW w:w="2268" w:type="dxa"/>
          </w:tcPr>
          <w:p w14:paraId="540AFE1F" w14:textId="77777777" w:rsidR="00D33E1A" w:rsidRDefault="00204D6B">
            <w:r>
              <w:rPr>
                <w:b/>
              </w:rPr>
              <w:lastRenderedPageBreak/>
              <w:t>Режим вы</w:t>
            </w:r>
            <w:r>
              <w:rPr>
                <w:b/>
              </w:rPr>
              <w:t>пуска заданий</w:t>
            </w:r>
          </w:p>
        </w:tc>
        <w:tc>
          <w:tcPr>
            <w:tcW w:w="2268" w:type="dxa"/>
          </w:tcPr>
          <w:p w14:paraId="44C3C387" w14:textId="77777777" w:rsidR="00D33E1A" w:rsidRDefault="00204D6B">
            <w:r>
              <w:rPr>
                <w:b/>
              </w:rPr>
              <w:t>Гранулярность</w:t>
            </w:r>
          </w:p>
        </w:tc>
        <w:tc>
          <w:tcPr>
            <w:tcW w:w="2835" w:type="dxa"/>
          </w:tcPr>
          <w:p w14:paraId="2530EAD6" w14:textId="77777777" w:rsidR="00D33E1A" w:rsidRDefault="00204D6B">
            <w:r>
              <w:rPr>
                <w:b/>
              </w:rPr>
              <w:t>Условие</w:t>
            </w:r>
          </w:p>
        </w:tc>
        <w:tc>
          <w:tcPr>
            <w:tcW w:w="2835" w:type="dxa"/>
          </w:tcPr>
          <w:p w14:paraId="60ADD095" w14:textId="77777777" w:rsidR="00D33E1A" w:rsidRDefault="00204D6B">
            <w:r>
              <w:rPr>
                <w:b/>
              </w:rPr>
              <w:t>Результат</w:t>
            </w:r>
          </w:p>
        </w:tc>
      </w:tr>
      <w:tr w:rsidR="00D33E1A" w14:paraId="07E2D01A" w14:textId="77777777">
        <w:tc>
          <w:tcPr>
            <w:tcW w:w="2268" w:type="dxa"/>
          </w:tcPr>
          <w:p w14:paraId="1D84042E" w14:textId="77777777" w:rsidR="00D33E1A" w:rsidRDefault="00204D6B">
            <w:r>
              <w:t>Отбор волной</w:t>
            </w:r>
          </w:p>
        </w:tc>
        <w:tc>
          <w:tcPr>
            <w:tcW w:w="2268" w:type="dxa"/>
          </w:tcPr>
          <w:p w14:paraId="6CA1090A" w14:textId="77777777" w:rsidR="00D33E1A" w:rsidRDefault="00204D6B">
            <w:r>
              <w:t>1 SKU = 1 задание</w:t>
            </w:r>
          </w:p>
        </w:tc>
        <w:tc>
          <w:tcPr>
            <w:tcW w:w="2835" w:type="dxa"/>
          </w:tcPr>
          <w:p w14:paraId="78E4A48A" w14:textId="77777777" w:rsidR="00D33E1A" w:rsidRDefault="00204D6B">
            <w:r>
              <w:t>Одинаковые ворота у всех отгрузок</w:t>
            </w:r>
          </w:p>
        </w:tc>
        <w:tc>
          <w:tcPr>
            <w:tcW w:w="2835" w:type="dxa"/>
          </w:tcPr>
          <w:p w14:paraId="76892F27" w14:textId="77777777" w:rsidR="00D33E1A" w:rsidRDefault="00204D6B">
            <w:r>
              <w:t>Задания по ячейкам с маршрутом обхода</w:t>
            </w:r>
          </w:p>
        </w:tc>
      </w:tr>
      <w:tr w:rsidR="00D33E1A" w14:paraId="7E155560" w14:textId="77777777">
        <w:tc>
          <w:tcPr>
            <w:tcW w:w="2268" w:type="dxa"/>
          </w:tcPr>
          <w:p w14:paraId="23561C56" w14:textId="77777777" w:rsidR="00D33E1A" w:rsidRDefault="00204D6B">
            <w:r>
              <w:t>Построчно</w:t>
            </w:r>
          </w:p>
        </w:tc>
        <w:tc>
          <w:tcPr>
            <w:tcW w:w="2268" w:type="dxa"/>
          </w:tcPr>
          <w:p w14:paraId="3989CD22" w14:textId="77777777" w:rsidR="00D33E1A" w:rsidRDefault="00204D6B">
            <w:r>
              <w:t>Строка накладной = 1 задание</w:t>
            </w:r>
          </w:p>
        </w:tc>
        <w:tc>
          <w:tcPr>
            <w:tcW w:w="2835" w:type="dxa"/>
          </w:tcPr>
          <w:p w14:paraId="768F6C89" w14:textId="77777777" w:rsidR="00D33E1A" w:rsidRDefault="00204D6B">
            <w:r>
              <w:t>Заказ может быть дробным</w:t>
            </w:r>
          </w:p>
        </w:tc>
        <w:tc>
          <w:tcPr>
            <w:tcW w:w="2835" w:type="dxa"/>
          </w:tcPr>
          <w:p w14:paraId="7743C624" w14:textId="77777777" w:rsidR="00D33E1A" w:rsidRDefault="00204D6B">
            <w:r>
              <w:t>Задания на конкретные позиции</w:t>
            </w:r>
          </w:p>
        </w:tc>
      </w:tr>
      <w:tr w:rsidR="00D33E1A" w14:paraId="184F679E" w14:textId="77777777">
        <w:tc>
          <w:tcPr>
            <w:tcW w:w="2268" w:type="dxa"/>
          </w:tcPr>
          <w:p w14:paraId="13793F49" w14:textId="77777777" w:rsidR="00D33E1A" w:rsidRDefault="00204D6B">
            <w:r>
              <w:t>Отбор по з</w:t>
            </w:r>
            <w:r>
              <w:t>оне</w:t>
            </w:r>
          </w:p>
        </w:tc>
        <w:tc>
          <w:tcPr>
            <w:tcW w:w="2268" w:type="dxa"/>
          </w:tcPr>
          <w:p w14:paraId="2D7D8D4A" w14:textId="77777777" w:rsidR="00D33E1A" w:rsidRDefault="00204D6B">
            <w:r>
              <w:t>Список заданий PK-000001</w:t>
            </w:r>
          </w:p>
        </w:tc>
        <w:tc>
          <w:tcPr>
            <w:tcW w:w="2835" w:type="dxa"/>
          </w:tcPr>
          <w:p w14:paraId="44A22B72" w14:textId="77777777" w:rsidR="00D33E1A" w:rsidRDefault="00204D6B">
            <w:r>
              <w:t>Зоны ручного отбора и отбора водителем</w:t>
            </w:r>
          </w:p>
        </w:tc>
        <w:tc>
          <w:tcPr>
            <w:tcW w:w="2835" w:type="dxa"/>
          </w:tcPr>
          <w:p w14:paraId="1C698CE8" w14:textId="77777777" w:rsidR="00D33E1A" w:rsidRDefault="00204D6B">
            <w:r>
              <w:t>Списки заданий и их состав</w:t>
            </w:r>
          </w:p>
        </w:tc>
      </w:tr>
    </w:tbl>
    <w:p w14:paraId="3946C8E1" w14:textId="77777777" w:rsidR="00D33E1A" w:rsidRDefault="00204D6B">
      <w:r>
        <w:t>Контекстное меню отгрузки (ПКМ):</w:t>
      </w:r>
    </w:p>
    <w:tbl>
      <w:tblPr>
        <w:tblStyle w:val="aff1"/>
        <w:tblW w:w="0" w:type="auto"/>
        <w:tblLook w:val="04A0" w:firstRow="1" w:lastRow="0" w:firstColumn="1" w:lastColumn="0" w:noHBand="0" w:noVBand="1"/>
      </w:tblPr>
      <w:tblGrid>
        <w:gridCol w:w="2381"/>
        <w:gridCol w:w="4422"/>
        <w:gridCol w:w="3402"/>
      </w:tblGrid>
      <w:tr w:rsidR="00D33E1A" w14:paraId="420919AF" w14:textId="77777777">
        <w:tc>
          <w:tcPr>
            <w:tcW w:w="2381" w:type="dxa"/>
          </w:tcPr>
          <w:p w14:paraId="6B952738" w14:textId="77777777" w:rsidR="00D33E1A" w:rsidRDefault="00204D6B">
            <w:r>
              <w:rPr>
                <w:b/>
              </w:rPr>
              <w:t>Действие</w:t>
            </w:r>
          </w:p>
        </w:tc>
        <w:tc>
          <w:tcPr>
            <w:tcW w:w="4422" w:type="dxa"/>
          </w:tcPr>
          <w:p w14:paraId="540E741F" w14:textId="77777777" w:rsidR="00D33E1A" w:rsidRDefault="00204D6B">
            <w:r>
              <w:rPr>
                <w:b/>
              </w:rPr>
              <w:t>Что делает</w:t>
            </w:r>
          </w:p>
        </w:tc>
        <w:tc>
          <w:tcPr>
            <w:tcW w:w="3402" w:type="dxa"/>
          </w:tcPr>
          <w:p w14:paraId="4989AEF0" w14:textId="77777777" w:rsidR="00D33E1A" w:rsidRDefault="00204D6B">
            <w:r>
              <w:rPr>
                <w:b/>
              </w:rPr>
              <w:t>Ограничения</w:t>
            </w:r>
          </w:p>
        </w:tc>
      </w:tr>
      <w:tr w:rsidR="00D33E1A" w14:paraId="2A5E171C" w14:textId="77777777">
        <w:tc>
          <w:tcPr>
            <w:tcW w:w="2381" w:type="dxa"/>
          </w:tcPr>
          <w:p w14:paraId="722B2903" w14:textId="77777777" w:rsidR="00D33E1A" w:rsidRDefault="00204D6B">
            <w:r>
              <w:t>Открыть</w:t>
            </w:r>
          </w:p>
        </w:tc>
        <w:tc>
          <w:tcPr>
            <w:tcW w:w="4422" w:type="dxa"/>
          </w:tcPr>
          <w:p w14:paraId="7CD13B24" w14:textId="77777777" w:rsidR="00D33E1A" w:rsidRDefault="00204D6B">
            <w:r>
              <w:t>Открывает карточку отгрузки</w:t>
            </w:r>
          </w:p>
        </w:tc>
        <w:tc>
          <w:tcPr>
            <w:tcW w:w="3402" w:type="dxa"/>
          </w:tcPr>
          <w:p w14:paraId="01D6D961" w14:textId="77777777" w:rsidR="00D33E1A" w:rsidRDefault="00204D6B">
            <w:r>
              <w:t>—</w:t>
            </w:r>
          </w:p>
        </w:tc>
      </w:tr>
      <w:tr w:rsidR="00D33E1A" w14:paraId="664EF519" w14:textId="77777777">
        <w:tc>
          <w:tcPr>
            <w:tcW w:w="2381" w:type="dxa"/>
          </w:tcPr>
          <w:p w14:paraId="76A961D7" w14:textId="77777777" w:rsidR="00D33E1A" w:rsidRDefault="00204D6B">
            <w:r>
              <w:t>Редактировать</w:t>
            </w:r>
          </w:p>
        </w:tc>
        <w:tc>
          <w:tcPr>
            <w:tcW w:w="4422" w:type="dxa"/>
          </w:tcPr>
          <w:p w14:paraId="5B1B6FB0" w14:textId="77777777" w:rsidR="00D33E1A" w:rsidRDefault="00204D6B">
            <w:r>
              <w:t>Правка реквизитов и параметров</w:t>
            </w:r>
          </w:p>
        </w:tc>
        <w:tc>
          <w:tcPr>
            <w:tcW w:w="3402" w:type="dxa"/>
          </w:tcPr>
          <w:p w14:paraId="46989312" w14:textId="77777777" w:rsidR="00D33E1A" w:rsidRDefault="00204D6B">
            <w:r>
              <w:t>Недоступно для закрытых документов</w:t>
            </w:r>
          </w:p>
        </w:tc>
      </w:tr>
      <w:tr w:rsidR="00D33E1A" w14:paraId="37C86161" w14:textId="77777777">
        <w:tc>
          <w:tcPr>
            <w:tcW w:w="2381" w:type="dxa"/>
          </w:tcPr>
          <w:p w14:paraId="7E1DBEEF" w14:textId="77777777" w:rsidR="00D33E1A" w:rsidRDefault="00204D6B">
            <w:r>
              <w:t>Копировать</w:t>
            </w:r>
          </w:p>
        </w:tc>
        <w:tc>
          <w:tcPr>
            <w:tcW w:w="4422" w:type="dxa"/>
          </w:tcPr>
          <w:p w14:paraId="5632C485" w14:textId="77777777" w:rsidR="00D33E1A" w:rsidRDefault="00204D6B">
            <w:r>
              <w:t>Создаёт копию документа</w:t>
            </w:r>
          </w:p>
        </w:tc>
        <w:tc>
          <w:tcPr>
            <w:tcW w:w="3402" w:type="dxa"/>
          </w:tcPr>
          <w:p w14:paraId="74A9F928" w14:textId="77777777" w:rsidR="00D33E1A" w:rsidRDefault="00204D6B">
            <w:r>
              <w:t>—</w:t>
            </w:r>
          </w:p>
        </w:tc>
      </w:tr>
      <w:tr w:rsidR="00D33E1A" w14:paraId="75B5F22E" w14:textId="77777777">
        <w:tc>
          <w:tcPr>
            <w:tcW w:w="2381" w:type="dxa"/>
          </w:tcPr>
          <w:p w14:paraId="1D4C84CE" w14:textId="77777777" w:rsidR="00D33E1A" w:rsidRDefault="00204D6B">
            <w:r>
              <w:t>Запустить сборку</w:t>
            </w:r>
          </w:p>
        </w:tc>
        <w:tc>
          <w:tcPr>
            <w:tcW w:w="4422" w:type="dxa"/>
          </w:tcPr>
          <w:p w14:paraId="1B8FA004" w14:textId="77777777" w:rsidR="00D33E1A" w:rsidRDefault="00204D6B">
            <w:r>
              <w:t>Создаёт задания на отбор</w:t>
            </w:r>
          </w:p>
        </w:tc>
        <w:tc>
          <w:tcPr>
            <w:tcW w:w="3402" w:type="dxa"/>
          </w:tcPr>
          <w:p w14:paraId="6FFA705F" w14:textId="77777777" w:rsidR="00D33E1A" w:rsidRDefault="00204D6B">
            <w:r>
              <w:t>Только для заказов в статусе «новый»</w:t>
            </w:r>
          </w:p>
        </w:tc>
      </w:tr>
      <w:tr w:rsidR="00D33E1A" w14:paraId="589C04ED" w14:textId="77777777">
        <w:tc>
          <w:tcPr>
            <w:tcW w:w="2381" w:type="dxa"/>
          </w:tcPr>
          <w:p w14:paraId="6018D0B6" w14:textId="77777777" w:rsidR="00D33E1A" w:rsidRDefault="00204D6B">
            <w:r>
              <w:t>Подготовить автоматически</w:t>
            </w:r>
          </w:p>
        </w:tc>
        <w:tc>
          <w:tcPr>
            <w:tcW w:w="4422" w:type="dxa"/>
          </w:tcPr>
          <w:p w14:paraId="330BB5A7" w14:textId="77777777" w:rsidR="00D33E1A" w:rsidRDefault="00204D6B">
            <w:r>
              <w:t>Автоподбор заказов под отгрузку</w:t>
            </w:r>
          </w:p>
        </w:tc>
        <w:tc>
          <w:tcPr>
            <w:tcW w:w="3402" w:type="dxa"/>
          </w:tcPr>
          <w:p w14:paraId="634491D8" w14:textId="77777777" w:rsidR="00D33E1A" w:rsidRDefault="00204D6B">
            <w:r>
              <w:t>Только для новых заказов</w:t>
            </w:r>
          </w:p>
        </w:tc>
      </w:tr>
      <w:tr w:rsidR="00D33E1A" w14:paraId="576332C8" w14:textId="77777777">
        <w:tc>
          <w:tcPr>
            <w:tcW w:w="2381" w:type="dxa"/>
          </w:tcPr>
          <w:p w14:paraId="7475E2CB" w14:textId="77777777" w:rsidR="00D33E1A" w:rsidRDefault="00204D6B">
            <w:r>
              <w:t xml:space="preserve">Выпуск </w:t>
            </w:r>
            <w:r>
              <w:t>заданий на отбор</w:t>
            </w:r>
          </w:p>
        </w:tc>
        <w:tc>
          <w:tcPr>
            <w:tcW w:w="4422" w:type="dxa"/>
          </w:tcPr>
          <w:p w14:paraId="698A78C2" w14:textId="77777777" w:rsidR="00D33E1A" w:rsidRDefault="00204D6B">
            <w:r>
              <w:t>Волна или построчно</w:t>
            </w:r>
          </w:p>
        </w:tc>
        <w:tc>
          <w:tcPr>
            <w:tcW w:w="3402" w:type="dxa"/>
          </w:tcPr>
          <w:p w14:paraId="0047A3CA" w14:textId="77777777" w:rsidR="00D33E1A" w:rsidRDefault="00204D6B">
            <w:r>
              <w:t>Не более одной активной волны по воротам</w:t>
            </w:r>
          </w:p>
        </w:tc>
      </w:tr>
      <w:tr w:rsidR="00D33E1A" w14:paraId="21601FC8" w14:textId="77777777">
        <w:tc>
          <w:tcPr>
            <w:tcW w:w="2381" w:type="dxa"/>
          </w:tcPr>
          <w:p w14:paraId="139FF78E" w14:textId="77777777" w:rsidR="00D33E1A" w:rsidRDefault="00204D6B">
            <w:r>
              <w:t>Снять резерв</w:t>
            </w:r>
          </w:p>
        </w:tc>
        <w:tc>
          <w:tcPr>
            <w:tcW w:w="4422" w:type="dxa"/>
          </w:tcPr>
          <w:p w14:paraId="7AE8BCBA" w14:textId="77777777" w:rsidR="00D33E1A" w:rsidRDefault="00204D6B">
            <w:r>
              <w:t>Возвращает товар в доступный остаток</w:t>
            </w:r>
          </w:p>
        </w:tc>
        <w:tc>
          <w:tcPr>
            <w:tcW w:w="3402" w:type="dxa"/>
          </w:tcPr>
          <w:p w14:paraId="4D9D29F9" w14:textId="77777777" w:rsidR="00D33E1A" w:rsidRDefault="00204D6B">
            <w:r>
              <w:t>До отгрузки не отменена</w:t>
            </w:r>
          </w:p>
        </w:tc>
      </w:tr>
      <w:tr w:rsidR="00D33E1A" w14:paraId="67A454CB" w14:textId="77777777">
        <w:tc>
          <w:tcPr>
            <w:tcW w:w="2381" w:type="dxa"/>
          </w:tcPr>
          <w:p w14:paraId="7FB00BD3" w14:textId="77777777" w:rsidR="00D33E1A" w:rsidRDefault="00204D6B">
            <w:r>
              <w:t>Расформировать отгрузку</w:t>
            </w:r>
          </w:p>
        </w:tc>
        <w:tc>
          <w:tcPr>
            <w:tcW w:w="4422" w:type="dxa"/>
          </w:tcPr>
          <w:p w14:paraId="1FC2AB7E" w14:textId="77777777" w:rsidR="00D33E1A" w:rsidRDefault="00204D6B">
            <w:r>
              <w:t>Отвязывает заказы и удаляет пустую отгрузку</w:t>
            </w:r>
          </w:p>
        </w:tc>
        <w:tc>
          <w:tcPr>
            <w:tcW w:w="3402" w:type="dxa"/>
          </w:tcPr>
          <w:p w14:paraId="0A39D4C6" w14:textId="77777777" w:rsidR="00D33E1A" w:rsidRDefault="00204D6B">
            <w:r>
              <w:t>До начала сборки</w:t>
            </w:r>
          </w:p>
        </w:tc>
      </w:tr>
      <w:tr w:rsidR="00D33E1A" w14:paraId="360441A7" w14:textId="77777777">
        <w:tc>
          <w:tcPr>
            <w:tcW w:w="2381" w:type="dxa"/>
          </w:tcPr>
          <w:p w14:paraId="2655D7AC" w14:textId="77777777" w:rsidR="00D33E1A" w:rsidRDefault="00204D6B">
            <w:r>
              <w:t>Печать</w:t>
            </w:r>
          </w:p>
        </w:tc>
        <w:tc>
          <w:tcPr>
            <w:tcW w:w="4422" w:type="dxa"/>
          </w:tcPr>
          <w:p w14:paraId="463FB8DA" w14:textId="77777777" w:rsidR="00D33E1A" w:rsidRDefault="00204D6B">
            <w:r>
              <w:t>Печатные формы отгрузки</w:t>
            </w:r>
          </w:p>
        </w:tc>
        <w:tc>
          <w:tcPr>
            <w:tcW w:w="3402" w:type="dxa"/>
          </w:tcPr>
          <w:p w14:paraId="15A35518" w14:textId="77777777" w:rsidR="00D33E1A" w:rsidRDefault="00204D6B">
            <w:r>
              <w:t>Доступно по ПКМ в карточке</w:t>
            </w:r>
          </w:p>
        </w:tc>
      </w:tr>
      <w:tr w:rsidR="00D33E1A" w14:paraId="68B1FE40" w14:textId="77777777">
        <w:tc>
          <w:tcPr>
            <w:tcW w:w="2381" w:type="dxa"/>
          </w:tcPr>
          <w:p w14:paraId="5C576587" w14:textId="77777777" w:rsidR="00D33E1A" w:rsidRDefault="00204D6B">
            <w:r>
              <w:t>Показать документы / движения / задания</w:t>
            </w:r>
          </w:p>
        </w:tc>
        <w:tc>
          <w:tcPr>
            <w:tcW w:w="4422" w:type="dxa"/>
          </w:tcPr>
          <w:p w14:paraId="1FDEDF49" w14:textId="77777777" w:rsidR="00D33E1A" w:rsidRDefault="00204D6B">
            <w:r>
              <w:t>Связанные объекты и история</w:t>
            </w:r>
          </w:p>
        </w:tc>
        <w:tc>
          <w:tcPr>
            <w:tcW w:w="3402" w:type="dxa"/>
          </w:tcPr>
          <w:p w14:paraId="4428B4EF" w14:textId="77777777" w:rsidR="00D33E1A" w:rsidRDefault="00204D6B">
            <w:r>
              <w:t>—</w:t>
            </w:r>
          </w:p>
        </w:tc>
      </w:tr>
      <w:tr w:rsidR="00D33E1A" w14:paraId="2C406FC1" w14:textId="77777777">
        <w:tc>
          <w:tcPr>
            <w:tcW w:w="2381" w:type="dxa"/>
          </w:tcPr>
          <w:p w14:paraId="0F73DDC1" w14:textId="77777777" w:rsidR="00D33E1A" w:rsidRDefault="00204D6B">
            <w:r>
              <w:t>История изменений</w:t>
            </w:r>
          </w:p>
        </w:tc>
        <w:tc>
          <w:tcPr>
            <w:tcW w:w="4422" w:type="dxa"/>
          </w:tcPr>
          <w:p w14:paraId="6B0EFC4B" w14:textId="77777777" w:rsidR="00D33E1A" w:rsidRDefault="00204D6B">
            <w:r>
              <w:t>Журнал изменений по отгрузке</w:t>
            </w:r>
          </w:p>
        </w:tc>
        <w:tc>
          <w:tcPr>
            <w:tcW w:w="3402" w:type="dxa"/>
          </w:tcPr>
          <w:p w14:paraId="38F1B884" w14:textId="77777777" w:rsidR="00D33E1A" w:rsidRDefault="00204D6B">
            <w:r>
              <w:t>—</w:t>
            </w:r>
          </w:p>
        </w:tc>
      </w:tr>
      <w:tr w:rsidR="00D33E1A" w14:paraId="60A7AEFB" w14:textId="77777777">
        <w:tc>
          <w:tcPr>
            <w:tcW w:w="2381" w:type="dxa"/>
          </w:tcPr>
          <w:p w14:paraId="3F0C03BF" w14:textId="77777777" w:rsidR="00D33E1A" w:rsidRDefault="00204D6B">
            <w:r>
              <w:t>Приоритет</w:t>
            </w:r>
          </w:p>
        </w:tc>
        <w:tc>
          <w:tcPr>
            <w:tcW w:w="4422" w:type="dxa"/>
          </w:tcPr>
          <w:p w14:paraId="4AF89EE9" w14:textId="77777777" w:rsidR="00D33E1A" w:rsidRDefault="00204D6B">
            <w:r>
              <w:t>Повысить или понизить приоритет</w:t>
            </w:r>
          </w:p>
        </w:tc>
        <w:tc>
          <w:tcPr>
            <w:tcW w:w="3402" w:type="dxa"/>
          </w:tcPr>
          <w:p w14:paraId="3EF53965" w14:textId="77777777" w:rsidR="00D33E1A" w:rsidRDefault="00204D6B">
            <w:r>
              <w:t>—</w:t>
            </w:r>
          </w:p>
        </w:tc>
      </w:tr>
      <w:tr w:rsidR="00D33E1A" w14:paraId="554D5C55" w14:textId="77777777">
        <w:tc>
          <w:tcPr>
            <w:tcW w:w="2381" w:type="dxa"/>
          </w:tcPr>
          <w:p w14:paraId="1BF0C47A" w14:textId="77777777" w:rsidR="00D33E1A" w:rsidRDefault="00204D6B">
            <w:r>
              <w:t>Отменить / Вернуть</w:t>
            </w:r>
          </w:p>
        </w:tc>
        <w:tc>
          <w:tcPr>
            <w:tcW w:w="4422" w:type="dxa"/>
          </w:tcPr>
          <w:p w14:paraId="7EAE485E" w14:textId="77777777" w:rsidR="00D33E1A" w:rsidRDefault="00204D6B">
            <w:r>
              <w:t>Отмена отгрузки или</w:t>
            </w:r>
            <w:r>
              <w:t xml:space="preserve"> возврат в работу</w:t>
            </w:r>
          </w:p>
        </w:tc>
        <w:tc>
          <w:tcPr>
            <w:tcW w:w="3402" w:type="dxa"/>
          </w:tcPr>
          <w:p w14:paraId="7F1B4C5C" w14:textId="77777777" w:rsidR="00D33E1A" w:rsidRDefault="00204D6B">
            <w:r>
              <w:t>Не для доставленных</w:t>
            </w:r>
          </w:p>
        </w:tc>
      </w:tr>
      <w:tr w:rsidR="00D33E1A" w14:paraId="39CBA4D9" w14:textId="77777777">
        <w:tc>
          <w:tcPr>
            <w:tcW w:w="2381" w:type="dxa"/>
          </w:tcPr>
          <w:p w14:paraId="13DC0CE9" w14:textId="77777777" w:rsidR="00D33E1A" w:rsidRDefault="00204D6B">
            <w:r>
              <w:t>Архивировать / Удалить</w:t>
            </w:r>
          </w:p>
        </w:tc>
        <w:tc>
          <w:tcPr>
            <w:tcW w:w="4422" w:type="dxa"/>
          </w:tcPr>
          <w:p w14:paraId="7BE80CED" w14:textId="77777777" w:rsidR="00D33E1A" w:rsidRDefault="00204D6B">
            <w:r>
              <w:t>Скрытие или удаление черновика</w:t>
            </w:r>
          </w:p>
        </w:tc>
        <w:tc>
          <w:tcPr>
            <w:tcW w:w="3402" w:type="dxa"/>
          </w:tcPr>
          <w:p w14:paraId="1044C87A" w14:textId="77777777" w:rsidR="00D33E1A" w:rsidRDefault="00204D6B">
            <w:r>
              <w:t>Удаление — только для черновика</w:t>
            </w:r>
          </w:p>
        </w:tc>
      </w:tr>
    </w:tbl>
    <w:p w14:paraId="547FD8F8" w14:textId="77777777" w:rsidR="00D33E1A" w:rsidRDefault="00204D6B">
      <w:r>
        <w:t xml:space="preserve">Печатные формы отгрузки: Акт приема-передачи, МХ-3, Сборочный лист (план/факт отбора), Упаковочный лист (по SSCC), ШК по </w:t>
      </w:r>
      <w:r>
        <w:t>товарам, Паллетный лист, Реестр сборки/комплектации.</w:t>
      </w:r>
    </w:p>
    <w:p w14:paraId="47B38E84" w14:textId="77777777" w:rsidR="00D33E1A" w:rsidRDefault="00204D6B">
      <w:r>
        <w:t>Флаги документа (сохраняются сразу в карточке): кроссок, сканирование серийников, сканирование маркировки «Честный знак», требуется проверка, требуется упаковка, опасный груз, КГТ.</w:t>
      </w:r>
    </w:p>
    <w:p w14:paraId="4E6F316C" w14:textId="77777777" w:rsidR="00D33E1A" w:rsidRDefault="00204D6B">
      <w:r>
        <w:t>Импорт и экспорт: импо</w:t>
      </w:r>
      <w:r>
        <w:t>рт расхода в формате CSV/XLSX (создаёт наряд и формирует отгрузку), загрузка марок «Честного знака» на отгрузку с проверкой реестра, экспорт отфильтрованного реестра в CSV.</w:t>
      </w:r>
    </w:p>
    <w:p w14:paraId="1AC7E36A" w14:textId="77777777" w:rsidR="00D33E1A" w:rsidRDefault="00204D6B">
      <w:r>
        <w:t>Работа с нарядами на вкладке «Наряды»: действие «Удалить из отгрузки» убирает связь</w:t>
      </w:r>
      <w:r>
        <w:t xml:space="preserve"> и строки состава, пересчитывает итоги; при удалении последнего наряда отгрузка удаляется, сами наряды остаются в реестре заказов.</w:t>
      </w:r>
    </w:p>
    <w:p w14:paraId="016C118F" w14:textId="77777777" w:rsidR="00D1764D" w:rsidRPr="0078239E" w:rsidRDefault="00D1764D" w:rsidP="00D1764D">
      <w:pPr>
        <w:pStyle w:val="21"/>
        <w:rPr>
          <w:lang w:val="ru-RU"/>
        </w:rPr>
      </w:pPr>
      <w:bookmarkStart w:id="19" w:name="_Toc242168853"/>
      <w:bookmarkStart w:id="20" w:name="_Toc243458847"/>
      <w:r>
        <w:rPr>
          <w:lang w:val="ru-RU"/>
        </w:rPr>
        <w:t>3.1</w:t>
      </w:r>
      <w:r w:rsidRPr="0078239E">
        <w:rPr>
          <w:lang w:val="ru-RU"/>
        </w:rPr>
        <w:t>. Заказы</w:t>
      </w:r>
      <w:bookmarkEnd w:id="19"/>
      <w:bookmarkEnd w:id="20"/>
    </w:p>
    <w:p w14:paraId="29EA4955" w14:textId="77777777" w:rsidR="00D1764D" w:rsidRPr="0078239E" w:rsidRDefault="00D1764D" w:rsidP="00D1764D">
      <w:pPr>
        <w:rPr>
          <w:lang w:val="ru-RU"/>
        </w:rPr>
      </w:pPr>
      <w:r w:rsidRPr="0078239E">
        <w:rPr>
          <w:lang w:val="ru-RU"/>
        </w:rPr>
        <w:t>Источник для формирования отгрузок.</w:t>
      </w:r>
      <w:r>
        <w:rPr>
          <w:lang w:val="ru-RU"/>
        </w:rPr>
        <w:br/>
      </w:r>
      <w:r>
        <w:rPr>
          <w:lang w:val="ru-RU"/>
        </w:rPr>
        <w:br/>
        <w:t>Содержание модуля:</w:t>
      </w:r>
    </w:p>
    <w:p w14:paraId="1C0C0611" w14:textId="77777777" w:rsidR="00D1764D" w:rsidRPr="0078239E" w:rsidRDefault="00D1764D" w:rsidP="00D1764D">
      <w:pPr>
        <w:pStyle w:val="a0"/>
        <w:rPr>
          <w:lang w:val="ru-RU"/>
        </w:rPr>
      </w:pPr>
      <w:r w:rsidRPr="0078239E">
        <w:rPr>
          <w:lang w:val="ru-RU"/>
        </w:rPr>
        <w:t xml:space="preserve">Реестр: №, дата, клиент/контрагент, грузополучатель, склад, сумма, </w:t>
      </w:r>
      <w:r>
        <w:t>SKU</w:t>
      </w:r>
      <w:r w:rsidRPr="0078239E">
        <w:rPr>
          <w:lang w:val="ru-RU"/>
        </w:rPr>
        <w:t>, количество, статус, приоритет, сроки, флаги документов/маркировки/серий/сроков</w:t>
      </w:r>
      <w:r w:rsidRPr="0078239E">
        <w:rPr>
          <w:rFonts w:cs="Arial"/>
          <w:color w:val="000000" w:themeColor="text1"/>
          <w:lang w:val="ru-RU"/>
        </w:rPr>
        <w:t>;</w:t>
      </w:r>
    </w:p>
    <w:p w14:paraId="14518465" w14:textId="77777777" w:rsidR="00D1764D" w:rsidRPr="0078239E" w:rsidRDefault="00D1764D" w:rsidP="00D1764D">
      <w:pPr>
        <w:pStyle w:val="a0"/>
        <w:rPr>
          <w:lang w:val="ru-RU"/>
        </w:rPr>
      </w:pPr>
      <w:r w:rsidRPr="0078239E">
        <w:rPr>
          <w:lang w:val="ru-RU"/>
        </w:rPr>
        <w:t>Карточка: Основное, Товары, Документы, История</w:t>
      </w:r>
      <w:r w:rsidRPr="0078239E">
        <w:rPr>
          <w:rFonts w:cs="Arial"/>
          <w:color w:val="000000" w:themeColor="text1"/>
          <w:lang w:val="ru-RU"/>
        </w:rPr>
        <w:t>;</w:t>
      </w:r>
    </w:p>
    <w:p w14:paraId="1650DA18" w14:textId="77777777" w:rsidR="00D1764D" w:rsidRDefault="00D1764D" w:rsidP="00D1764D">
      <w:pPr>
        <w:pStyle w:val="a0"/>
      </w:pPr>
      <w:r w:rsidRPr="0078239E">
        <w:rPr>
          <w:lang w:val="ru-RU"/>
        </w:rPr>
        <w:t xml:space="preserve">В формирование отгрузки допускаются только заказы в новом/разрешённом статусе. </w:t>
      </w:r>
      <w:r>
        <w:t>Заказы в сборке и собранные исключаются</w:t>
      </w:r>
      <w:r w:rsidRPr="0078239E">
        <w:rPr>
          <w:rFonts w:cs="Arial"/>
          <w:color w:val="000000" w:themeColor="text1"/>
          <w:lang w:val="ru-RU"/>
        </w:rPr>
        <w:t>;</w:t>
      </w:r>
    </w:p>
    <w:p w14:paraId="36CB79D0" w14:textId="77777777" w:rsidR="00D1764D" w:rsidRPr="0078239E" w:rsidRDefault="00D1764D" w:rsidP="00D1764D">
      <w:pPr>
        <w:pStyle w:val="a0"/>
        <w:rPr>
          <w:lang w:val="ru-RU"/>
        </w:rPr>
      </w:pPr>
      <w:r w:rsidRPr="0078239E">
        <w:rPr>
          <w:lang w:val="ru-RU"/>
        </w:rPr>
        <w:t>Заказ из карточки отгрузки должен открываться напрямую</w:t>
      </w:r>
      <w:r>
        <w:rPr>
          <w:rFonts w:cs="Arial"/>
          <w:color w:val="000000" w:themeColor="text1"/>
          <w:lang w:val="ru-RU"/>
        </w:rPr>
        <w:t>.</w:t>
      </w:r>
    </w:p>
    <w:p w14:paraId="370CED67" w14:textId="77777777" w:rsidR="00D1764D" w:rsidRDefault="00D1764D" w:rsidP="00692CE0">
      <w:pPr>
        <w:pStyle w:val="a0"/>
        <w:numPr>
          <w:ilvl w:val="0"/>
          <w:numId w:val="0"/>
        </w:numPr>
        <w:rPr>
          <w:lang w:val="ru-RU"/>
        </w:rPr>
      </w:pPr>
    </w:p>
    <w:p w14:paraId="05FC597F" w14:textId="77777777" w:rsidR="00D1764D" w:rsidRDefault="00D1764D" w:rsidP="00692CE0">
      <w:pPr>
        <w:pStyle w:val="a0"/>
        <w:numPr>
          <w:ilvl w:val="0"/>
          <w:numId w:val="0"/>
        </w:numPr>
        <w:rPr>
          <w:lang w:val="ru-RU"/>
        </w:rPr>
      </w:pPr>
    </w:p>
    <w:p w14:paraId="3D01FEC8" w14:textId="77777777" w:rsidR="00D33E1A" w:rsidRDefault="00204D6B">
      <w:r>
        <w:t>Заказ — источник для формирования отгрузок. Реестр заказов обслуживается отдельно от отгрузок.</w:t>
      </w:r>
    </w:p>
    <w:p w14:paraId="1098077D" w14:textId="77777777" w:rsidR="00D33E1A" w:rsidRDefault="00204D6B">
      <w:pPr>
        <w:pStyle w:val="a0"/>
      </w:pPr>
      <w:r>
        <w:t>Реестр: № заказа, дата, контрагент, грузополучатель, склад, сумма, количество позиций и штук, ст</w:t>
      </w:r>
      <w:r>
        <w:t>атус, связанные отгрузки;</w:t>
      </w:r>
    </w:p>
    <w:p w14:paraId="33640F2B" w14:textId="77777777" w:rsidR="00D33E1A" w:rsidRDefault="00204D6B">
      <w:pPr>
        <w:pStyle w:val="a0"/>
      </w:pPr>
      <w:r>
        <w:t>Фильтры: поиск по номеру, грузополучателю и контрагенту, статус, склад; сортировка по любому столбцу;</w:t>
      </w:r>
    </w:p>
    <w:p w14:paraId="20A6A669" w14:textId="77777777" w:rsidR="00D33E1A" w:rsidRDefault="00204D6B">
      <w:pPr>
        <w:pStyle w:val="a0"/>
      </w:pPr>
      <w:r>
        <w:lastRenderedPageBreak/>
        <w:t xml:space="preserve">Карточка заказа: шапка, позиции (артикул, наименование, единица, количество, дата производства) и список связанных </w:t>
      </w:r>
      <w:r>
        <w:t>отгрузок;</w:t>
      </w:r>
    </w:p>
    <w:p w14:paraId="344AD00E" w14:textId="77777777" w:rsidR="00D33E1A" w:rsidRDefault="00204D6B">
      <w:pPr>
        <w:pStyle w:val="a0"/>
      </w:pPr>
      <w:r>
        <w:t>Кнопка «Сформировать отгрузку» из реестра или из карточки открывает мастер: склад, плановая дата отгрузки, ворота, транспортное средство;</w:t>
      </w:r>
    </w:p>
    <w:p w14:paraId="351C6E9F" w14:textId="77777777" w:rsidR="00D33E1A" w:rsidRDefault="00204D6B">
      <w:pPr>
        <w:pStyle w:val="a0"/>
      </w:pPr>
      <w:r>
        <w:t>Контекстное меню: открыть, сформировать отгрузку, удалить;</w:t>
      </w:r>
    </w:p>
    <w:p w14:paraId="1ECC92D2" w14:textId="77777777" w:rsidR="00D33E1A" w:rsidRDefault="00204D6B">
      <w:pPr>
        <w:pStyle w:val="a0"/>
      </w:pPr>
      <w:r>
        <w:t>Статус заказа: «новый». В формирование отгрузки д</w:t>
      </w:r>
      <w:r>
        <w:t>опускаются только новые заказы — заказы, уже находящиеся в сборке или собранные, повторно не включаются;</w:t>
      </w:r>
    </w:p>
    <w:p w14:paraId="29293996" w14:textId="77777777" w:rsidR="00D33E1A" w:rsidRDefault="00204D6B">
      <w:pPr>
        <w:pStyle w:val="a0"/>
      </w:pPr>
      <w:r>
        <w:t>Один наряд может входить только в одну отгрузку;</w:t>
      </w:r>
    </w:p>
    <w:p w14:paraId="2D930B48" w14:textId="77777777" w:rsidR="00D33E1A" w:rsidRDefault="00204D6B">
      <w:pPr>
        <w:pStyle w:val="a0"/>
      </w:pPr>
      <w:r>
        <w:t>Импорт заказов выполняется из дашборда или модуля отгрузок: CSV/XLSX с расходом, неизвестный контраген</w:t>
      </w:r>
      <w:r>
        <w:t>т автоматически добавляется в справочник;</w:t>
      </w:r>
    </w:p>
    <w:p w14:paraId="7D24902F" w14:textId="77777777" w:rsidR="00D33E1A" w:rsidRDefault="00204D6B">
      <w:pPr>
        <w:pStyle w:val="a0"/>
      </w:pPr>
      <w:r>
        <w:t>Редактирование заказа, находящегося в отгрузке, не меняет состав отгрузки — изменения выполняются в отгрузке.</w:t>
      </w:r>
    </w:p>
    <w:p w14:paraId="7EBC62C4" w14:textId="77777777" w:rsidR="00D33E1A" w:rsidRDefault="00204D6B">
      <w:pPr>
        <w:pStyle w:val="21"/>
      </w:pPr>
      <w:bookmarkStart w:id="21" w:name="_Toc243458848"/>
      <w:r>
        <w:t>3.2. Упаковка заказов</w:t>
      </w:r>
      <w:bookmarkEnd w:id="21"/>
    </w:p>
    <w:p w14:paraId="1C25F79C" w14:textId="77777777" w:rsidR="00D33E1A" w:rsidRDefault="00204D6B">
      <w:r>
        <w:t>Упаковка собранного товара в паллеты и короба с присвоением SSCC и печатью сопрово</w:t>
      </w:r>
      <w:r>
        <w:t>дительных документов.</w:t>
      </w:r>
    </w:p>
    <w:p w14:paraId="7798DFA1" w14:textId="77777777" w:rsidR="00D33E1A" w:rsidRDefault="00204D6B">
      <w:r>
        <w:t>Содержание модуля:</w:t>
      </w:r>
    </w:p>
    <w:p w14:paraId="3EC81A06" w14:textId="77777777" w:rsidR="00D33E1A" w:rsidRDefault="00204D6B">
      <w:pPr>
        <w:pStyle w:val="a0"/>
      </w:pPr>
      <w:r>
        <w:t>Запуск упаковки — из карточки отгрузки в статусе «Собрано» отгрузка переводится в статус «На упаковке»;</w:t>
      </w:r>
    </w:p>
    <w:p w14:paraId="1D9B3FCF" w14:textId="77777777" w:rsidR="00D33E1A" w:rsidRDefault="00204D6B">
      <w:pPr>
        <w:pStyle w:val="a0"/>
      </w:pPr>
      <w:r>
        <w:t xml:space="preserve">Сортировка по отгрузке на ТСД: скан кода отгрузки → скан ШК товара (с проверкой плана, факта и остатка) → </w:t>
      </w:r>
      <w:r>
        <w:t>сканирование марок и серийников → «Завершить» → перенос товара на паллету (SSCC);</w:t>
      </w:r>
    </w:p>
    <w:p w14:paraId="67EBA3B1" w14:textId="77777777" w:rsidR="00D33E1A" w:rsidRDefault="00204D6B">
      <w:pPr>
        <w:pStyle w:val="a0"/>
      </w:pPr>
      <w:r>
        <w:t>Состав паллеты фиксируется в журнале сортировки и используется для печати упаковочного и паллетного листов;</w:t>
      </w:r>
    </w:p>
    <w:p w14:paraId="55F39FAE" w14:textId="77777777" w:rsidR="00D33E1A" w:rsidRDefault="00204D6B">
      <w:pPr>
        <w:pStyle w:val="a0"/>
      </w:pPr>
      <w:r>
        <w:t>Кросс-док: для отгрузок с признаком «кроссок» паллеты не собираютс</w:t>
      </w:r>
      <w:r>
        <w:t>я на площадке, а сканируются и переносятся в зону отгрузки с проверкой принадлежности паллеты отгрузке;</w:t>
      </w:r>
    </w:p>
    <w:p w14:paraId="7E41C301" w14:textId="77777777" w:rsidR="00D33E1A" w:rsidRDefault="00204D6B">
      <w:pPr>
        <w:pStyle w:val="a0"/>
      </w:pPr>
      <w:r>
        <w:t>Контроль марок: сверка с реестром марок отгрузки, статусы марки — «ожидается» → «принята» → «в обороте»;</w:t>
      </w:r>
    </w:p>
    <w:p w14:paraId="3BE2F3AD" w14:textId="77777777" w:rsidR="00D33E1A" w:rsidRDefault="00204D6B">
      <w:pPr>
        <w:pStyle w:val="a0"/>
      </w:pPr>
      <w:r>
        <w:t>Завершение упаковки переводит отгрузку в статус</w:t>
      </w:r>
      <w:r>
        <w:t xml:space="preserve"> «Упаковано», после чего доступны проверка и готовность к отгрузке;</w:t>
      </w:r>
    </w:p>
    <w:tbl>
      <w:tblPr>
        <w:tblStyle w:val="aff1"/>
        <w:tblW w:w="0" w:type="auto"/>
        <w:tblLook w:val="04A0" w:firstRow="1" w:lastRow="0" w:firstColumn="1" w:lastColumn="0" w:noHBand="0" w:noVBand="1"/>
      </w:tblPr>
      <w:tblGrid>
        <w:gridCol w:w="2835"/>
        <w:gridCol w:w="3402"/>
        <w:gridCol w:w="3969"/>
      </w:tblGrid>
      <w:tr w:rsidR="00D33E1A" w14:paraId="03A7EC93" w14:textId="77777777">
        <w:tc>
          <w:tcPr>
            <w:tcW w:w="2835" w:type="dxa"/>
          </w:tcPr>
          <w:p w14:paraId="0CAB067F" w14:textId="77777777" w:rsidR="00D33E1A" w:rsidRDefault="00204D6B">
            <w:r>
              <w:rPr>
                <w:b/>
              </w:rPr>
              <w:t>Операция</w:t>
            </w:r>
          </w:p>
        </w:tc>
        <w:tc>
          <w:tcPr>
            <w:tcW w:w="3402" w:type="dxa"/>
          </w:tcPr>
          <w:p w14:paraId="1824F707" w14:textId="77777777" w:rsidR="00D33E1A" w:rsidRDefault="00204D6B">
            <w:r>
              <w:rPr>
                <w:b/>
              </w:rPr>
              <w:t>Где выполняется</w:t>
            </w:r>
          </w:p>
        </w:tc>
        <w:tc>
          <w:tcPr>
            <w:tcW w:w="3969" w:type="dxa"/>
          </w:tcPr>
          <w:p w14:paraId="5D25868E" w14:textId="77777777" w:rsidR="00D33E1A" w:rsidRDefault="00204D6B">
            <w:r>
              <w:rPr>
                <w:b/>
              </w:rPr>
              <w:t>Результат</w:t>
            </w:r>
          </w:p>
        </w:tc>
      </w:tr>
      <w:tr w:rsidR="00D33E1A" w14:paraId="0F50C43B" w14:textId="77777777">
        <w:tc>
          <w:tcPr>
            <w:tcW w:w="2835" w:type="dxa"/>
          </w:tcPr>
          <w:p w14:paraId="5C2B87F6" w14:textId="77777777" w:rsidR="00D33E1A" w:rsidRDefault="00204D6B">
            <w:r>
              <w:t>Перевод в упаковку</w:t>
            </w:r>
          </w:p>
        </w:tc>
        <w:tc>
          <w:tcPr>
            <w:tcW w:w="3402" w:type="dxa"/>
          </w:tcPr>
          <w:p w14:paraId="0D0BC9ED" w14:textId="77777777" w:rsidR="00D33E1A" w:rsidRDefault="00204D6B">
            <w:r>
              <w:t>Карточка отгрузки</w:t>
            </w:r>
          </w:p>
        </w:tc>
        <w:tc>
          <w:tcPr>
            <w:tcW w:w="3969" w:type="dxa"/>
          </w:tcPr>
          <w:p w14:paraId="184E4F9C" w14:textId="77777777" w:rsidR="00D33E1A" w:rsidRDefault="00204D6B">
            <w:r>
              <w:t>Статус «На упаковке»</w:t>
            </w:r>
          </w:p>
        </w:tc>
      </w:tr>
      <w:tr w:rsidR="00D33E1A" w14:paraId="26A65F55" w14:textId="77777777">
        <w:tc>
          <w:tcPr>
            <w:tcW w:w="2835" w:type="dxa"/>
          </w:tcPr>
          <w:p w14:paraId="2884B386" w14:textId="77777777" w:rsidR="00D33E1A" w:rsidRDefault="00204D6B">
            <w:r>
              <w:t>Сканирование товара</w:t>
            </w:r>
          </w:p>
        </w:tc>
        <w:tc>
          <w:tcPr>
            <w:tcW w:w="3402" w:type="dxa"/>
          </w:tcPr>
          <w:p w14:paraId="05E7D5FA" w14:textId="77777777" w:rsidR="00D33E1A" w:rsidRDefault="00204D6B">
            <w:r>
              <w:t>ТСД, сортировка по отгрузке</w:t>
            </w:r>
          </w:p>
        </w:tc>
        <w:tc>
          <w:tcPr>
            <w:tcW w:w="3969" w:type="dxa"/>
          </w:tcPr>
          <w:p w14:paraId="2A089770" w14:textId="77777777" w:rsidR="00D33E1A" w:rsidRDefault="00204D6B">
            <w:r>
              <w:t>Факт сортировки в журнале</w:t>
            </w:r>
          </w:p>
        </w:tc>
      </w:tr>
      <w:tr w:rsidR="00D33E1A" w14:paraId="57EF1135" w14:textId="77777777">
        <w:tc>
          <w:tcPr>
            <w:tcW w:w="2835" w:type="dxa"/>
          </w:tcPr>
          <w:p w14:paraId="57A409D5" w14:textId="77777777" w:rsidR="00D33E1A" w:rsidRDefault="00204D6B">
            <w:r>
              <w:t>Формирование палле</w:t>
            </w:r>
            <w:r>
              <w:t>ты (SSCC)</w:t>
            </w:r>
          </w:p>
        </w:tc>
        <w:tc>
          <w:tcPr>
            <w:tcW w:w="3402" w:type="dxa"/>
          </w:tcPr>
          <w:p w14:paraId="4B1A14EF" w14:textId="77777777" w:rsidR="00D33E1A" w:rsidRDefault="00204D6B">
            <w:r>
              <w:t>ТСД, перенос на паллету</w:t>
            </w:r>
          </w:p>
        </w:tc>
        <w:tc>
          <w:tcPr>
            <w:tcW w:w="3969" w:type="dxa"/>
          </w:tcPr>
          <w:p w14:paraId="42A1E586" w14:textId="77777777" w:rsidR="00D33E1A" w:rsidRDefault="00204D6B">
            <w:r>
              <w:t>Паллета в составе отгрузки</w:t>
            </w:r>
          </w:p>
        </w:tc>
      </w:tr>
      <w:tr w:rsidR="00D33E1A" w14:paraId="595ADDCD" w14:textId="77777777">
        <w:tc>
          <w:tcPr>
            <w:tcW w:w="2835" w:type="dxa"/>
          </w:tcPr>
          <w:p w14:paraId="0973FBB1" w14:textId="77777777" w:rsidR="00D33E1A" w:rsidRDefault="00204D6B">
            <w:r>
              <w:t>Завершение упаковки</w:t>
            </w:r>
          </w:p>
        </w:tc>
        <w:tc>
          <w:tcPr>
            <w:tcW w:w="3402" w:type="dxa"/>
          </w:tcPr>
          <w:p w14:paraId="418B7C2F" w14:textId="77777777" w:rsidR="00D33E1A" w:rsidRDefault="00204D6B">
            <w:r>
              <w:t>ТСД</w:t>
            </w:r>
          </w:p>
        </w:tc>
        <w:tc>
          <w:tcPr>
            <w:tcW w:w="3969" w:type="dxa"/>
          </w:tcPr>
          <w:p w14:paraId="1F27EA79" w14:textId="77777777" w:rsidR="00D33E1A" w:rsidRDefault="00204D6B">
            <w:r>
              <w:t>Статус «Упаковано»</w:t>
            </w:r>
          </w:p>
        </w:tc>
      </w:tr>
      <w:tr w:rsidR="00D33E1A" w14:paraId="60F35BAF" w14:textId="77777777">
        <w:tc>
          <w:tcPr>
            <w:tcW w:w="2835" w:type="dxa"/>
          </w:tcPr>
          <w:p w14:paraId="0DFBE402" w14:textId="77777777" w:rsidR="00D33E1A" w:rsidRDefault="00204D6B">
            <w:r>
              <w:t>Печать</w:t>
            </w:r>
          </w:p>
        </w:tc>
        <w:tc>
          <w:tcPr>
            <w:tcW w:w="3402" w:type="dxa"/>
          </w:tcPr>
          <w:p w14:paraId="1366CEBC" w14:textId="77777777" w:rsidR="00D33E1A" w:rsidRDefault="00204D6B">
            <w:r>
              <w:t>Карточка отгрузки, ПКМ «Печать»</w:t>
            </w:r>
          </w:p>
        </w:tc>
        <w:tc>
          <w:tcPr>
            <w:tcW w:w="3969" w:type="dxa"/>
          </w:tcPr>
          <w:p w14:paraId="6A15CA00" w14:textId="77777777" w:rsidR="00D33E1A" w:rsidRDefault="00204D6B">
            <w:r>
              <w:t>Упаковочный лист, паллетный лист</w:t>
            </w:r>
          </w:p>
        </w:tc>
      </w:tr>
    </w:tbl>
    <w:p w14:paraId="731121D0" w14:textId="77777777" w:rsidR="00D33E1A" w:rsidRDefault="00204D6B">
      <w:r>
        <w:rPr>
          <w:i/>
        </w:rPr>
        <w:t xml:space="preserve">Текущее состояние: отдельный модуль «Упаковка заказов» — заготовка </w:t>
      </w:r>
      <w:r>
        <w:rPr>
          <w:i/>
        </w:rPr>
        <w:t>(схема packing_tasks / packing_task_items). Фактическая упаковка выполняется на ТСД, состояние хранится в статусах отгрузки и журнале сортировки.</w:t>
      </w:r>
    </w:p>
    <w:p w14:paraId="734B0F36" w14:textId="77777777" w:rsidR="00D33E1A" w:rsidRDefault="00204D6B">
      <w:pPr>
        <w:pStyle w:val="21"/>
      </w:pPr>
      <w:bookmarkStart w:id="22" w:name="_Toc243458849"/>
      <w:r>
        <w:t>3.3. Проверка заказов</w:t>
      </w:r>
      <w:bookmarkEnd w:id="22"/>
    </w:p>
    <w:p w14:paraId="21938521" w14:textId="77777777" w:rsidR="00D33E1A" w:rsidRDefault="00204D6B">
      <w:r>
        <w:t>Контроль соответствия собранного товара накладной перед выпуском отгрузки.</w:t>
      </w:r>
    </w:p>
    <w:p w14:paraId="3366F5DE" w14:textId="77777777" w:rsidR="00D33E1A" w:rsidRDefault="00204D6B">
      <w:r>
        <w:t>Содержание мо</w:t>
      </w:r>
      <w:r>
        <w:t>дуля:</w:t>
      </w:r>
    </w:p>
    <w:p w14:paraId="0FF305F1" w14:textId="77777777" w:rsidR="00D33E1A" w:rsidRDefault="00204D6B">
      <w:pPr>
        <w:pStyle w:val="a0"/>
      </w:pPr>
      <w:r>
        <w:t>Включается флагом «Требуется проверка» в карточке отгрузки;</w:t>
      </w:r>
    </w:p>
    <w:p w14:paraId="79379C2E" w14:textId="77777777" w:rsidR="00D33E1A" w:rsidRDefault="00204D6B">
      <w:pPr>
        <w:pStyle w:val="a0"/>
      </w:pPr>
      <w:r>
        <w:t>Статусы: «На проверке» → «Проверено» → «Готов к отгрузке»;</w:t>
      </w:r>
    </w:p>
    <w:p w14:paraId="656F824D" w14:textId="77777777" w:rsidR="00D33E1A" w:rsidRDefault="00204D6B">
      <w:pPr>
        <w:pStyle w:val="a0"/>
      </w:pPr>
      <w:r>
        <w:t>Печатные формы для сверки: Реестр сборки/комплектации, ШК по товарам, Сборочный лист, МХ-3, Акт приема-передачи;</w:t>
      </w:r>
    </w:p>
    <w:p w14:paraId="01E6ABE7" w14:textId="77777777" w:rsidR="00D33E1A" w:rsidRDefault="00204D6B">
      <w:pPr>
        <w:pStyle w:val="a0"/>
      </w:pPr>
      <w:r>
        <w:t>Факт отбора сверяе</w:t>
      </w:r>
      <w:r>
        <w:t>тся с планом накладной: расхождения фиксируются в карточке отгрузки и в журнале сортировки;</w:t>
      </w:r>
    </w:p>
    <w:p w14:paraId="095D6DED" w14:textId="77777777" w:rsidR="00D33E1A" w:rsidRDefault="00204D6B">
      <w:pPr>
        <w:pStyle w:val="a0"/>
      </w:pPr>
      <w:r>
        <w:t>При выявлении расхождений отгрузка возвращается в работу на устранение расхождения либо завершается с признаком расхождений;</w:t>
      </w:r>
    </w:p>
    <w:p w14:paraId="604EC8A2" w14:textId="77777777" w:rsidR="00D33E1A" w:rsidRDefault="00204D6B">
      <w:pPr>
        <w:pStyle w:val="a0"/>
      </w:pPr>
      <w:r>
        <w:t>Подтверждённые расхождения являются фак</w:t>
      </w:r>
      <w:r>
        <w:t>том и не удаляются — исправление выполняется компенсирующей операцией.</w:t>
      </w:r>
    </w:p>
    <w:p w14:paraId="4973CDC7" w14:textId="77777777" w:rsidR="00D33E1A" w:rsidRDefault="00204D6B">
      <w:r>
        <w:rPr>
          <w:i/>
        </w:rPr>
        <w:t>Текущее состояние: отдельный модуль «Проверка заказов» — заготовка (схема order_checks / order_check_items). Контроль выполняется по данным сортировки ТСД и печатным реестрам сборки.</w:t>
      </w:r>
    </w:p>
    <w:p w14:paraId="7AAA1B2A" w14:textId="77777777" w:rsidR="00D1764D" w:rsidRPr="0078239E" w:rsidRDefault="00D1764D" w:rsidP="00D1764D">
      <w:pPr>
        <w:pStyle w:val="21"/>
        <w:rPr>
          <w:lang w:val="ru-RU"/>
        </w:rPr>
      </w:pPr>
      <w:bookmarkStart w:id="23" w:name="_Toc242168854"/>
      <w:bookmarkStart w:id="24" w:name="_Toc243458850"/>
      <w:r>
        <w:rPr>
          <w:lang w:val="ru-RU"/>
        </w:rPr>
        <w:lastRenderedPageBreak/>
        <w:t>4</w:t>
      </w:r>
      <w:r w:rsidRPr="0078239E">
        <w:rPr>
          <w:lang w:val="ru-RU"/>
        </w:rPr>
        <w:t>. Внутрискладские операции</w:t>
      </w:r>
      <w:bookmarkEnd w:id="23"/>
      <w:bookmarkEnd w:id="24"/>
    </w:p>
    <w:p w14:paraId="6AE10C39" w14:textId="77777777" w:rsidR="00D1764D" w:rsidRPr="0078239E" w:rsidRDefault="00D1764D" w:rsidP="00D1764D">
      <w:pPr>
        <w:rPr>
          <w:lang w:val="ru-RU"/>
        </w:rPr>
      </w:pPr>
      <w:r w:rsidRPr="0078239E">
        <w:rPr>
          <w:lang w:val="ru-RU"/>
        </w:rPr>
        <w:t>Единый журнал фактического движения и изменений состояния товара.</w:t>
      </w:r>
      <w:r>
        <w:rPr>
          <w:lang w:val="ru-RU"/>
        </w:rPr>
        <w:br/>
      </w:r>
      <w:r>
        <w:rPr>
          <w:lang w:val="ru-RU"/>
        </w:rPr>
        <w:br/>
        <w:t>Содержание модуля:</w:t>
      </w:r>
    </w:p>
    <w:p w14:paraId="569ECB2F" w14:textId="77777777" w:rsidR="00D1764D" w:rsidRDefault="00D1764D" w:rsidP="00D1764D">
      <w:pPr>
        <w:pStyle w:val="a0"/>
      </w:pPr>
      <w:r>
        <w:t>Без отдельной карточки</w:t>
      </w:r>
      <w:r w:rsidRPr="0078239E">
        <w:rPr>
          <w:rFonts w:cs="Arial"/>
          <w:color w:val="000000" w:themeColor="text1"/>
          <w:lang w:val="ru-RU"/>
        </w:rPr>
        <w:t>;</w:t>
      </w:r>
    </w:p>
    <w:p w14:paraId="24E5BA3E" w14:textId="77777777" w:rsidR="00D1764D" w:rsidRPr="0078239E" w:rsidRDefault="00D1764D" w:rsidP="00D1764D">
      <w:pPr>
        <w:pStyle w:val="a0"/>
        <w:rPr>
          <w:lang w:val="ru-RU"/>
        </w:rPr>
      </w:pPr>
      <w:r w:rsidRPr="0078239E">
        <w:rPr>
          <w:lang w:val="ru-RU"/>
        </w:rPr>
        <w:t xml:space="preserve">Реестр: дата/время, операция, откуда, куда, товар, партия/серия, </w:t>
      </w:r>
      <w:r>
        <w:t>LPN</w:t>
      </w:r>
      <w:r w:rsidRPr="0078239E">
        <w:rPr>
          <w:lang w:val="ru-RU"/>
        </w:rPr>
        <w:t>, документ, сотрудник, количество, статус, причина</w:t>
      </w:r>
      <w:r w:rsidRPr="0078239E">
        <w:rPr>
          <w:rFonts w:cs="Arial"/>
          <w:color w:val="000000" w:themeColor="text1"/>
          <w:lang w:val="ru-RU"/>
        </w:rPr>
        <w:t>;</w:t>
      </w:r>
    </w:p>
    <w:p w14:paraId="1C26B325" w14:textId="77777777" w:rsidR="00D1764D" w:rsidRPr="0078239E" w:rsidRDefault="00D1764D" w:rsidP="00D1764D">
      <w:pPr>
        <w:pStyle w:val="a0"/>
        <w:rPr>
          <w:lang w:val="ru-RU"/>
        </w:rPr>
      </w:pPr>
      <w:r w:rsidRPr="0078239E">
        <w:rPr>
          <w:lang w:val="ru-RU"/>
        </w:rPr>
        <w:t>Фильтры: период, операция, направление, склад, ячейки, зона, товар, партия/серия, документ, контрагент, статус, расхождение, без документа</w:t>
      </w:r>
      <w:r w:rsidRPr="0078239E">
        <w:rPr>
          <w:rFonts w:cs="Arial"/>
          <w:color w:val="000000" w:themeColor="text1"/>
          <w:lang w:val="ru-RU"/>
        </w:rPr>
        <w:t>;</w:t>
      </w:r>
    </w:p>
    <w:p w14:paraId="13B34505" w14:textId="77777777" w:rsidR="00D1764D" w:rsidRPr="0078239E" w:rsidRDefault="00D1764D" w:rsidP="00D1764D">
      <w:pPr>
        <w:pStyle w:val="a0"/>
        <w:rPr>
          <w:lang w:val="ru-RU"/>
        </w:rPr>
      </w:pPr>
      <w:r w:rsidRPr="0078239E">
        <w:rPr>
          <w:lang w:val="ru-RU"/>
        </w:rPr>
        <w:t>Фиксируются приёмка, размещение, перемещение, отбор, упаковка, инвентаризация, блокировка/разблокировка, возвраты и другие фактические события</w:t>
      </w:r>
      <w:r w:rsidRPr="0078239E">
        <w:rPr>
          <w:rFonts w:cs="Arial"/>
          <w:color w:val="000000" w:themeColor="text1"/>
          <w:lang w:val="ru-RU"/>
        </w:rPr>
        <w:t>;</w:t>
      </w:r>
    </w:p>
    <w:p w14:paraId="5F6B9B98" w14:textId="77777777" w:rsidR="00D1764D" w:rsidRPr="0078239E" w:rsidRDefault="00D1764D" w:rsidP="00D1764D">
      <w:pPr>
        <w:pStyle w:val="a0"/>
        <w:rPr>
          <w:lang w:val="ru-RU"/>
        </w:rPr>
      </w:pPr>
      <w:r w:rsidRPr="0078239E">
        <w:rPr>
          <w:lang w:val="ru-RU"/>
        </w:rPr>
        <w:t>Журнал должен позволять восстановить цепочку</w:t>
      </w:r>
      <w:r>
        <w:rPr>
          <w:lang w:val="ru-RU"/>
        </w:rPr>
        <w:t>:</w:t>
      </w:r>
      <w:r w:rsidRPr="0078239E">
        <w:rPr>
          <w:lang w:val="ru-RU"/>
        </w:rPr>
        <w:t xml:space="preserve"> </w:t>
      </w:r>
      <w:r>
        <w:rPr>
          <w:lang w:val="ru-RU"/>
        </w:rPr>
        <w:t>Д</w:t>
      </w:r>
      <w:r w:rsidRPr="0078239E">
        <w:rPr>
          <w:lang w:val="ru-RU"/>
        </w:rPr>
        <w:t xml:space="preserve">окумент → </w:t>
      </w:r>
      <w:r>
        <w:rPr>
          <w:lang w:val="ru-RU"/>
        </w:rPr>
        <w:t>З</w:t>
      </w:r>
      <w:r w:rsidRPr="0078239E">
        <w:rPr>
          <w:lang w:val="ru-RU"/>
        </w:rPr>
        <w:t xml:space="preserve">адание → </w:t>
      </w:r>
      <w:r>
        <w:rPr>
          <w:lang w:val="ru-RU"/>
        </w:rPr>
        <w:t>С</w:t>
      </w:r>
      <w:r w:rsidRPr="0078239E">
        <w:rPr>
          <w:lang w:val="ru-RU"/>
        </w:rPr>
        <w:t xml:space="preserve">отрудник → </w:t>
      </w:r>
      <w:r>
        <w:rPr>
          <w:lang w:val="ru-RU"/>
        </w:rPr>
        <w:t>Д</w:t>
      </w:r>
      <w:r w:rsidRPr="0078239E">
        <w:rPr>
          <w:lang w:val="ru-RU"/>
        </w:rPr>
        <w:t xml:space="preserve">ействие → </w:t>
      </w:r>
      <w:r>
        <w:rPr>
          <w:lang w:val="ru-RU"/>
        </w:rPr>
        <w:t>О</w:t>
      </w:r>
      <w:r w:rsidRPr="0078239E">
        <w:rPr>
          <w:lang w:val="ru-RU"/>
        </w:rPr>
        <w:t>статок.</w:t>
      </w:r>
    </w:p>
    <w:p w14:paraId="3E3CFAB3" w14:textId="77777777" w:rsidR="00D1764D" w:rsidRPr="00692CE0" w:rsidRDefault="00D1764D" w:rsidP="00692CE0">
      <w:pPr>
        <w:pStyle w:val="a0"/>
        <w:numPr>
          <w:ilvl w:val="0"/>
          <w:numId w:val="0"/>
        </w:numPr>
        <w:rPr>
          <w:lang w:val="ru-RU"/>
        </w:rPr>
      </w:pPr>
      <w:r>
        <w:rPr>
          <w:lang w:val="ru-RU"/>
        </w:rPr>
        <w:br/>
      </w:r>
    </w:p>
    <w:p w14:paraId="446A6EC2" w14:textId="77777777" w:rsidR="00D33E1A" w:rsidRDefault="00204D6B">
      <w:r>
        <w:t>Фактиче</w:t>
      </w:r>
      <w:r>
        <w:t>ские движения фиксируются в едином журнале и являются источником истины по остаткам.</w:t>
      </w:r>
    </w:p>
    <w:tbl>
      <w:tblPr>
        <w:tblStyle w:val="aff1"/>
        <w:tblW w:w="0" w:type="auto"/>
        <w:tblLook w:val="04A0" w:firstRow="1" w:lastRow="0" w:firstColumn="1" w:lastColumn="0" w:noHBand="0" w:noVBand="1"/>
      </w:tblPr>
      <w:tblGrid>
        <w:gridCol w:w="2489"/>
        <w:gridCol w:w="3402"/>
        <w:gridCol w:w="4535"/>
      </w:tblGrid>
      <w:tr w:rsidR="00D33E1A" w14:paraId="5DFC539B" w14:textId="77777777">
        <w:tc>
          <w:tcPr>
            <w:tcW w:w="2268" w:type="dxa"/>
          </w:tcPr>
          <w:p w14:paraId="4227D820" w14:textId="77777777" w:rsidR="00D33E1A" w:rsidRDefault="00204D6B">
            <w:r>
              <w:rPr>
                <w:b/>
              </w:rPr>
              <w:t>Операция</w:t>
            </w:r>
          </w:p>
        </w:tc>
        <w:tc>
          <w:tcPr>
            <w:tcW w:w="3402" w:type="dxa"/>
          </w:tcPr>
          <w:p w14:paraId="0D9B20B0" w14:textId="77777777" w:rsidR="00D33E1A" w:rsidRDefault="00204D6B">
            <w:r>
              <w:rPr>
                <w:b/>
              </w:rPr>
              <w:t>Инициация</w:t>
            </w:r>
          </w:p>
        </w:tc>
        <w:tc>
          <w:tcPr>
            <w:tcW w:w="4535" w:type="dxa"/>
          </w:tcPr>
          <w:p w14:paraId="1341CA58" w14:textId="77777777" w:rsidR="00D33E1A" w:rsidRDefault="00204D6B">
            <w:r>
              <w:rPr>
                <w:b/>
              </w:rPr>
              <w:t>Где фиксируется факт</w:t>
            </w:r>
          </w:p>
        </w:tc>
      </w:tr>
      <w:tr w:rsidR="00D33E1A" w14:paraId="5738DF82" w14:textId="77777777">
        <w:tc>
          <w:tcPr>
            <w:tcW w:w="2268" w:type="dxa"/>
          </w:tcPr>
          <w:p w14:paraId="34203FA5" w14:textId="77777777" w:rsidR="00D33E1A" w:rsidRDefault="00204D6B">
            <w:r>
              <w:t>Приёмка</w:t>
            </w:r>
          </w:p>
        </w:tc>
        <w:tc>
          <w:tcPr>
            <w:tcW w:w="3402" w:type="dxa"/>
          </w:tcPr>
          <w:p w14:paraId="54366AB7" w14:textId="77777777" w:rsidR="00D33E1A" w:rsidRDefault="00204D6B">
            <w:r>
              <w:t>ТСД, мастер приёмки</w:t>
            </w:r>
          </w:p>
        </w:tc>
        <w:tc>
          <w:tcPr>
            <w:tcW w:w="4535" w:type="dxa"/>
          </w:tcPr>
          <w:p w14:paraId="46A8DD26" w14:textId="77777777" w:rsidR="00D33E1A" w:rsidRDefault="00204D6B">
            <w:r>
              <w:t>Операции приёмки поступления</w:t>
            </w:r>
          </w:p>
        </w:tc>
      </w:tr>
      <w:tr w:rsidR="00D33E1A" w14:paraId="538248E9" w14:textId="77777777">
        <w:tc>
          <w:tcPr>
            <w:tcW w:w="2268" w:type="dxa"/>
          </w:tcPr>
          <w:p w14:paraId="3BE35CDD" w14:textId="77777777" w:rsidR="00D33E1A" w:rsidRDefault="00204D6B">
            <w:r>
              <w:t>Размещение</w:t>
            </w:r>
          </w:p>
        </w:tc>
        <w:tc>
          <w:tcPr>
            <w:tcW w:w="3402" w:type="dxa"/>
          </w:tcPr>
          <w:p w14:paraId="1C6E4D93" w14:textId="77777777" w:rsidR="00D33E1A" w:rsidRDefault="00204D6B">
            <w:r>
              <w:t>ТСД, задание размещения</w:t>
            </w:r>
          </w:p>
        </w:tc>
        <w:tc>
          <w:tcPr>
            <w:tcW w:w="4535" w:type="dxa"/>
          </w:tcPr>
          <w:p w14:paraId="4EA2B839" w14:textId="77777777" w:rsidR="00D33E1A" w:rsidRDefault="00204D6B">
            <w:r>
              <w:t>Перенос остатка из зоны приёмки в яче</w:t>
            </w:r>
            <w:r>
              <w:t>йку, движения ячейки</w:t>
            </w:r>
          </w:p>
        </w:tc>
      </w:tr>
      <w:tr w:rsidR="00D33E1A" w14:paraId="712EE0E0" w14:textId="77777777">
        <w:tc>
          <w:tcPr>
            <w:tcW w:w="2268" w:type="dxa"/>
          </w:tcPr>
          <w:p w14:paraId="4833E331" w14:textId="77777777" w:rsidR="00D33E1A" w:rsidRDefault="00204D6B">
            <w:r>
              <w:t>Перемещение</w:t>
            </w:r>
          </w:p>
        </w:tc>
        <w:tc>
          <w:tcPr>
            <w:tcW w:w="3402" w:type="dxa"/>
          </w:tcPr>
          <w:p w14:paraId="099FB2C2" w14:textId="77777777" w:rsidR="00D33E1A" w:rsidRDefault="00204D6B">
            <w:r>
              <w:t>Карточка ячейки «Переместить товар» или ТСД</w:t>
            </w:r>
          </w:p>
        </w:tc>
        <w:tc>
          <w:tcPr>
            <w:tcW w:w="4535" w:type="dxa"/>
          </w:tcPr>
          <w:p w14:paraId="4E997BCA" w14:textId="77777777" w:rsidR="00D33E1A" w:rsidRDefault="00204D6B">
            <w:r>
              <w:t>Движения ячейки, содержимое ячейки</w:t>
            </w:r>
          </w:p>
        </w:tc>
      </w:tr>
      <w:tr w:rsidR="00D33E1A" w14:paraId="78DB7F26" w14:textId="77777777">
        <w:tc>
          <w:tcPr>
            <w:tcW w:w="2268" w:type="dxa"/>
          </w:tcPr>
          <w:p w14:paraId="2E75F22E" w14:textId="77777777" w:rsidR="00D33E1A" w:rsidRDefault="00204D6B">
            <w:r>
              <w:t>Отбор (сборка)</w:t>
            </w:r>
          </w:p>
        </w:tc>
        <w:tc>
          <w:tcPr>
            <w:tcW w:w="3402" w:type="dxa"/>
          </w:tcPr>
          <w:p w14:paraId="7DD88B79" w14:textId="77777777" w:rsidR="00D33E1A" w:rsidRDefault="00204D6B">
            <w:r>
              <w:t>ТСД, задание сбора</w:t>
            </w:r>
          </w:p>
        </w:tc>
        <w:tc>
          <w:tcPr>
            <w:tcW w:w="4535" w:type="dxa"/>
          </w:tcPr>
          <w:p w14:paraId="776BAD12" w14:textId="77777777" w:rsidR="00D33E1A" w:rsidRDefault="00204D6B">
            <w:r>
              <w:t>Факт отбора отгрузки, журнал сортировки</w:t>
            </w:r>
          </w:p>
        </w:tc>
      </w:tr>
      <w:tr w:rsidR="00D33E1A" w14:paraId="5F903B11" w14:textId="77777777">
        <w:tc>
          <w:tcPr>
            <w:tcW w:w="2268" w:type="dxa"/>
          </w:tcPr>
          <w:p w14:paraId="17A9DF80" w14:textId="77777777" w:rsidR="00D33E1A" w:rsidRDefault="00204D6B">
            <w:r>
              <w:t>Упаковка</w:t>
            </w:r>
          </w:p>
        </w:tc>
        <w:tc>
          <w:tcPr>
            <w:tcW w:w="3402" w:type="dxa"/>
          </w:tcPr>
          <w:p w14:paraId="6AEFED5E" w14:textId="77777777" w:rsidR="00D33E1A" w:rsidRDefault="00204D6B">
            <w:r>
              <w:t>ТСД, сортировка по отгрузке</w:t>
            </w:r>
          </w:p>
        </w:tc>
        <w:tc>
          <w:tcPr>
            <w:tcW w:w="4535" w:type="dxa"/>
          </w:tcPr>
          <w:p w14:paraId="11720E03" w14:textId="77777777" w:rsidR="00D33E1A" w:rsidRDefault="00204D6B">
            <w:r>
              <w:t xml:space="preserve">Журнал сортировки, </w:t>
            </w:r>
            <w:r>
              <w:t>состав паллет</w:t>
            </w:r>
          </w:p>
        </w:tc>
      </w:tr>
      <w:tr w:rsidR="00D33E1A" w14:paraId="1B8344B3" w14:textId="77777777">
        <w:tc>
          <w:tcPr>
            <w:tcW w:w="2268" w:type="dxa"/>
          </w:tcPr>
          <w:p w14:paraId="3B36DAEF" w14:textId="77777777" w:rsidR="00D33E1A" w:rsidRDefault="00204D6B">
            <w:r>
              <w:t>Инвентаризация</w:t>
            </w:r>
          </w:p>
        </w:tc>
        <w:tc>
          <w:tcPr>
            <w:tcW w:w="3402" w:type="dxa"/>
          </w:tcPr>
          <w:p w14:paraId="4279E1E9" w14:textId="77777777" w:rsidR="00D33E1A" w:rsidRDefault="00204D6B">
            <w:r>
              <w:t>ТСД, проблема «нет товара»</w:t>
            </w:r>
          </w:p>
        </w:tc>
        <w:tc>
          <w:tcPr>
            <w:tcW w:w="4535" w:type="dxa"/>
          </w:tcPr>
          <w:p w14:paraId="58DC6E60" w14:textId="77777777" w:rsidR="00D33E1A" w:rsidRDefault="00204D6B">
            <w:r>
              <w:t>Блокировка ячейки со статусом «Инвентаризация»</w:t>
            </w:r>
          </w:p>
        </w:tc>
      </w:tr>
      <w:tr w:rsidR="00D33E1A" w14:paraId="71023FA8" w14:textId="77777777">
        <w:tc>
          <w:tcPr>
            <w:tcW w:w="2268" w:type="dxa"/>
          </w:tcPr>
          <w:p w14:paraId="15EF491E" w14:textId="77777777" w:rsidR="00D33E1A" w:rsidRDefault="00204D6B">
            <w:r>
              <w:t>Блокировка/разблокировка</w:t>
            </w:r>
          </w:p>
        </w:tc>
        <w:tc>
          <w:tcPr>
            <w:tcW w:w="3402" w:type="dxa"/>
          </w:tcPr>
          <w:p w14:paraId="17D4BF52" w14:textId="77777777" w:rsidR="00D33E1A" w:rsidRDefault="00204D6B">
            <w:r>
              <w:t>Карточка ячейки</w:t>
            </w:r>
          </w:p>
        </w:tc>
        <w:tc>
          <w:tcPr>
            <w:tcW w:w="4535" w:type="dxa"/>
          </w:tcPr>
          <w:p w14:paraId="57BC61D6" w14:textId="77777777" w:rsidR="00D33E1A" w:rsidRDefault="00204D6B">
            <w:r>
              <w:t>История ячейки, причина блокировки</w:t>
            </w:r>
          </w:p>
        </w:tc>
      </w:tr>
    </w:tbl>
    <w:p w14:paraId="7E5105F7" w14:textId="77777777" w:rsidR="00D33E1A" w:rsidRDefault="00204D6B">
      <w:pPr>
        <w:pStyle w:val="a0"/>
      </w:pPr>
      <w:r>
        <w:t xml:space="preserve">Журнал позволяет восстановить цепочку: документ → задание → </w:t>
      </w:r>
      <w:r>
        <w:t>сотрудник → действие → остаток;</w:t>
      </w:r>
    </w:p>
    <w:p w14:paraId="055ED157" w14:textId="77777777" w:rsidR="00D33E1A" w:rsidRDefault="00204D6B">
      <w:pPr>
        <w:pStyle w:val="a0"/>
      </w:pPr>
      <w:r>
        <w:t>Исторические складские факты не удаляются: исправление выполняется сторно или компенсирующей операцией;</w:t>
      </w:r>
    </w:p>
    <w:p w14:paraId="2191ACC8" w14:textId="77777777" w:rsidR="00D33E1A" w:rsidRDefault="00204D6B">
      <w:pPr>
        <w:pStyle w:val="a0"/>
      </w:pPr>
      <w:r>
        <w:t>Операции не удаляются каскадно при отмене документа — отмена документа создаёт компенсирующее движение.</w:t>
      </w:r>
    </w:p>
    <w:p w14:paraId="6C9E34A5" w14:textId="77777777" w:rsidR="00D379C0" w:rsidRPr="0078239E" w:rsidRDefault="00D1764D">
      <w:pPr>
        <w:pStyle w:val="21"/>
        <w:rPr>
          <w:lang w:val="ru-RU"/>
        </w:rPr>
      </w:pPr>
      <w:bookmarkStart w:id="25" w:name="_Toc242168855"/>
      <w:bookmarkStart w:id="26" w:name="_Toc243458851"/>
      <w:r>
        <w:rPr>
          <w:lang w:val="ru-RU"/>
        </w:rPr>
        <w:t>5</w:t>
      </w:r>
      <w:r w:rsidR="002A453D" w:rsidRPr="0078239E">
        <w:rPr>
          <w:lang w:val="ru-RU"/>
        </w:rPr>
        <w:t>. Ячейки хранен</w:t>
      </w:r>
      <w:r>
        <w:rPr>
          <w:lang w:val="ru-RU"/>
        </w:rPr>
        <w:t>ия</w:t>
      </w:r>
      <w:bookmarkEnd w:id="25"/>
      <w:bookmarkEnd w:id="26"/>
    </w:p>
    <w:p w14:paraId="0C567C6E" w14:textId="77777777" w:rsidR="00D379C0" w:rsidRPr="0078239E" w:rsidRDefault="002A453D">
      <w:pPr>
        <w:rPr>
          <w:lang w:val="ru-RU"/>
        </w:rPr>
      </w:pPr>
      <w:r w:rsidRPr="0078239E">
        <w:rPr>
          <w:lang w:val="ru-RU"/>
        </w:rPr>
        <w:t>Адресное хранение и визуальное состояние склада.</w:t>
      </w:r>
      <w:r w:rsidR="00A90153">
        <w:rPr>
          <w:lang w:val="ru-RU"/>
        </w:rPr>
        <w:br/>
      </w:r>
      <w:r w:rsidR="00A90153">
        <w:rPr>
          <w:lang w:val="ru-RU"/>
        </w:rPr>
        <w:br/>
      </w:r>
      <w:r>
        <w:rPr>
          <w:lang w:val="ru-RU"/>
        </w:rPr>
        <w:t xml:space="preserve">Содержание </w:t>
      </w:r>
      <w:r w:rsidR="00A90153">
        <w:rPr>
          <w:lang w:val="ru-RU"/>
        </w:rPr>
        <w:t>модуля:</w:t>
      </w:r>
    </w:p>
    <w:p w14:paraId="6CF03D62" w14:textId="77777777" w:rsidR="00D379C0" w:rsidRPr="0078239E" w:rsidRDefault="002A453D">
      <w:pPr>
        <w:pStyle w:val="a0"/>
        <w:rPr>
          <w:lang w:val="ru-RU"/>
        </w:rPr>
      </w:pPr>
      <w:r w:rsidRPr="0078239E">
        <w:rPr>
          <w:lang w:val="ru-RU"/>
        </w:rPr>
        <w:t xml:space="preserve">Реестр: код, адрес, зона, тип, </w:t>
      </w:r>
      <w:r w:rsidR="00A90153">
        <w:rPr>
          <w:lang w:val="ru-RU"/>
        </w:rPr>
        <w:t xml:space="preserve">флаги, </w:t>
      </w:r>
      <w:r w:rsidRPr="0078239E">
        <w:rPr>
          <w:lang w:val="ru-RU"/>
        </w:rPr>
        <w:t>остаток, резерв, доступно, активные задания, заполненность</w:t>
      </w:r>
      <w:r w:rsidR="00A90153" w:rsidRPr="0078239E">
        <w:rPr>
          <w:rFonts w:cs="Arial"/>
          <w:color w:val="000000" w:themeColor="text1"/>
          <w:lang w:val="ru-RU"/>
        </w:rPr>
        <w:t>;</w:t>
      </w:r>
    </w:p>
    <w:p w14:paraId="576FC5FF" w14:textId="77777777" w:rsidR="00D379C0" w:rsidRPr="0078239E" w:rsidRDefault="002A453D">
      <w:pPr>
        <w:pStyle w:val="a0"/>
        <w:rPr>
          <w:lang w:val="ru-RU"/>
        </w:rPr>
      </w:pPr>
      <w:r w:rsidRPr="0078239E">
        <w:rPr>
          <w:lang w:val="ru-RU"/>
        </w:rPr>
        <w:t>Карточк</w:t>
      </w:r>
      <w:r w:rsidR="00A90153">
        <w:rPr>
          <w:lang w:val="ru-RU"/>
        </w:rPr>
        <w:t>а: склад, зона, тип, категория</w:t>
      </w:r>
      <w:r w:rsidRPr="0078239E">
        <w:rPr>
          <w:lang w:val="ru-RU"/>
        </w:rPr>
        <w:t xml:space="preserve">, остаток, </w:t>
      </w:r>
      <w:r w:rsidR="00A90153">
        <w:rPr>
          <w:lang w:val="ru-RU"/>
        </w:rPr>
        <w:t xml:space="preserve">тип </w:t>
      </w:r>
      <w:r>
        <w:t>LPN</w:t>
      </w:r>
      <w:r w:rsidRPr="0078239E">
        <w:rPr>
          <w:lang w:val="ru-RU"/>
        </w:rPr>
        <w:t>/паллет</w:t>
      </w:r>
      <w:r w:rsidR="00A90153">
        <w:rPr>
          <w:lang w:val="ru-RU"/>
        </w:rPr>
        <w:t>ы</w:t>
      </w:r>
      <w:r w:rsidRPr="0078239E">
        <w:rPr>
          <w:lang w:val="ru-RU"/>
        </w:rPr>
        <w:t xml:space="preserve">, заполненность, температура, блокировка, ограничения, </w:t>
      </w:r>
      <w:r w:rsidR="00A90153">
        <w:rPr>
          <w:lang w:val="ru-RU"/>
        </w:rPr>
        <w:t xml:space="preserve">флаги, </w:t>
      </w:r>
      <w:r w:rsidRPr="0078239E">
        <w:rPr>
          <w:lang w:val="ru-RU"/>
        </w:rPr>
        <w:t>история</w:t>
      </w:r>
      <w:r w:rsidR="00A90153" w:rsidRPr="0078239E">
        <w:rPr>
          <w:rFonts w:cs="Arial"/>
          <w:color w:val="000000" w:themeColor="text1"/>
          <w:lang w:val="ru-RU"/>
        </w:rPr>
        <w:t>;</w:t>
      </w:r>
    </w:p>
    <w:p w14:paraId="760BA8F7" w14:textId="77777777" w:rsidR="00D379C0" w:rsidRDefault="002A453D">
      <w:pPr>
        <w:pStyle w:val="a0"/>
      </w:pPr>
      <w:r>
        <w:t>Массовое изменение выбранных ячеек</w:t>
      </w:r>
      <w:r w:rsidR="00A90153" w:rsidRPr="0078239E">
        <w:rPr>
          <w:rFonts w:cs="Arial"/>
          <w:color w:val="000000" w:themeColor="text1"/>
          <w:lang w:val="ru-RU"/>
        </w:rPr>
        <w:t>;</w:t>
      </w:r>
    </w:p>
    <w:p w14:paraId="385E0A0F" w14:textId="77777777" w:rsidR="00D379C0" w:rsidRPr="0078239E" w:rsidRDefault="002A453D">
      <w:pPr>
        <w:pStyle w:val="a0"/>
        <w:rPr>
          <w:lang w:val="ru-RU"/>
        </w:rPr>
      </w:pPr>
      <w:r w:rsidRPr="0078239E">
        <w:rPr>
          <w:lang w:val="ru-RU"/>
        </w:rPr>
        <w:t>3</w:t>
      </w:r>
      <w:r>
        <w:t>D</w:t>
      </w:r>
      <w:r w:rsidRPr="0078239E">
        <w:rPr>
          <w:lang w:val="ru-RU"/>
        </w:rPr>
        <w:t>-карта строится из ячеек и настроек; показывает этажи, зоны, заполненность, категории, миникарту, перемещения и тепловую карту</w:t>
      </w:r>
      <w:r w:rsidR="00A90153" w:rsidRPr="0078239E">
        <w:rPr>
          <w:rFonts w:cs="Arial"/>
          <w:color w:val="000000" w:themeColor="text1"/>
          <w:lang w:val="ru-RU"/>
        </w:rPr>
        <w:t>;</w:t>
      </w:r>
    </w:p>
    <w:p w14:paraId="0AB4C4E2" w14:textId="77777777" w:rsidR="00D379C0" w:rsidRDefault="002A453D">
      <w:pPr>
        <w:pStyle w:val="a0"/>
        <w:rPr>
          <w:lang w:val="ru-RU"/>
        </w:rPr>
      </w:pPr>
      <w:r w:rsidRPr="0078239E">
        <w:rPr>
          <w:lang w:val="ru-RU"/>
        </w:rPr>
        <w:t xml:space="preserve">Клик по ячейке → </w:t>
      </w:r>
      <w:r w:rsidR="00A90153">
        <w:rPr>
          <w:lang w:val="ru-RU"/>
        </w:rPr>
        <w:t>К</w:t>
      </w:r>
      <w:r w:rsidRPr="0078239E">
        <w:rPr>
          <w:lang w:val="ru-RU"/>
        </w:rPr>
        <w:t xml:space="preserve">раткая информация → </w:t>
      </w:r>
      <w:r w:rsidR="00A90153">
        <w:rPr>
          <w:lang w:val="ru-RU"/>
        </w:rPr>
        <w:t>П</w:t>
      </w:r>
      <w:r w:rsidRPr="0078239E">
        <w:rPr>
          <w:lang w:val="ru-RU"/>
        </w:rPr>
        <w:t>ереход в карточку ячейки</w:t>
      </w:r>
      <w:r w:rsidR="00A90153">
        <w:rPr>
          <w:lang w:val="ru-RU"/>
        </w:rPr>
        <w:t xml:space="preserve"> </w:t>
      </w:r>
      <w:r w:rsidR="00A90153" w:rsidRPr="0078239E">
        <w:rPr>
          <w:lang w:val="ru-RU"/>
        </w:rPr>
        <w:t>→</w:t>
      </w:r>
      <w:r w:rsidR="00A90153">
        <w:rPr>
          <w:lang w:val="ru-RU"/>
        </w:rPr>
        <w:t xml:space="preserve"> Редактирование </w:t>
      </w:r>
    </w:p>
    <w:p w14:paraId="53F1C700" w14:textId="77777777" w:rsidR="00D1764D" w:rsidRDefault="00D1764D" w:rsidP="00D1764D">
      <w:pPr>
        <w:pStyle w:val="a0"/>
        <w:numPr>
          <w:ilvl w:val="0"/>
          <w:numId w:val="0"/>
        </w:numPr>
        <w:ind w:left="360" w:hanging="360"/>
        <w:rPr>
          <w:lang w:val="ru-RU"/>
        </w:rPr>
      </w:pPr>
    </w:p>
    <w:p w14:paraId="7D6C2DFA" w14:textId="77777777" w:rsidR="00D1764D" w:rsidRPr="0078239E" w:rsidRDefault="00D1764D" w:rsidP="00D1764D">
      <w:pPr>
        <w:pStyle w:val="21"/>
        <w:rPr>
          <w:lang w:val="ru-RU"/>
        </w:rPr>
      </w:pPr>
      <w:bookmarkStart w:id="27" w:name="_Toc242168856"/>
      <w:bookmarkStart w:id="28" w:name="_Toc243458852"/>
      <w:r>
        <w:rPr>
          <w:lang w:val="ru-RU"/>
        </w:rPr>
        <w:t>5.1</w:t>
      </w:r>
      <w:r w:rsidRPr="0078239E">
        <w:rPr>
          <w:lang w:val="ru-RU"/>
        </w:rPr>
        <w:t xml:space="preserve">. </w:t>
      </w:r>
      <w:r>
        <w:rPr>
          <w:lang w:val="ru-RU"/>
        </w:rPr>
        <w:t>Карта склада</w:t>
      </w:r>
      <w:r w:rsidRPr="0078239E">
        <w:rPr>
          <w:lang w:val="ru-RU"/>
        </w:rPr>
        <w:t xml:space="preserve"> 3</w:t>
      </w:r>
      <w:r>
        <w:t>D</w:t>
      </w:r>
      <w:bookmarkEnd w:id="27"/>
      <w:bookmarkEnd w:id="28"/>
    </w:p>
    <w:p w14:paraId="3A2CCE00" w14:textId="77777777" w:rsidR="00D1764D" w:rsidRDefault="00D1764D" w:rsidP="00D1764D">
      <w:pPr>
        <w:pStyle w:val="a0"/>
        <w:numPr>
          <w:ilvl w:val="0"/>
          <w:numId w:val="0"/>
        </w:numPr>
        <w:ind w:left="360" w:hanging="360"/>
        <w:rPr>
          <w:lang w:val="ru-RU"/>
        </w:rPr>
      </w:pPr>
    </w:p>
    <w:p w14:paraId="63E7AB57" w14:textId="77777777" w:rsidR="00D33E1A" w:rsidRDefault="00204D6B">
      <w:r>
        <w:t>Карта склада — визуальное представление структуры и состояния склада поверх данных ячеек хранения. Источником истины остаётся карточка ячейки.</w:t>
      </w:r>
    </w:p>
    <w:p w14:paraId="49A52489" w14:textId="77777777" w:rsidR="00D33E1A" w:rsidRDefault="00204D6B">
      <w:r>
        <w:t>Содержание модуля:</w:t>
      </w:r>
    </w:p>
    <w:p w14:paraId="5F77863E" w14:textId="77777777" w:rsidR="00D33E1A" w:rsidRDefault="00204D6B">
      <w:pPr>
        <w:pStyle w:val="a0"/>
      </w:pPr>
      <w:r>
        <w:t>Источник данных: ячейки хранения (код, зона, тип, категория, статус, вместимость, остаток, координаты) и настройки складов, зон, типов ячеек и тары;</w:t>
      </w:r>
    </w:p>
    <w:p w14:paraId="0765D6A3" w14:textId="77777777" w:rsidR="00D33E1A" w:rsidRDefault="00204D6B">
      <w:pPr>
        <w:pStyle w:val="a0"/>
      </w:pPr>
      <w:r>
        <w:t>Объекты карты: ячейки, ворота и зоны с координатами и уровнем (X/Y/Z) — используются для послойной отрисовк</w:t>
      </w:r>
      <w:r>
        <w:t>и;</w:t>
      </w:r>
    </w:p>
    <w:p w14:paraId="68E7E415" w14:textId="77777777" w:rsidR="00D33E1A" w:rsidRDefault="00204D6B">
      <w:pPr>
        <w:pStyle w:val="a0"/>
      </w:pPr>
      <w:r>
        <w:lastRenderedPageBreak/>
        <w:t>Представления: этажи и зоны склада, ряды и уровни, цветовая индикация статуса и заполненности, категории товара, миникарта, тепловая карта заполненности;</w:t>
      </w:r>
    </w:p>
    <w:p w14:paraId="2325F4AA" w14:textId="77777777" w:rsidR="00D33E1A" w:rsidRDefault="00204D6B">
      <w:pPr>
        <w:pStyle w:val="a0"/>
      </w:pPr>
      <w:r>
        <w:t>Взаимодействие: клик по ячейке → краткая информация (код, зона, тип, категория, статус, вместимость</w:t>
      </w:r>
      <w:r>
        <w:t>, остаток, паллеты, температурный режим) → переход в карточку ячейки → редактирование;</w:t>
      </w:r>
    </w:p>
    <w:p w14:paraId="0227DAFA" w14:textId="77777777" w:rsidR="00D33E1A" w:rsidRDefault="00204D6B">
      <w:pPr>
        <w:pStyle w:val="a0"/>
      </w:pPr>
      <w:r>
        <w:t>Фильтры карты совпадают с фильтрами реестра ячеек: склад, зона, тип ячейки, категория, статус, температурный диапазон, заполненность, «Разрешено», блокировка, наличие то</w:t>
      </w:r>
      <w:r>
        <w:t>вара, количество паллет и остаток;</w:t>
      </w:r>
    </w:p>
    <w:p w14:paraId="4E086BA8" w14:textId="77777777" w:rsidR="00D33E1A" w:rsidRDefault="00204D6B">
      <w:pPr>
        <w:pStyle w:val="a0"/>
      </w:pPr>
      <w:r>
        <w:t>Карта не является отдельным источником истины: любые изменения выполняются только через карточку ячейки, карта перерисовывается по фактическим данным.</w:t>
      </w:r>
    </w:p>
    <w:p w14:paraId="3416E6C6" w14:textId="77777777" w:rsidR="00D33E1A" w:rsidRDefault="00204D6B">
      <w:r>
        <w:rPr>
          <w:i/>
        </w:rPr>
        <w:t>Текущее состояние: модуль «Карта склада 3D» — заготовка (схема warehou</w:t>
      </w:r>
      <w:r>
        <w:rPr>
          <w:i/>
        </w:rPr>
        <w:t>se_zones и warehouse_map_objects). Координаты объектов и фактическое состояние ячеек накапливаются в БД и доступны в реестре ячеек хранения.</w:t>
      </w:r>
    </w:p>
    <w:p w14:paraId="6DA00322" w14:textId="77777777" w:rsidR="00D1764D" w:rsidRDefault="00D1764D" w:rsidP="00D1764D">
      <w:pPr>
        <w:pStyle w:val="a0"/>
        <w:numPr>
          <w:ilvl w:val="0"/>
          <w:numId w:val="0"/>
        </w:numPr>
        <w:ind w:left="360" w:hanging="360"/>
        <w:rPr>
          <w:lang w:val="ru-RU"/>
        </w:rPr>
      </w:pPr>
    </w:p>
    <w:p w14:paraId="2EA51AF3" w14:textId="77777777" w:rsidR="00D1764D" w:rsidRDefault="00D1764D" w:rsidP="00D1764D">
      <w:pPr>
        <w:pStyle w:val="a0"/>
        <w:numPr>
          <w:ilvl w:val="0"/>
          <w:numId w:val="0"/>
        </w:numPr>
        <w:ind w:left="360" w:hanging="360"/>
        <w:rPr>
          <w:lang w:val="ru-RU"/>
        </w:rPr>
      </w:pPr>
    </w:p>
    <w:p w14:paraId="0F07AFD3" w14:textId="77777777" w:rsidR="00D1764D" w:rsidRPr="0078239E" w:rsidRDefault="00D1764D" w:rsidP="00D1764D">
      <w:pPr>
        <w:pStyle w:val="a0"/>
        <w:numPr>
          <w:ilvl w:val="0"/>
          <w:numId w:val="0"/>
        </w:numPr>
        <w:ind w:left="360" w:hanging="360"/>
        <w:rPr>
          <w:lang w:val="ru-RU"/>
        </w:rPr>
      </w:pPr>
    </w:p>
    <w:p w14:paraId="34F0F96F" w14:textId="77777777" w:rsidR="00D379C0" w:rsidRPr="0078239E" w:rsidRDefault="00D1764D">
      <w:pPr>
        <w:pStyle w:val="21"/>
        <w:rPr>
          <w:lang w:val="ru-RU"/>
        </w:rPr>
      </w:pPr>
      <w:bookmarkStart w:id="29" w:name="_Toc242168857"/>
      <w:bookmarkStart w:id="30" w:name="_Toc243458853"/>
      <w:r>
        <w:rPr>
          <w:lang w:val="ru-RU"/>
        </w:rPr>
        <w:t>6</w:t>
      </w:r>
      <w:r w:rsidR="002A453D" w:rsidRPr="0078239E">
        <w:rPr>
          <w:lang w:val="ru-RU"/>
        </w:rPr>
        <w:t>. Инвентаризация</w:t>
      </w:r>
      <w:bookmarkEnd w:id="29"/>
      <w:bookmarkEnd w:id="30"/>
    </w:p>
    <w:p w14:paraId="1B9DF19E" w14:textId="77777777" w:rsidR="00D379C0" w:rsidRPr="0078239E" w:rsidRDefault="002A453D">
      <w:pPr>
        <w:rPr>
          <w:lang w:val="ru-RU"/>
        </w:rPr>
      </w:pPr>
      <w:r w:rsidRPr="0078239E">
        <w:rPr>
          <w:lang w:val="ru-RU"/>
        </w:rPr>
        <w:t>Планирование и проведение пересчётов.</w:t>
      </w:r>
      <w:r w:rsidR="00A90153">
        <w:rPr>
          <w:lang w:val="ru-RU"/>
        </w:rPr>
        <w:br/>
      </w:r>
      <w:r w:rsidR="00A90153">
        <w:rPr>
          <w:lang w:val="ru-RU"/>
        </w:rPr>
        <w:br/>
      </w:r>
      <w:r>
        <w:rPr>
          <w:lang w:val="ru-RU"/>
        </w:rPr>
        <w:t xml:space="preserve">Содержание </w:t>
      </w:r>
      <w:r w:rsidR="00A90153">
        <w:rPr>
          <w:lang w:val="ru-RU"/>
        </w:rPr>
        <w:t>модуля:</w:t>
      </w:r>
    </w:p>
    <w:p w14:paraId="154AE928" w14:textId="77777777" w:rsidR="00D379C0" w:rsidRPr="0078239E" w:rsidRDefault="002A453D">
      <w:pPr>
        <w:pStyle w:val="a0"/>
        <w:rPr>
          <w:lang w:val="ru-RU"/>
        </w:rPr>
      </w:pPr>
      <w:r w:rsidRPr="0078239E">
        <w:rPr>
          <w:lang w:val="ru-RU"/>
        </w:rPr>
        <w:t>Реестр: №, тип, склад, зона/ячейки, статус, инициатор, исполнитель, сроки, позиции, расхождения</w:t>
      </w:r>
      <w:r w:rsidR="00A90153" w:rsidRPr="0078239E">
        <w:rPr>
          <w:rFonts w:cs="Arial"/>
          <w:color w:val="000000" w:themeColor="text1"/>
          <w:lang w:val="ru-RU"/>
        </w:rPr>
        <w:t>;</w:t>
      </w:r>
    </w:p>
    <w:p w14:paraId="75DF6431" w14:textId="77777777" w:rsidR="00D379C0" w:rsidRPr="0078239E" w:rsidRDefault="002A453D">
      <w:pPr>
        <w:pStyle w:val="a0"/>
        <w:rPr>
          <w:lang w:val="ru-RU"/>
        </w:rPr>
      </w:pPr>
      <w:r w:rsidRPr="0078239E">
        <w:rPr>
          <w:lang w:val="ru-RU"/>
        </w:rPr>
        <w:t xml:space="preserve">Типы/методы: полная, зональная, по ячейкам, по </w:t>
      </w:r>
      <w:r>
        <w:t>SKU</w:t>
      </w:r>
      <w:r w:rsidRPr="0078239E">
        <w:rPr>
          <w:lang w:val="ru-RU"/>
        </w:rPr>
        <w:t>, выборочная, циклическая</w:t>
      </w:r>
      <w:r w:rsidR="00A90153" w:rsidRPr="0078239E">
        <w:rPr>
          <w:rFonts w:cs="Arial"/>
          <w:color w:val="000000" w:themeColor="text1"/>
          <w:lang w:val="ru-RU"/>
        </w:rPr>
        <w:t>;</w:t>
      </w:r>
    </w:p>
    <w:p w14:paraId="1613A2A4" w14:textId="77777777" w:rsidR="00D379C0" w:rsidRPr="0078239E" w:rsidRDefault="002A453D">
      <w:pPr>
        <w:pStyle w:val="a0"/>
        <w:rPr>
          <w:lang w:val="ru-RU"/>
        </w:rPr>
      </w:pPr>
      <w:r w:rsidRPr="0078239E">
        <w:rPr>
          <w:lang w:val="ru-RU"/>
        </w:rPr>
        <w:t>Формирование заданий, повторный пересчёт спорных позиций, подтверждение расхождений</w:t>
      </w:r>
      <w:r w:rsidR="00A90153" w:rsidRPr="0078239E">
        <w:rPr>
          <w:rFonts w:cs="Arial"/>
          <w:color w:val="000000" w:themeColor="text1"/>
          <w:lang w:val="ru-RU"/>
        </w:rPr>
        <w:t>;</w:t>
      </w:r>
    </w:p>
    <w:p w14:paraId="0A53245B" w14:textId="77777777" w:rsidR="00D379C0" w:rsidRPr="0078239E" w:rsidRDefault="002A453D">
      <w:pPr>
        <w:pStyle w:val="a0"/>
        <w:rPr>
          <w:lang w:val="ru-RU"/>
        </w:rPr>
      </w:pPr>
      <w:r w:rsidRPr="0078239E">
        <w:rPr>
          <w:lang w:val="ru-RU"/>
        </w:rPr>
        <w:t>После подтверждения создаётся корректирующее движение с полной аудиторской записью.</w:t>
      </w:r>
    </w:p>
    <w:p w14:paraId="32A66212" w14:textId="77777777" w:rsidR="00D379C0" w:rsidRPr="0078239E" w:rsidRDefault="00D1764D">
      <w:pPr>
        <w:pStyle w:val="21"/>
        <w:rPr>
          <w:lang w:val="ru-RU"/>
        </w:rPr>
      </w:pPr>
      <w:bookmarkStart w:id="31" w:name="_Toc242168858"/>
      <w:bookmarkStart w:id="32" w:name="_Toc243458854"/>
      <w:r>
        <w:rPr>
          <w:lang w:val="ru-RU"/>
        </w:rPr>
        <w:t>7</w:t>
      </w:r>
      <w:r w:rsidR="002A453D" w:rsidRPr="0078239E">
        <w:rPr>
          <w:lang w:val="ru-RU"/>
        </w:rPr>
        <w:t>. Задания</w:t>
      </w:r>
      <w:bookmarkEnd w:id="31"/>
      <w:bookmarkEnd w:id="32"/>
    </w:p>
    <w:p w14:paraId="340D0A0E" w14:textId="77777777" w:rsidR="00D379C0" w:rsidRPr="0078239E" w:rsidRDefault="002A453D">
      <w:pPr>
        <w:rPr>
          <w:lang w:val="ru-RU"/>
        </w:rPr>
      </w:pPr>
      <w:r w:rsidRPr="0078239E">
        <w:rPr>
          <w:lang w:val="ru-RU"/>
        </w:rPr>
        <w:t>Управление исполняемыми складскими работами.</w:t>
      </w:r>
      <w:r>
        <w:rPr>
          <w:lang w:val="ru-RU"/>
        </w:rPr>
        <w:br/>
      </w:r>
      <w:r>
        <w:rPr>
          <w:lang w:val="ru-RU"/>
        </w:rPr>
        <w:br/>
        <w:t>Содержание модуля:</w:t>
      </w:r>
    </w:p>
    <w:p w14:paraId="734799CB" w14:textId="77777777" w:rsidR="00D379C0" w:rsidRPr="0078239E" w:rsidRDefault="002A453D">
      <w:pPr>
        <w:pStyle w:val="a0"/>
        <w:rPr>
          <w:lang w:val="ru-RU"/>
        </w:rPr>
      </w:pPr>
      <w:r w:rsidRPr="0078239E">
        <w:rPr>
          <w:lang w:val="ru-RU"/>
        </w:rPr>
        <w:t>Верхний регистр: №, дата, тип, статус, склад, товар, ячейки, документ, приоритет, прогресс, исполнитель, группа, объём, вес, техника, заказ</w:t>
      </w:r>
      <w:r w:rsidRPr="0078239E">
        <w:rPr>
          <w:rFonts w:cs="Arial"/>
          <w:color w:val="000000" w:themeColor="text1"/>
          <w:lang w:val="ru-RU"/>
        </w:rPr>
        <w:t>;</w:t>
      </w:r>
    </w:p>
    <w:p w14:paraId="1CE3F15E" w14:textId="77777777" w:rsidR="00D379C0" w:rsidRPr="0078239E" w:rsidRDefault="002A453D">
      <w:pPr>
        <w:pStyle w:val="a0"/>
        <w:rPr>
          <w:lang w:val="ru-RU"/>
        </w:rPr>
      </w:pPr>
      <w:r w:rsidRPr="0078239E">
        <w:rPr>
          <w:lang w:val="ru-RU"/>
        </w:rPr>
        <w:t>Нижний регистр: кто, что, где, с чем и какой результат</w:t>
      </w:r>
      <w:r w:rsidRPr="0078239E">
        <w:rPr>
          <w:rFonts w:cs="Arial"/>
          <w:color w:val="000000" w:themeColor="text1"/>
          <w:lang w:val="ru-RU"/>
        </w:rPr>
        <w:t>;</w:t>
      </w:r>
    </w:p>
    <w:p w14:paraId="6FAF56EC" w14:textId="77777777" w:rsidR="00D379C0" w:rsidRPr="0078239E" w:rsidRDefault="002A453D">
      <w:pPr>
        <w:pStyle w:val="a0"/>
        <w:rPr>
          <w:lang w:val="ru-RU"/>
        </w:rPr>
      </w:pPr>
      <w:r w:rsidRPr="0078239E">
        <w:rPr>
          <w:lang w:val="ru-RU"/>
        </w:rPr>
        <w:t>Типы: сбор, размещение, перемещение; при необходимости инвентаризация/проверка/упаковка</w:t>
      </w:r>
      <w:r w:rsidRPr="0078239E">
        <w:rPr>
          <w:rFonts w:cs="Arial"/>
          <w:color w:val="000000" w:themeColor="text1"/>
          <w:lang w:val="ru-RU"/>
        </w:rPr>
        <w:t>;</w:t>
      </w:r>
    </w:p>
    <w:p w14:paraId="34A68948" w14:textId="77777777" w:rsidR="00D379C0" w:rsidRPr="0078239E" w:rsidRDefault="002A453D">
      <w:pPr>
        <w:pStyle w:val="a0"/>
        <w:rPr>
          <w:lang w:val="ru-RU"/>
        </w:rPr>
      </w:pPr>
      <w:r w:rsidRPr="0078239E">
        <w:rPr>
          <w:lang w:val="ru-RU"/>
        </w:rPr>
        <w:t>Создание вручную или из документа; назначение, приоритет, пауза, переназначение, выполнение, возврат, печать, история</w:t>
      </w:r>
      <w:r w:rsidRPr="0078239E">
        <w:rPr>
          <w:rFonts w:cs="Arial"/>
          <w:color w:val="000000" w:themeColor="text1"/>
          <w:lang w:val="ru-RU"/>
        </w:rPr>
        <w:t>;</w:t>
      </w:r>
    </w:p>
    <w:p w14:paraId="73ED5835" w14:textId="77777777" w:rsidR="00D379C0" w:rsidRPr="0078239E" w:rsidRDefault="002A453D">
      <w:pPr>
        <w:pStyle w:val="a0"/>
        <w:rPr>
          <w:lang w:val="ru-RU"/>
        </w:rPr>
      </w:pPr>
      <w:r w:rsidRPr="0078239E">
        <w:rPr>
          <w:lang w:val="ru-RU"/>
        </w:rPr>
        <w:t>Маршрутизация учитывает зоны, группы сотрудников и тип техники.</w:t>
      </w:r>
    </w:p>
    <w:p w14:paraId="735DED46" w14:textId="77777777" w:rsidR="00D379C0" w:rsidRPr="0078239E" w:rsidRDefault="00D1764D">
      <w:pPr>
        <w:pStyle w:val="21"/>
        <w:rPr>
          <w:lang w:val="ru-RU"/>
        </w:rPr>
      </w:pPr>
      <w:bookmarkStart w:id="33" w:name="_Toc242168859"/>
      <w:bookmarkStart w:id="34" w:name="_Toc243458855"/>
      <w:r>
        <w:rPr>
          <w:lang w:val="ru-RU"/>
        </w:rPr>
        <w:t>8</w:t>
      </w:r>
      <w:r w:rsidR="002A453D" w:rsidRPr="0078239E">
        <w:rPr>
          <w:lang w:val="ru-RU"/>
        </w:rPr>
        <w:t>. Номенклатура</w:t>
      </w:r>
      <w:bookmarkEnd w:id="33"/>
      <w:bookmarkEnd w:id="34"/>
    </w:p>
    <w:p w14:paraId="756498BA" w14:textId="77777777" w:rsidR="00D379C0" w:rsidRPr="0078239E" w:rsidRDefault="002A453D">
      <w:pPr>
        <w:rPr>
          <w:lang w:val="ru-RU"/>
        </w:rPr>
      </w:pPr>
      <w:r w:rsidRPr="0078239E">
        <w:rPr>
          <w:lang w:val="ru-RU"/>
        </w:rPr>
        <w:t>Справочник товаров и логистических характеристик.</w:t>
      </w:r>
      <w:r>
        <w:rPr>
          <w:lang w:val="ru-RU"/>
        </w:rPr>
        <w:br/>
      </w:r>
      <w:r>
        <w:rPr>
          <w:lang w:val="ru-RU"/>
        </w:rPr>
        <w:br/>
        <w:t>Содержание модуля:</w:t>
      </w:r>
    </w:p>
    <w:p w14:paraId="2F4412FB" w14:textId="77777777" w:rsidR="00D379C0" w:rsidRPr="0078239E" w:rsidRDefault="002A453D">
      <w:pPr>
        <w:pStyle w:val="a0"/>
        <w:rPr>
          <w:lang w:val="ru-RU"/>
        </w:rPr>
      </w:pPr>
      <w:r w:rsidRPr="0078239E">
        <w:rPr>
          <w:lang w:val="ru-RU"/>
        </w:rPr>
        <w:t>Реестр: артикул, наименование, единица, категория, остаток, резерв, статус, штрихкод</w:t>
      </w:r>
      <w:r>
        <w:rPr>
          <w:lang w:val="ru-RU"/>
        </w:rPr>
        <w:t>, флаги</w:t>
      </w:r>
      <w:r w:rsidRPr="0078239E">
        <w:rPr>
          <w:rFonts w:cs="Arial"/>
          <w:color w:val="000000" w:themeColor="text1"/>
          <w:lang w:val="ru-RU"/>
        </w:rPr>
        <w:t>;</w:t>
      </w:r>
    </w:p>
    <w:p w14:paraId="6198E0F4" w14:textId="77777777" w:rsidR="00D379C0" w:rsidRPr="0078239E" w:rsidRDefault="002A453D">
      <w:pPr>
        <w:pStyle w:val="a0"/>
        <w:rPr>
          <w:lang w:val="ru-RU"/>
        </w:rPr>
      </w:pPr>
      <w:r w:rsidRPr="0078239E">
        <w:rPr>
          <w:lang w:val="ru-RU"/>
        </w:rPr>
        <w:t>Карточка: штрихкоды, упаковки, вес, габариты, категории хранения, партия/серия, срок годности, маркировка, ограничения</w:t>
      </w:r>
      <w:r>
        <w:rPr>
          <w:lang w:val="ru-RU"/>
        </w:rPr>
        <w:t>, флаги</w:t>
      </w:r>
      <w:r w:rsidRPr="0078239E">
        <w:rPr>
          <w:rFonts w:cs="Arial"/>
          <w:color w:val="000000" w:themeColor="text1"/>
          <w:lang w:val="ru-RU"/>
        </w:rPr>
        <w:t>;</w:t>
      </w:r>
    </w:p>
    <w:p w14:paraId="40FACC34" w14:textId="77777777" w:rsidR="00D379C0" w:rsidRPr="0078239E" w:rsidRDefault="002A453D">
      <w:pPr>
        <w:pStyle w:val="a0"/>
        <w:rPr>
          <w:lang w:val="ru-RU"/>
        </w:rPr>
      </w:pPr>
      <w:r w:rsidRPr="0078239E">
        <w:rPr>
          <w:lang w:val="ru-RU"/>
        </w:rPr>
        <w:t>Поддержка нескольких штрихкодов/уровней упаковки при необходимости.</w:t>
      </w:r>
    </w:p>
    <w:p w14:paraId="7078BF61" w14:textId="77777777" w:rsidR="00D33E1A" w:rsidRDefault="00204D6B">
      <w:pPr>
        <w:pStyle w:val="21"/>
      </w:pPr>
      <w:bookmarkStart w:id="35" w:name="_Toc243458856"/>
      <w:r>
        <w:t>8.1. Товарный запас</w:t>
      </w:r>
      <w:bookmarkEnd w:id="35"/>
    </w:p>
    <w:p w14:paraId="6352D9EE" w14:textId="77777777" w:rsidR="00D33E1A" w:rsidRDefault="00204D6B">
      <w:r>
        <w:t>Остатки товара в разрезе ячеек, паллет и партий поставщика с привязкой к документам поступления.</w:t>
      </w:r>
    </w:p>
    <w:p w14:paraId="7C7F7CAA" w14:textId="77777777" w:rsidR="00D33E1A" w:rsidRDefault="00204D6B">
      <w:r>
        <w:t>Содержание модуля:</w:t>
      </w:r>
    </w:p>
    <w:p w14:paraId="41DE739A" w14:textId="77777777" w:rsidR="00D33E1A" w:rsidRDefault="00204D6B">
      <w:pPr>
        <w:pStyle w:val="a0"/>
      </w:pPr>
      <w:r>
        <w:t>Реестр товарного запаса: артикул, наименование, склад, ячейка, паллета, тип тары, партия поставщика, дата паллеты, количество, документ пост</w:t>
      </w:r>
      <w:r>
        <w:t>упления (номер), флаги;</w:t>
      </w:r>
    </w:p>
    <w:p w14:paraId="0E05BFE1" w14:textId="77777777" w:rsidR="00D33E1A" w:rsidRDefault="00204D6B">
      <w:pPr>
        <w:pStyle w:val="a0"/>
      </w:pPr>
      <w:r>
        <w:t>Встроенная карточка ячейки — содержимое ячейки, резервы и активные задания;</w:t>
      </w:r>
    </w:p>
    <w:p w14:paraId="0D9EC18E" w14:textId="77777777" w:rsidR="00D33E1A" w:rsidRDefault="00204D6B">
      <w:pPr>
        <w:pStyle w:val="a0"/>
      </w:pPr>
      <w:r>
        <w:lastRenderedPageBreak/>
        <w:t>Встроенная карточка товара — остаток, резерв, габариты, тара и штрихкоды;</w:t>
      </w:r>
    </w:p>
    <w:p w14:paraId="1E741B83" w14:textId="77777777" w:rsidR="00D33E1A" w:rsidRDefault="00204D6B">
      <w:pPr>
        <w:pStyle w:val="a0"/>
      </w:pPr>
      <w:r>
        <w:t>«Смена тары» — паллета, ячейка (только с разрешённой тарой), тара (Евро 1200×800 и</w:t>
      </w:r>
      <w:r>
        <w:t>ли Фин 1200×1000), партия поставщика, дата паллеты; действие переносит остаток в новую тару;</w:t>
      </w:r>
    </w:p>
    <w:p w14:paraId="67502989" w14:textId="77777777" w:rsidR="00D33E1A" w:rsidRDefault="00204D6B">
      <w:pPr>
        <w:pStyle w:val="a0"/>
      </w:pPr>
      <w:r>
        <w:t>Флаги записи: штрихкод поставщика (марка), дата производства, партия;</w:t>
      </w:r>
    </w:p>
    <w:p w14:paraId="09564869" w14:textId="77777777" w:rsidR="00D33E1A" w:rsidRDefault="00204D6B">
      <w:pPr>
        <w:pStyle w:val="a0"/>
      </w:pPr>
      <w:r>
        <w:t>Источники данных: закрытие приёмки синхронизирует факт в товарный запас, размещение на ТСД пе</w:t>
      </w:r>
      <w:r>
        <w:t>реносит остаток из зоны приёмки в ячейку;</w:t>
      </w:r>
    </w:p>
    <w:p w14:paraId="4E249D3D" w14:textId="77777777" w:rsidR="00D33E1A" w:rsidRDefault="00204D6B">
      <w:pPr>
        <w:pStyle w:val="a0"/>
      </w:pPr>
      <w:r>
        <w:t>Реестр поддерживает настройку набора столбцов и экспорт в CSV.</w:t>
      </w:r>
    </w:p>
    <w:p w14:paraId="6DB116BB" w14:textId="77777777" w:rsidR="00D379C0" w:rsidRPr="0078239E" w:rsidRDefault="00D1764D">
      <w:pPr>
        <w:pStyle w:val="21"/>
        <w:rPr>
          <w:lang w:val="ru-RU"/>
        </w:rPr>
      </w:pPr>
      <w:bookmarkStart w:id="36" w:name="_Toc242168860"/>
      <w:bookmarkStart w:id="37" w:name="_Toc243458857"/>
      <w:r>
        <w:rPr>
          <w:lang w:val="ru-RU"/>
        </w:rPr>
        <w:t>9</w:t>
      </w:r>
      <w:r w:rsidR="002A453D" w:rsidRPr="0078239E">
        <w:rPr>
          <w:lang w:val="ru-RU"/>
        </w:rPr>
        <w:t>. Контрагенты и грузополучатели</w:t>
      </w:r>
      <w:bookmarkEnd w:id="36"/>
      <w:bookmarkEnd w:id="37"/>
    </w:p>
    <w:p w14:paraId="3DC20184" w14:textId="77777777" w:rsidR="00D379C0" w:rsidRPr="0078239E" w:rsidRDefault="002A453D">
      <w:pPr>
        <w:rPr>
          <w:lang w:val="ru-RU"/>
        </w:rPr>
      </w:pPr>
      <w:r w:rsidRPr="0078239E">
        <w:rPr>
          <w:lang w:val="ru-RU"/>
        </w:rPr>
        <w:t>Коммерческие стороны и получатели.</w:t>
      </w:r>
      <w:r>
        <w:rPr>
          <w:lang w:val="ru-RU"/>
        </w:rPr>
        <w:br/>
      </w:r>
      <w:r>
        <w:rPr>
          <w:lang w:val="ru-RU"/>
        </w:rPr>
        <w:br/>
        <w:t>Содержание модуля:</w:t>
      </w:r>
    </w:p>
    <w:p w14:paraId="56C0E8E9" w14:textId="77777777" w:rsidR="00D379C0" w:rsidRPr="0078239E" w:rsidRDefault="002A453D">
      <w:pPr>
        <w:pStyle w:val="a0"/>
        <w:rPr>
          <w:lang w:val="ru-RU"/>
        </w:rPr>
      </w:pPr>
      <w:r w:rsidRPr="0078239E">
        <w:rPr>
          <w:lang w:val="ru-RU"/>
        </w:rPr>
        <w:t>Контрагент: реквизиты, договоры, контакты, тарифы, биллинг, статус</w:t>
      </w:r>
      <w:r w:rsidRPr="0078239E">
        <w:rPr>
          <w:rFonts w:cs="Arial"/>
          <w:color w:val="000000" w:themeColor="text1"/>
          <w:lang w:val="ru-RU"/>
        </w:rPr>
        <w:t>;</w:t>
      </w:r>
    </w:p>
    <w:p w14:paraId="41B4292E" w14:textId="77777777" w:rsidR="00D379C0" w:rsidRPr="0078239E" w:rsidRDefault="002A453D">
      <w:pPr>
        <w:pStyle w:val="a0"/>
        <w:rPr>
          <w:lang w:val="ru-RU"/>
        </w:rPr>
      </w:pPr>
      <w:r w:rsidRPr="0078239E">
        <w:rPr>
          <w:lang w:val="ru-RU"/>
        </w:rPr>
        <w:t>Грузополучатель: название, адреса, контакты и логистические параметры</w:t>
      </w:r>
      <w:r w:rsidRPr="0078239E">
        <w:rPr>
          <w:rFonts w:cs="Arial"/>
          <w:color w:val="000000" w:themeColor="text1"/>
          <w:lang w:val="ru-RU"/>
        </w:rPr>
        <w:t>;</w:t>
      </w:r>
    </w:p>
    <w:p w14:paraId="379CB130" w14:textId="77777777" w:rsidR="00D379C0" w:rsidRPr="0078239E" w:rsidRDefault="002A453D">
      <w:pPr>
        <w:pStyle w:val="a0"/>
        <w:rPr>
          <w:lang w:val="ru-RU"/>
        </w:rPr>
      </w:pPr>
      <w:r w:rsidRPr="0078239E">
        <w:rPr>
          <w:lang w:val="ru-RU"/>
        </w:rPr>
        <w:t>Контрагент используется для расчёта услуг; грузополучатель — в заказах, накладных и реестре ТС, если бизнес-правило не задаёт иное</w:t>
      </w:r>
      <w:r w:rsidRPr="0078239E">
        <w:rPr>
          <w:rFonts w:cs="Arial"/>
          <w:color w:val="000000" w:themeColor="text1"/>
          <w:lang w:val="ru-RU"/>
        </w:rPr>
        <w:t>;</w:t>
      </w:r>
    </w:p>
    <w:p w14:paraId="1146525C" w14:textId="77777777" w:rsidR="00D379C0" w:rsidRDefault="002A453D">
      <w:pPr>
        <w:pStyle w:val="a0"/>
      </w:pPr>
      <w:r>
        <w:t>Карточки содержат связанные документы.</w:t>
      </w:r>
    </w:p>
    <w:p w14:paraId="51D257AE" w14:textId="77777777" w:rsidR="00D1764D" w:rsidRDefault="00D1764D" w:rsidP="00D1764D">
      <w:pPr>
        <w:pStyle w:val="a0"/>
        <w:numPr>
          <w:ilvl w:val="0"/>
          <w:numId w:val="0"/>
        </w:numPr>
        <w:ind w:left="360" w:hanging="360"/>
      </w:pPr>
    </w:p>
    <w:p w14:paraId="0D7A9A43" w14:textId="77777777" w:rsidR="00D1764D" w:rsidRDefault="00D1764D" w:rsidP="00D1764D">
      <w:pPr>
        <w:pStyle w:val="a0"/>
        <w:numPr>
          <w:ilvl w:val="0"/>
          <w:numId w:val="0"/>
        </w:numPr>
        <w:ind w:left="360" w:hanging="360"/>
      </w:pPr>
    </w:p>
    <w:p w14:paraId="337CACF8" w14:textId="77777777" w:rsidR="00D1764D" w:rsidRPr="0078239E" w:rsidRDefault="00D1764D" w:rsidP="00D1764D">
      <w:pPr>
        <w:pStyle w:val="21"/>
        <w:rPr>
          <w:lang w:val="ru-RU"/>
        </w:rPr>
      </w:pPr>
      <w:bookmarkStart w:id="38" w:name="_Toc242168861"/>
      <w:bookmarkStart w:id="39" w:name="_Toc243458858"/>
      <w:r>
        <w:rPr>
          <w:lang w:val="ru-RU"/>
        </w:rPr>
        <w:t>9.1</w:t>
      </w:r>
      <w:r w:rsidRPr="0078239E">
        <w:rPr>
          <w:lang w:val="ru-RU"/>
        </w:rPr>
        <w:t>. Биллинг</w:t>
      </w:r>
      <w:bookmarkEnd w:id="38"/>
      <w:bookmarkEnd w:id="39"/>
    </w:p>
    <w:p w14:paraId="51047B83" w14:textId="77777777" w:rsidR="00D1764D" w:rsidRPr="00AE215E" w:rsidRDefault="00D1764D" w:rsidP="00D1764D">
      <w:r w:rsidRPr="0078239E">
        <w:rPr>
          <w:lang w:val="ru-RU"/>
        </w:rPr>
        <w:t>Расчёт услуг контрагентам и счета.</w:t>
      </w:r>
      <w:r>
        <w:rPr>
          <w:lang w:val="ru-RU"/>
        </w:rPr>
        <w:br/>
      </w:r>
      <w:r>
        <w:rPr>
          <w:lang w:val="ru-RU"/>
        </w:rPr>
        <w:br/>
        <w:t>Содержание модуля:</w:t>
      </w:r>
    </w:p>
    <w:p w14:paraId="34032D21" w14:textId="77777777" w:rsidR="00D1764D" w:rsidRPr="0078239E" w:rsidRDefault="00D1764D" w:rsidP="00D1764D">
      <w:pPr>
        <w:pStyle w:val="a0"/>
        <w:rPr>
          <w:lang w:val="ru-RU"/>
        </w:rPr>
      </w:pPr>
      <w:r w:rsidRPr="0078239E">
        <w:rPr>
          <w:lang w:val="ru-RU"/>
        </w:rPr>
        <w:t>Разделы: Счета, Платежи, Контрагенты, Тарифы и услуги, Начисление по услугам, Автоформирование</w:t>
      </w:r>
      <w:r w:rsidRPr="0078239E">
        <w:rPr>
          <w:rFonts w:cs="Arial"/>
          <w:color w:val="000000" w:themeColor="text1"/>
          <w:lang w:val="ru-RU"/>
        </w:rPr>
        <w:t>;</w:t>
      </w:r>
    </w:p>
    <w:p w14:paraId="78E70AF9" w14:textId="77777777" w:rsidR="00D1764D" w:rsidRPr="0078239E" w:rsidRDefault="00D1764D" w:rsidP="00D1764D">
      <w:pPr>
        <w:pStyle w:val="a0"/>
        <w:rPr>
          <w:lang w:val="ru-RU"/>
        </w:rPr>
      </w:pPr>
      <w:r w:rsidRPr="0078239E">
        <w:rPr>
          <w:lang w:val="ru-RU"/>
        </w:rPr>
        <w:t>Тариф: услуга, единица, ставка, условия, контрагент, период действия, минимумы/максимумы, коэффициенты</w:t>
      </w:r>
      <w:r w:rsidRPr="0078239E">
        <w:rPr>
          <w:rFonts w:cs="Arial"/>
          <w:color w:val="000000" w:themeColor="text1"/>
          <w:lang w:val="ru-RU"/>
        </w:rPr>
        <w:t>;</w:t>
      </w:r>
    </w:p>
    <w:p w14:paraId="529CF74E" w14:textId="77777777" w:rsidR="00D1764D" w:rsidRPr="0078239E" w:rsidRDefault="00D1764D" w:rsidP="00D1764D">
      <w:pPr>
        <w:pStyle w:val="a0"/>
        <w:rPr>
          <w:lang w:val="ru-RU"/>
        </w:rPr>
      </w:pPr>
      <w:r w:rsidRPr="0078239E">
        <w:rPr>
          <w:lang w:val="ru-RU"/>
        </w:rPr>
        <w:t xml:space="preserve">Начисление строится на фактических событиях </w:t>
      </w:r>
      <w:r>
        <w:t>WMS</w:t>
      </w:r>
      <w:r w:rsidRPr="0078239E">
        <w:rPr>
          <w:rFonts w:cs="Arial"/>
          <w:color w:val="000000" w:themeColor="text1"/>
          <w:lang w:val="ru-RU"/>
        </w:rPr>
        <w:t>;</w:t>
      </w:r>
    </w:p>
    <w:p w14:paraId="6AC8471F" w14:textId="77777777" w:rsidR="00D1764D" w:rsidRPr="0078239E" w:rsidRDefault="00D1764D" w:rsidP="00D1764D">
      <w:pPr>
        <w:pStyle w:val="a0"/>
        <w:rPr>
          <w:lang w:val="ru-RU"/>
        </w:rPr>
      </w:pPr>
      <w:r w:rsidRPr="0078239E">
        <w:rPr>
          <w:lang w:val="ru-RU"/>
        </w:rPr>
        <w:t xml:space="preserve">Автоформирование: период, закрытие, дата/время запуска, часовой пояс, </w:t>
      </w:r>
      <w:r>
        <w:t>e</w:t>
      </w:r>
      <w:r w:rsidRPr="0078239E">
        <w:rPr>
          <w:lang w:val="ru-RU"/>
        </w:rPr>
        <w:t>-</w:t>
      </w:r>
      <w:r>
        <w:t>mail</w:t>
      </w:r>
      <w:r w:rsidRPr="0078239E">
        <w:rPr>
          <w:rFonts w:cs="Arial"/>
          <w:color w:val="000000" w:themeColor="text1"/>
          <w:lang w:val="ru-RU"/>
        </w:rPr>
        <w:t>;</w:t>
      </w:r>
    </w:p>
    <w:p w14:paraId="205D5DA9" w14:textId="77777777" w:rsidR="00D1764D" w:rsidRPr="0078239E" w:rsidRDefault="00D1764D" w:rsidP="00D1764D">
      <w:pPr>
        <w:pStyle w:val="a0"/>
        <w:rPr>
          <w:lang w:val="ru-RU"/>
        </w:rPr>
      </w:pPr>
      <w:r w:rsidRPr="0078239E">
        <w:rPr>
          <w:lang w:val="ru-RU"/>
        </w:rPr>
        <w:t>Платёж связывается со счётом и контрагентом.</w:t>
      </w:r>
    </w:p>
    <w:p w14:paraId="38DED75D" w14:textId="77777777" w:rsidR="00D1764D" w:rsidRPr="00D1764D" w:rsidRDefault="00D1764D" w:rsidP="00D1764D">
      <w:pPr>
        <w:pStyle w:val="a0"/>
        <w:numPr>
          <w:ilvl w:val="0"/>
          <w:numId w:val="0"/>
        </w:numPr>
        <w:ind w:left="360" w:hanging="360"/>
        <w:rPr>
          <w:lang w:val="ru-RU"/>
        </w:rPr>
      </w:pPr>
    </w:p>
    <w:p w14:paraId="57F8E2C0" w14:textId="77777777" w:rsidR="00D1764D" w:rsidRPr="00D1764D" w:rsidRDefault="00D1764D" w:rsidP="00D1764D">
      <w:pPr>
        <w:pStyle w:val="a0"/>
        <w:numPr>
          <w:ilvl w:val="0"/>
          <w:numId w:val="0"/>
        </w:numPr>
        <w:ind w:left="360" w:hanging="360"/>
        <w:rPr>
          <w:lang w:val="ru-RU"/>
        </w:rPr>
      </w:pPr>
    </w:p>
    <w:p w14:paraId="021FC309" w14:textId="77777777" w:rsidR="00D1764D" w:rsidRPr="00D1764D" w:rsidRDefault="00D1764D" w:rsidP="00D1764D">
      <w:pPr>
        <w:pStyle w:val="a0"/>
        <w:numPr>
          <w:ilvl w:val="0"/>
          <w:numId w:val="0"/>
        </w:numPr>
        <w:ind w:left="360" w:hanging="360"/>
        <w:rPr>
          <w:lang w:val="ru-RU"/>
        </w:rPr>
      </w:pPr>
    </w:p>
    <w:p w14:paraId="1789D73C" w14:textId="77777777" w:rsidR="00D379C0" w:rsidRPr="00D1764D" w:rsidRDefault="00D1764D">
      <w:pPr>
        <w:pStyle w:val="21"/>
        <w:rPr>
          <w:lang w:val="ru-RU"/>
        </w:rPr>
      </w:pPr>
      <w:bookmarkStart w:id="40" w:name="_Toc242168862"/>
      <w:bookmarkStart w:id="41" w:name="_Toc243458859"/>
      <w:r>
        <w:rPr>
          <w:lang w:val="ru-RU"/>
        </w:rPr>
        <w:t>10</w:t>
      </w:r>
      <w:r w:rsidR="002A453D" w:rsidRPr="00E37DC0">
        <w:rPr>
          <w:lang w:val="ru-RU"/>
        </w:rPr>
        <w:t xml:space="preserve">. </w:t>
      </w:r>
      <w:r>
        <w:rPr>
          <w:lang w:val="ru-RU"/>
        </w:rPr>
        <w:t>Сотрудники</w:t>
      </w:r>
      <w:bookmarkEnd w:id="40"/>
      <w:bookmarkEnd w:id="41"/>
    </w:p>
    <w:p w14:paraId="1E12DDA9" w14:textId="77777777" w:rsidR="00D379C0" w:rsidRPr="0078239E" w:rsidRDefault="002A453D">
      <w:pPr>
        <w:rPr>
          <w:lang w:val="ru-RU"/>
        </w:rPr>
      </w:pPr>
      <w:r w:rsidRPr="0078239E">
        <w:rPr>
          <w:lang w:val="ru-RU"/>
        </w:rPr>
        <w:t>Пользователи, смены, присутствие и производственные группы.</w:t>
      </w:r>
      <w:r>
        <w:rPr>
          <w:lang w:val="ru-RU"/>
        </w:rPr>
        <w:br/>
      </w:r>
      <w:r>
        <w:rPr>
          <w:lang w:val="ru-RU"/>
        </w:rPr>
        <w:br/>
        <w:t>Содержание модуля:</w:t>
      </w:r>
    </w:p>
    <w:p w14:paraId="54CE641A" w14:textId="77777777" w:rsidR="00D379C0" w:rsidRPr="0078239E" w:rsidRDefault="002A453D">
      <w:pPr>
        <w:pStyle w:val="a0"/>
        <w:rPr>
          <w:lang w:val="ru-RU"/>
        </w:rPr>
      </w:pPr>
      <w:r w:rsidRPr="0078239E">
        <w:rPr>
          <w:lang w:val="ru-RU"/>
        </w:rPr>
        <w:t xml:space="preserve">Реестр: </w:t>
      </w:r>
      <w:r>
        <w:t>ID</w:t>
      </w:r>
      <w:r w:rsidRPr="0078239E">
        <w:rPr>
          <w:lang w:val="ru-RU"/>
        </w:rPr>
        <w:t>, ФИО, должность, код, смена, присутствует/отсутствует, время на смене, прогул, внеплановый выход, фото</w:t>
      </w:r>
      <w:r>
        <w:rPr>
          <w:lang w:val="ru-RU"/>
        </w:rPr>
        <w:t xml:space="preserve"> и активная авторизация на ТСД (нельзя уйти со смены не сдав ТСД, нельзя сдать ТСД не подключив его к зарядному устройству)</w:t>
      </w:r>
      <w:r w:rsidR="004E0416" w:rsidRPr="0078239E">
        <w:rPr>
          <w:rFonts w:cs="Arial"/>
          <w:color w:val="000000" w:themeColor="text1"/>
          <w:lang w:val="ru-RU"/>
        </w:rPr>
        <w:t>;</w:t>
      </w:r>
    </w:p>
    <w:p w14:paraId="0CE30CC5" w14:textId="77777777" w:rsidR="00D379C0" w:rsidRPr="004E0416" w:rsidRDefault="002A453D">
      <w:pPr>
        <w:pStyle w:val="a0"/>
        <w:rPr>
          <w:lang w:val="ru-RU"/>
        </w:rPr>
      </w:pPr>
      <w:r w:rsidRPr="004E0416">
        <w:rPr>
          <w:lang w:val="ru-RU"/>
        </w:rPr>
        <w:t xml:space="preserve">Графики </w:t>
      </w:r>
      <w:r w:rsidR="004E0416">
        <w:rPr>
          <w:lang w:val="ru-RU"/>
        </w:rPr>
        <w:t xml:space="preserve">работ </w:t>
      </w:r>
      <w:r w:rsidRPr="004E0416">
        <w:rPr>
          <w:lang w:val="ru-RU"/>
        </w:rPr>
        <w:t>и история выходов</w:t>
      </w:r>
      <w:r w:rsidR="004E0416" w:rsidRPr="0078239E">
        <w:rPr>
          <w:rFonts w:cs="Arial"/>
          <w:color w:val="000000" w:themeColor="text1"/>
          <w:lang w:val="ru-RU"/>
        </w:rPr>
        <w:t>;</w:t>
      </w:r>
    </w:p>
    <w:p w14:paraId="7D6D9470" w14:textId="77777777" w:rsidR="00D379C0" w:rsidRPr="0078239E" w:rsidRDefault="002A453D">
      <w:pPr>
        <w:pStyle w:val="a0"/>
        <w:rPr>
          <w:lang w:val="ru-RU"/>
        </w:rPr>
      </w:pPr>
      <w:r w:rsidRPr="0078239E">
        <w:rPr>
          <w:lang w:val="ru-RU"/>
        </w:rPr>
        <w:t>Группы доступа отдельно от производственных групп</w:t>
      </w:r>
      <w:r w:rsidR="004E0416" w:rsidRPr="0078239E">
        <w:rPr>
          <w:rFonts w:cs="Arial"/>
          <w:color w:val="000000" w:themeColor="text1"/>
          <w:lang w:val="ru-RU"/>
        </w:rPr>
        <w:t>;</w:t>
      </w:r>
    </w:p>
    <w:p w14:paraId="6FE499B3" w14:textId="77777777" w:rsidR="00D379C0" w:rsidRPr="0078239E" w:rsidRDefault="002A453D">
      <w:pPr>
        <w:pStyle w:val="a0"/>
        <w:rPr>
          <w:lang w:val="ru-RU"/>
        </w:rPr>
      </w:pPr>
      <w:r w:rsidRPr="0078239E">
        <w:rPr>
          <w:lang w:val="ru-RU"/>
        </w:rPr>
        <w:t>Производственная группа определяет зоны, типы работ, категории товара и/или технику.</w:t>
      </w:r>
    </w:p>
    <w:p w14:paraId="2FE96289" w14:textId="77777777" w:rsidR="00D379C0" w:rsidRPr="0078239E" w:rsidRDefault="002A453D">
      <w:pPr>
        <w:pStyle w:val="21"/>
        <w:rPr>
          <w:lang w:val="ru-RU"/>
        </w:rPr>
      </w:pPr>
      <w:bookmarkStart w:id="42" w:name="_Toc242168863"/>
      <w:bookmarkStart w:id="43" w:name="_Toc243458860"/>
      <w:r w:rsidRPr="0078239E">
        <w:rPr>
          <w:lang w:val="ru-RU"/>
        </w:rPr>
        <w:t>1</w:t>
      </w:r>
      <w:r w:rsidR="00D1764D">
        <w:rPr>
          <w:lang w:val="ru-RU"/>
        </w:rPr>
        <w:t>0.1</w:t>
      </w:r>
      <w:r w:rsidRPr="0078239E">
        <w:rPr>
          <w:lang w:val="ru-RU"/>
        </w:rPr>
        <w:t xml:space="preserve">. </w:t>
      </w:r>
      <w:r w:rsidR="00D1764D">
        <w:rPr>
          <w:lang w:val="ru-RU"/>
        </w:rPr>
        <w:t xml:space="preserve">Начисления </w:t>
      </w:r>
      <w:r>
        <w:t>KPI</w:t>
      </w:r>
      <w:bookmarkEnd w:id="42"/>
      <w:bookmarkEnd w:id="43"/>
    </w:p>
    <w:p w14:paraId="2775FB03" w14:textId="77777777" w:rsidR="00D379C0" w:rsidRPr="0078239E" w:rsidRDefault="002A453D">
      <w:pPr>
        <w:rPr>
          <w:lang w:val="ru-RU"/>
        </w:rPr>
      </w:pPr>
      <w:r w:rsidRPr="0078239E">
        <w:rPr>
          <w:lang w:val="ru-RU"/>
        </w:rPr>
        <w:t>Расчёт стоимости работ сотрудников.</w:t>
      </w:r>
      <w:r w:rsidR="004E0416">
        <w:rPr>
          <w:lang w:val="ru-RU"/>
        </w:rPr>
        <w:br/>
      </w:r>
      <w:r w:rsidR="004E0416">
        <w:rPr>
          <w:lang w:val="ru-RU"/>
        </w:rPr>
        <w:br/>
        <w:t>Содержание модуля:</w:t>
      </w:r>
    </w:p>
    <w:p w14:paraId="742B6260" w14:textId="77777777" w:rsidR="00D379C0" w:rsidRPr="0078239E" w:rsidRDefault="002A453D">
      <w:pPr>
        <w:pStyle w:val="a0"/>
        <w:rPr>
          <w:lang w:val="ru-RU"/>
        </w:rPr>
      </w:pPr>
      <w:r w:rsidRPr="0078239E">
        <w:rPr>
          <w:lang w:val="ru-RU"/>
        </w:rPr>
        <w:t xml:space="preserve">Начисление: ФИО, тип, наименование, единица расчёта, количество, дата, </w:t>
      </w:r>
      <w:r>
        <w:t>ID</w:t>
      </w:r>
      <w:r w:rsidRPr="0078239E">
        <w:rPr>
          <w:lang w:val="ru-RU"/>
        </w:rPr>
        <w:t xml:space="preserve"> работы, комментарий, сумма</w:t>
      </w:r>
      <w:r w:rsidR="004E0416" w:rsidRPr="0078239E">
        <w:rPr>
          <w:rFonts w:cs="Arial"/>
          <w:color w:val="000000" w:themeColor="text1"/>
          <w:lang w:val="ru-RU"/>
        </w:rPr>
        <w:t>;</w:t>
      </w:r>
    </w:p>
    <w:p w14:paraId="3F69F73C" w14:textId="77777777" w:rsidR="00D379C0" w:rsidRPr="0078239E" w:rsidRDefault="002A453D">
      <w:pPr>
        <w:pStyle w:val="a0"/>
        <w:rPr>
          <w:lang w:val="ru-RU"/>
        </w:rPr>
      </w:pPr>
      <w:r w:rsidRPr="0078239E">
        <w:rPr>
          <w:lang w:val="ru-RU"/>
        </w:rPr>
        <w:t>Единицы: строка, штука, паллета, кг и т.д.</w:t>
      </w:r>
      <w:r w:rsidR="004E0416" w:rsidRPr="0078239E">
        <w:rPr>
          <w:rFonts w:cs="Arial"/>
          <w:color w:val="000000" w:themeColor="text1"/>
          <w:lang w:val="ru-RU"/>
        </w:rPr>
        <w:t>;</w:t>
      </w:r>
    </w:p>
    <w:p w14:paraId="5F3E8419" w14:textId="77777777" w:rsidR="00D379C0" w:rsidRPr="0078239E" w:rsidRDefault="002A453D">
      <w:pPr>
        <w:pStyle w:val="a0"/>
        <w:rPr>
          <w:lang w:val="ru-RU"/>
        </w:rPr>
      </w:pPr>
      <w:r w:rsidRPr="0078239E">
        <w:rPr>
          <w:lang w:val="ru-RU"/>
        </w:rPr>
        <w:t>Условия тарифа могут учитывать операцию, товар, категорию, вес, габариты, контрагента</w:t>
      </w:r>
      <w:r w:rsidR="004E0416" w:rsidRPr="0078239E">
        <w:rPr>
          <w:rFonts w:cs="Arial"/>
          <w:color w:val="000000" w:themeColor="text1"/>
          <w:lang w:val="ru-RU"/>
        </w:rPr>
        <w:t>;</w:t>
      </w:r>
    </w:p>
    <w:p w14:paraId="7C5EA1F9" w14:textId="77777777" w:rsidR="00D379C0" w:rsidRDefault="002A453D">
      <w:pPr>
        <w:pStyle w:val="a0"/>
        <w:rPr>
          <w:lang w:val="ru-RU"/>
        </w:rPr>
      </w:pPr>
      <w:r w:rsidRPr="0078239E">
        <w:rPr>
          <w:lang w:val="ru-RU"/>
        </w:rPr>
        <w:t>Начисление связывается с фактическим выполнением задания/операции.</w:t>
      </w:r>
    </w:p>
    <w:p w14:paraId="5578C711" w14:textId="77777777" w:rsidR="00D1764D" w:rsidRDefault="00D1764D" w:rsidP="00D1764D">
      <w:pPr>
        <w:pStyle w:val="a0"/>
        <w:numPr>
          <w:ilvl w:val="0"/>
          <w:numId w:val="0"/>
        </w:numPr>
        <w:ind w:left="360" w:hanging="360"/>
        <w:rPr>
          <w:lang w:val="ru-RU"/>
        </w:rPr>
      </w:pPr>
    </w:p>
    <w:p w14:paraId="1579A986" w14:textId="77777777" w:rsidR="00D1764D" w:rsidRDefault="00D1764D" w:rsidP="00D1764D">
      <w:pPr>
        <w:pStyle w:val="a0"/>
        <w:numPr>
          <w:ilvl w:val="0"/>
          <w:numId w:val="0"/>
        </w:numPr>
        <w:ind w:left="360" w:hanging="360"/>
        <w:rPr>
          <w:lang w:val="ru-RU"/>
        </w:rPr>
      </w:pPr>
    </w:p>
    <w:p w14:paraId="7769450E" w14:textId="77777777" w:rsidR="00D1764D" w:rsidRPr="0078239E" w:rsidRDefault="00D1764D" w:rsidP="00D1764D">
      <w:pPr>
        <w:pStyle w:val="21"/>
        <w:rPr>
          <w:lang w:val="ru-RU"/>
        </w:rPr>
      </w:pPr>
      <w:bookmarkStart w:id="44" w:name="_Toc242168864"/>
      <w:bookmarkStart w:id="45" w:name="_Toc243458861"/>
      <w:r w:rsidRPr="0078239E">
        <w:rPr>
          <w:lang w:val="ru-RU"/>
        </w:rPr>
        <w:t>1</w:t>
      </w:r>
      <w:r>
        <w:rPr>
          <w:lang w:val="ru-RU"/>
        </w:rPr>
        <w:t>0.2</w:t>
      </w:r>
      <w:r w:rsidRPr="0078239E">
        <w:rPr>
          <w:lang w:val="ru-RU"/>
        </w:rPr>
        <w:t xml:space="preserve">. </w:t>
      </w:r>
      <w:r>
        <w:rPr>
          <w:lang w:val="ru-RU"/>
        </w:rPr>
        <w:t>Просмотр сделки</w:t>
      </w:r>
      <w:bookmarkEnd w:id="44"/>
      <w:bookmarkEnd w:id="45"/>
    </w:p>
    <w:p w14:paraId="1C8B1FF3" w14:textId="77777777" w:rsidR="00D33E1A" w:rsidRDefault="00204D6B">
      <w:r>
        <w:t>Единая точка контроля коммерческой сделки: контрагент, документы, складские операции и деньги в одном экране.</w:t>
      </w:r>
    </w:p>
    <w:p w14:paraId="20557C7B" w14:textId="77777777" w:rsidR="00D33E1A" w:rsidRDefault="00204D6B">
      <w:r>
        <w:t>Содержание модуля:</w:t>
      </w:r>
    </w:p>
    <w:p w14:paraId="0A952DF0" w14:textId="77777777" w:rsidR="00D33E1A" w:rsidRDefault="00204D6B">
      <w:pPr>
        <w:pStyle w:val="a0"/>
      </w:pPr>
      <w:r>
        <w:t xml:space="preserve">Карточка сделки: № </w:t>
      </w:r>
      <w:r>
        <w:t>сделки, контрагент, грузополучатель, менеджер, стадия, сумма, период;</w:t>
      </w:r>
    </w:p>
    <w:p w14:paraId="18100CF5" w14:textId="77777777" w:rsidR="00D33E1A" w:rsidRDefault="00204D6B">
      <w:pPr>
        <w:pStyle w:val="a0"/>
      </w:pPr>
      <w:r>
        <w:t>Разделы карточки: заказы, накладные (поступления и отгрузки), задолженность и оплата, задания и складские операции, документы;</w:t>
      </w:r>
    </w:p>
    <w:p w14:paraId="3ACDD265" w14:textId="77777777" w:rsidR="00D33E1A" w:rsidRDefault="00204D6B">
      <w:pPr>
        <w:pStyle w:val="a0"/>
      </w:pPr>
      <w:r>
        <w:t>Стадии сделки: новая → согласование → заказ → отгрузка → от</w:t>
      </w:r>
      <w:r>
        <w:t>гружена → оплачена;</w:t>
      </w:r>
    </w:p>
    <w:p w14:paraId="050D39CC" w14:textId="77777777" w:rsidR="00D33E1A" w:rsidRDefault="00204D6B">
      <w:pPr>
        <w:pStyle w:val="a0"/>
      </w:pPr>
      <w:r>
        <w:t>Контекстное меню: открыть заказ, открыть накладную, сформировать отгрузку, показать движения и задолженность;</w:t>
      </w:r>
    </w:p>
    <w:p w14:paraId="676EF710" w14:textId="77777777" w:rsidR="00D33E1A" w:rsidRDefault="00204D6B">
      <w:pPr>
        <w:pStyle w:val="a0"/>
      </w:pPr>
      <w:r>
        <w:t>Сделка не дублирует данные документов: она собирает их из заказов, отгрузок, поступлений и полей оплаты и долга;</w:t>
      </w:r>
    </w:p>
    <w:p w14:paraId="2709043F" w14:textId="77777777" w:rsidR="00D33E1A" w:rsidRDefault="00204D6B">
      <w:r>
        <w:rPr>
          <w:i/>
        </w:rPr>
        <w:t>Текущее состо</w:t>
      </w:r>
      <w:r>
        <w:rPr>
          <w:i/>
        </w:rPr>
        <w:t>яние: модуль «Просмотр сделки» — заготовка (схема deals: doc_no, counterparty_id, manager_id, stage, total). Источники фактических данных — реестры заказов, отгрузок и поступлений.</w:t>
      </w:r>
    </w:p>
    <w:p w14:paraId="1FF499CA" w14:textId="77777777" w:rsidR="00D1764D" w:rsidRDefault="00D1764D" w:rsidP="00D1764D">
      <w:pPr>
        <w:pStyle w:val="a0"/>
        <w:numPr>
          <w:ilvl w:val="0"/>
          <w:numId w:val="0"/>
        </w:numPr>
        <w:ind w:left="360" w:hanging="360"/>
        <w:rPr>
          <w:lang w:val="ru-RU"/>
        </w:rPr>
      </w:pPr>
    </w:p>
    <w:p w14:paraId="05BC9701" w14:textId="77777777" w:rsidR="00D1764D" w:rsidRDefault="00D1764D" w:rsidP="00D1764D">
      <w:pPr>
        <w:pStyle w:val="a0"/>
        <w:numPr>
          <w:ilvl w:val="0"/>
          <w:numId w:val="0"/>
        </w:numPr>
        <w:ind w:left="360" w:hanging="360"/>
        <w:rPr>
          <w:lang w:val="ru-RU"/>
        </w:rPr>
      </w:pPr>
    </w:p>
    <w:p w14:paraId="2EF9B2D1" w14:textId="77777777" w:rsidR="00D1764D" w:rsidRPr="0078239E" w:rsidRDefault="00D1764D" w:rsidP="00D1764D">
      <w:pPr>
        <w:pStyle w:val="21"/>
        <w:rPr>
          <w:lang w:val="ru-RU"/>
        </w:rPr>
      </w:pPr>
      <w:bookmarkStart w:id="46" w:name="_Toc242168865"/>
      <w:bookmarkStart w:id="47" w:name="_Toc243458862"/>
      <w:r w:rsidRPr="0078239E">
        <w:rPr>
          <w:lang w:val="ru-RU"/>
        </w:rPr>
        <w:t>1</w:t>
      </w:r>
      <w:r>
        <w:rPr>
          <w:lang w:val="ru-RU"/>
        </w:rPr>
        <w:t>1</w:t>
      </w:r>
      <w:r w:rsidRPr="0078239E">
        <w:rPr>
          <w:lang w:val="ru-RU"/>
        </w:rPr>
        <w:t xml:space="preserve">. </w:t>
      </w:r>
      <w:r>
        <w:rPr>
          <w:lang w:val="ru-RU"/>
        </w:rPr>
        <w:t>Отчеты</w:t>
      </w:r>
      <w:bookmarkEnd w:id="46"/>
      <w:bookmarkEnd w:id="47"/>
    </w:p>
    <w:p w14:paraId="3C4DD145" w14:textId="77777777" w:rsidR="00D33E1A" w:rsidRDefault="00204D6B">
      <w:r>
        <w:t>Сводная отчётность по операциям WMS: остатки, движения, выполн</w:t>
      </w:r>
      <w:r>
        <w:t>ение работ и деньги.</w:t>
      </w:r>
    </w:p>
    <w:p w14:paraId="106219A3" w14:textId="77777777" w:rsidR="00D33E1A" w:rsidRDefault="00204D6B">
      <w:r>
        <w:t>Содержание модуля:</w:t>
      </w:r>
    </w:p>
    <w:p w14:paraId="1E7E4654" w14:textId="77777777" w:rsidR="00D33E1A" w:rsidRDefault="00204D6B">
      <w:pPr>
        <w:pStyle w:val="a0"/>
      </w:pPr>
      <w:r>
        <w:t>Реестр отчётов: код, наименование, раздел, набор параметров, периодичность, доступность ролям;</w:t>
      </w:r>
    </w:p>
    <w:p w14:paraId="6D5CBC43" w14:textId="77777777" w:rsidR="00D33E1A" w:rsidRDefault="00204D6B">
      <w:pPr>
        <w:pStyle w:val="a0"/>
      </w:pPr>
      <w:r>
        <w:t>История запусков: параметры, статус выполнения, дата и время запуска, пользователь;</w:t>
      </w:r>
    </w:p>
    <w:p w14:paraId="19AF3594" w14:textId="77777777" w:rsidR="00D33E1A" w:rsidRDefault="00204D6B">
      <w:pPr>
        <w:pStyle w:val="a0"/>
      </w:pPr>
      <w:r>
        <w:t>Группы отчётов:</w:t>
      </w:r>
    </w:p>
    <w:p w14:paraId="71A71D25" w14:textId="77777777" w:rsidR="00D33E1A" w:rsidRDefault="00204D6B">
      <w:pPr>
        <w:pStyle w:val="20"/>
      </w:pPr>
      <w:r>
        <w:t xml:space="preserve">Складские: </w:t>
      </w:r>
      <w:r>
        <w:t>остатки по складам, зонам и ячейкам, обороты, движение по SKU, дефицит и резервы;</w:t>
      </w:r>
    </w:p>
    <w:p w14:paraId="3315FEFE" w14:textId="77777777" w:rsidR="00D33E1A" w:rsidRDefault="00204D6B">
      <w:pPr>
        <w:pStyle w:val="20"/>
      </w:pPr>
      <w:r>
        <w:t>Операционные: приёмка, размещение, сборка, упаковка, проверка, инвентаризация в разрезе смен и исполнителей;</w:t>
      </w:r>
    </w:p>
    <w:p w14:paraId="6DE41523" w14:textId="77777777" w:rsidR="00D33E1A" w:rsidRDefault="00204D6B">
      <w:pPr>
        <w:pStyle w:val="20"/>
      </w:pPr>
      <w:r>
        <w:t>Документные: реестры поступлений, отгрузок, заказов, актов расхож</w:t>
      </w:r>
      <w:r>
        <w:t>дений;</w:t>
      </w:r>
    </w:p>
    <w:p w14:paraId="620BC8C3" w14:textId="77777777" w:rsidR="00D33E1A" w:rsidRDefault="00204D6B">
      <w:pPr>
        <w:pStyle w:val="20"/>
      </w:pPr>
      <w:r>
        <w:t>Кадровые: присутствие, отработанное время, KPI, выполнение заданий;</w:t>
      </w:r>
    </w:p>
    <w:p w14:paraId="7921D427" w14:textId="77777777" w:rsidR="00D33E1A" w:rsidRDefault="00204D6B">
      <w:pPr>
        <w:pStyle w:val="20"/>
      </w:pPr>
      <w:r>
        <w:t>Коммерческие: выручка, задолженность, начисленные услуги, счета и платежи;</w:t>
      </w:r>
    </w:p>
    <w:p w14:paraId="21D4CAEA" w14:textId="77777777" w:rsidR="00D33E1A" w:rsidRDefault="00204D6B">
      <w:pPr>
        <w:pStyle w:val="20"/>
      </w:pPr>
      <w:r>
        <w:t>Логистические: транспортные средства, ворота, слоты, простои;</w:t>
      </w:r>
    </w:p>
    <w:p w14:paraId="7B793877" w14:textId="77777777" w:rsidR="00D33E1A" w:rsidRDefault="00204D6B">
      <w:pPr>
        <w:pStyle w:val="a0"/>
      </w:pPr>
      <w:r>
        <w:t>Параметры отчёта: период, склад, зона, контр</w:t>
      </w:r>
      <w:r>
        <w:t>агент, грузополучатель, товар, документ, исполнитель;</w:t>
      </w:r>
    </w:p>
    <w:p w14:paraId="747815AD" w14:textId="77777777" w:rsidR="00D33E1A" w:rsidRDefault="00204D6B">
      <w:pPr>
        <w:pStyle w:val="a0"/>
      </w:pPr>
      <w:r>
        <w:t>Форматы вывода: экран, выгрузка CSV/Excel, печатная форма PDF, отправка на e-mail по подписке;</w:t>
      </w:r>
    </w:p>
    <w:p w14:paraId="3DE49625" w14:textId="77777777" w:rsidR="00D33E1A" w:rsidRDefault="00204D6B">
      <w:pPr>
        <w:pStyle w:val="a0"/>
      </w:pPr>
      <w:r>
        <w:t xml:space="preserve">Права: отчёт доступен, если у пользователя есть доступ к модулю-источнику; ограничения на данные </w:t>
      </w:r>
      <w:r>
        <w:t>накладываются по складу и зоне.</w:t>
      </w:r>
    </w:p>
    <w:p w14:paraId="0560CC82" w14:textId="77777777" w:rsidR="00D33E1A" w:rsidRDefault="00204D6B">
      <w:r>
        <w:t>Фактически доступная выгрузка и печатные формы:</w:t>
      </w:r>
    </w:p>
    <w:tbl>
      <w:tblPr>
        <w:tblStyle w:val="aff1"/>
        <w:tblW w:w="0" w:type="auto"/>
        <w:tblLook w:val="04A0" w:firstRow="1" w:lastRow="0" w:firstColumn="1" w:lastColumn="0" w:noHBand="0" w:noVBand="1"/>
      </w:tblPr>
      <w:tblGrid>
        <w:gridCol w:w="3402"/>
        <w:gridCol w:w="1701"/>
        <w:gridCol w:w="5102"/>
      </w:tblGrid>
      <w:tr w:rsidR="00D33E1A" w14:paraId="6DE2F42C" w14:textId="77777777">
        <w:tc>
          <w:tcPr>
            <w:tcW w:w="3402" w:type="dxa"/>
          </w:tcPr>
          <w:p w14:paraId="6D923A24" w14:textId="77777777" w:rsidR="00D33E1A" w:rsidRDefault="00204D6B">
            <w:r>
              <w:rPr>
                <w:b/>
              </w:rPr>
              <w:t>Выгрузка / печатная форма</w:t>
            </w:r>
          </w:p>
        </w:tc>
        <w:tc>
          <w:tcPr>
            <w:tcW w:w="1701" w:type="dxa"/>
          </w:tcPr>
          <w:p w14:paraId="1DCD69A5" w14:textId="77777777" w:rsidR="00D33E1A" w:rsidRDefault="00204D6B">
            <w:r>
              <w:rPr>
                <w:b/>
              </w:rPr>
              <w:t>Раздел</w:t>
            </w:r>
          </w:p>
        </w:tc>
        <w:tc>
          <w:tcPr>
            <w:tcW w:w="5102" w:type="dxa"/>
          </w:tcPr>
          <w:p w14:paraId="6C5AAE70" w14:textId="77777777" w:rsidR="00D33E1A" w:rsidRDefault="00204D6B">
            <w:r>
              <w:rPr>
                <w:b/>
              </w:rPr>
              <w:t>Состав</w:t>
            </w:r>
          </w:p>
        </w:tc>
      </w:tr>
      <w:tr w:rsidR="00D33E1A" w14:paraId="14223EF7" w14:textId="77777777">
        <w:tc>
          <w:tcPr>
            <w:tcW w:w="3402" w:type="dxa"/>
          </w:tcPr>
          <w:p w14:paraId="36BE34FF" w14:textId="77777777" w:rsidR="00D33E1A" w:rsidRDefault="00204D6B">
            <w:r>
              <w:t>Экспорт CSV реестра</w:t>
            </w:r>
          </w:p>
        </w:tc>
        <w:tc>
          <w:tcPr>
            <w:tcW w:w="1701" w:type="dxa"/>
          </w:tcPr>
          <w:p w14:paraId="3A03DB9A" w14:textId="77777777" w:rsidR="00D33E1A" w:rsidRDefault="00204D6B">
            <w:r>
              <w:t>02, 03, 05, 07, 08, 10</w:t>
            </w:r>
          </w:p>
        </w:tc>
        <w:tc>
          <w:tcPr>
            <w:tcW w:w="5102" w:type="dxa"/>
          </w:tcPr>
          <w:p w14:paraId="410C68EE" w14:textId="77777777" w:rsidR="00D33E1A" w:rsidRDefault="00204D6B">
            <w:r>
              <w:t>Отфильтрованные строки реестра</w:t>
            </w:r>
          </w:p>
        </w:tc>
      </w:tr>
      <w:tr w:rsidR="00D33E1A" w14:paraId="2951E058" w14:textId="77777777">
        <w:tc>
          <w:tcPr>
            <w:tcW w:w="3402" w:type="dxa"/>
          </w:tcPr>
          <w:p w14:paraId="00D64EAB" w14:textId="77777777" w:rsidR="00D33E1A" w:rsidRDefault="00204D6B">
            <w:r>
              <w:t>Реестр приемки/размещения</w:t>
            </w:r>
          </w:p>
        </w:tc>
        <w:tc>
          <w:tcPr>
            <w:tcW w:w="1701" w:type="dxa"/>
          </w:tcPr>
          <w:p w14:paraId="3894ADCB" w14:textId="77777777" w:rsidR="00D33E1A" w:rsidRDefault="00204D6B">
            <w:r>
              <w:t>02</w:t>
            </w:r>
          </w:p>
        </w:tc>
        <w:tc>
          <w:tcPr>
            <w:tcW w:w="5102" w:type="dxa"/>
          </w:tcPr>
          <w:p w14:paraId="3ADC1D03" w14:textId="77777777" w:rsidR="00D33E1A" w:rsidRDefault="00204D6B">
            <w:r>
              <w:t>Факт приёмки и размещения по до</w:t>
            </w:r>
            <w:r>
              <w:t>кументу</w:t>
            </w:r>
          </w:p>
        </w:tc>
      </w:tr>
      <w:tr w:rsidR="00D33E1A" w14:paraId="674BA84A" w14:textId="77777777">
        <w:tc>
          <w:tcPr>
            <w:tcW w:w="3402" w:type="dxa"/>
          </w:tcPr>
          <w:p w14:paraId="45186B28" w14:textId="77777777" w:rsidR="00D33E1A" w:rsidRDefault="00204D6B">
            <w:r>
              <w:t>Реестр сборки/комплектации</w:t>
            </w:r>
          </w:p>
        </w:tc>
        <w:tc>
          <w:tcPr>
            <w:tcW w:w="1701" w:type="dxa"/>
          </w:tcPr>
          <w:p w14:paraId="54D3B98B" w14:textId="77777777" w:rsidR="00D33E1A" w:rsidRDefault="00204D6B">
            <w:r>
              <w:t>03</w:t>
            </w:r>
          </w:p>
        </w:tc>
        <w:tc>
          <w:tcPr>
            <w:tcW w:w="5102" w:type="dxa"/>
          </w:tcPr>
          <w:p w14:paraId="5981E56F" w14:textId="77777777" w:rsidR="00D33E1A" w:rsidRDefault="00204D6B">
            <w:r>
              <w:t>План/факт отбора по отгрузке</w:t>
            </w:r>
          </w:p>
        </w:tc>
      </w:tr>
      <w:tr w:rsidR="00D33E1A" w14:paraId="6331E500" w14:textId="77777777">
        <w:tc>
          <w:tcPr>
            <w:tcW w:w="3402" w:type="dxa"/>
          </w:tcPr>
          <w:p w14:paraId="5C841E56" w14:textId="77777777" w:rsidR="00D33E1A" w:rsidRDefault="00204D6B">
            <w:r>
              <w:t>Сборочный лист</w:t>
            </w:r>
          </w:p>
        </w:tc>
        <w:tc>
          <w:tcPr>
            <w:tcW w:w="1701" w:type="dxa"/>
          </w:tcPr>
          <w:p w14:paraId="538CA1F5" w14:textId="77777777" w:rsidR="00D33E1A" w:rsidRDefault="00204D6B">
            <w:r>
              <w:t>03</w:t>
            </w:r>
          </w:p>
        </w:tc>
        <w:tc>
          <w:tcPr>
            <w:tcW w:w="5102" w:type="dxa"/>
          </w:tcPr>
          <w:p w14:paraId="552E103D" w14:textId="77777777" w:rsidR="00D33E1A" w:rsidRDefault="00204D6B">
            <w:r>
              <w:t>Позиции и задания на отбор</w:t>
            </w:r>
          </w:p>
        </w:tc>
      </w:tr>
      <w:tr w:rsidR="00D33E1A" w14:paraId="58C1C30E" w14:textId="77777777">
        <w:tc>
          <w:tcPr>
            <w:tcW w:w="3402" w:type="dxa"/>
          </w:tcPr>
          <w:p w14:paraId="0C2B1FF9" w14:textId="77777777" w:rsidR="00D33E1A" w:rsidRDefault="00204D6B">
            <w:r>
              <w:t>Упаковочный лист</w:t>
            </w:r>
          </w:p>
        </w:tc>
        <w:tc>
          <w:tcPr>
            <w:tcW w:w="1701" w:type="dxa"/>
          </w:tcPr>
          <w:p w14:paraId="6D76474E" w14:textId="77777777" w:rsidR="00D33E1A" w:rsidRDefault="00204D6B">
            <w:r>
              <w:t>03</w:t>
            </w:r>
          </w:p>
        </w:tc>
        <w:tc>
          <w:tcPr>
            <w:tcW w:w="5102" w:type="dxa"/>
          </w:tcPr>
          <w:p w14:paraId="6D9A6FD9" w14:textId="77777777" w:rsidR="00D33E1A" w:rsidRDefault="00204D6B">
            <w:r>
              <w:t>Состав паллеты по SSCC</w:t>
            </w:r>
          </w:p>
        </w:tc>
      </w:tr>
      <w:tr w:rsidR="00D33E1A" w14:paraId="35820DEE" w14:textId="77777777">
        <w:tc>
          <w:tcPr>
            <w:tcW w:w="3402" w:type="dxa"/>
          </w:tcPr>
          <w:p w14:paraId="1C64C73B" w14:textId="77777777" w:rsidR="00D33E1A" w:rsidRDefault="00204D6B">
            <w:r>
              <w:t>Паллетный лист</w:t>
            </w:r>
          </w:p>
        </w:tc>
        <w:tc>
          <w:tcPr>
            <w:tcW w:w="1701" w:type="dxa"/>
          </w:tcPr>
          <w:p w14:paraId="613BDF6C" w14:textId="77777777" w:rsidR="00D33E1A" w:rsidRDefault="00204D6B">
            <w:r>
              <w:t>02, 03</w:t>
            </w:r>
          </w:p>
        </w:tc>
        <w:tc>
          <w:tcPr>
            <w:tcW w:w="5102" w:type="dxa"/>
          </w:tcPr>
          <w:p w14:paraId="50F72CE4" w14:textId="77777777" w:rsidR="00D33E1A" w:rsidRDefault="00204D6B">
            <w:r>
              <w:t>Паллеты и их состав</w:t>
            </w:r>
          </w:p>
        </w:tc>
      </w:tr>
      <w:tr w:rsidR="00D33E1A" w14:paraId="25D08F9E" w14:textId="77777777">
        <w:tc>
          <w:tcPr>
            <w:tcW w:w="3402" w:type="dxa"/>
          </w:tcPr>
          <w:p w14:paraId="595D3AE7" w14:textId="77777777" w:rsidR="00D33E1A" w:rsidRDefault="00204D6B">
            <w:r>
              <w:t>Сводный акт о расхождениях</w:t>
            </w:r>
          </w:p>
        </w:tc>
        <w:tc>
          <w:tcPr>
            <w:tcW w:w="1701" w:type="dxa"/>
          </w:tcPr>
          <w:p w14:paraId="68A988C8" w14:textId="77777777" w:rsidR="00D33E1A" w:rsidRDefault="00204D6B">
            <w:r>
              <w:t>02</w:t>
            </w:r>
          </w:p>
        </w:tc>
        <w:tc>
          <w:tcPr>
            <w:tcW w:w="5102" w:type="dxa"/>
          </w:tcPr>
          <w:p w14:paraId="4AF14AD4" w14:textId="77777777" w:rsidR="00D33E1A" w:rsidRDefault="00204D6B">
            <w:r>
              <w:t xml:space="preserve">Излишки, </w:t>
            </w:r>
            <w:r>
              <w:t>недостачи, брак, не заявленный товар</w:t>
            </w:r>
          </w:p>
        </w:tc>
      </w:tr>
      <w:tr w:rsidR="00D33E1A" w14:paraId="0E0B5A30" w14:textId="77777777">
        <w:tc>
          <w:tcPr>
            <w:tcW w:w="3402" w:type="dxa"/>
          </w:tcPr>
          <w:p w14:paraId="4D2269C1" w14:textId="77777777" w:rsidR="00D33E1A" w:rsidRDefault="00204D6B">
            <w:r>
              <w:t>Акты (излишек, недостача, брак, не заявлен)</w:t>
            </w:r>
          </w:p>
        </w:tc>
        <w:tc>
          <w:tcPr>
            <w:tcW w:w="1701" w:type="dxa"/>
          </w:tcPr>
          <w:p w14:paraId="3C3FE449" w14:textId="77777777" w:rsidR="00D33E1A" w:rsidRDefault="00204D6B">
            <w:r>
              <w:t>02</w:t>
            </w:r>
          </w:p>
        </w:tc>
        <w:tc>
          <w:tcPr>
            <w:tcW w:w="5102" w:type="dxa"/>
          </w:tcPr>
          <w:p w14:paraId="7A258FD2" w14:textId="77777777" w:rsidR="00D33E1A" w:rsidRDefault="00204D6B">
            <w:r>
              <w:t>Формируются при закрытии приёмки</w:t>
            </w:r>
          </w:p>
        </w:tc>
      </w:tr>
      <w:tr w:rsidR="00D33E1A" w14:paraId="33846C67" w14:textId="77777777">
        <w:tc>
          <w:tcPr>
            <w:tcW w:w="3402" w:type="dxa"/>
          </w:tcPr>
          <w:p w14:paraId="648F9051" w14:textId="77777777" w:rsidR="00D33E1A" w:rsidRDefault="00204D6B">
            <w:r>
              <w:t>Документ приемщика</w:t>
            </w:r>
          </w:p>
        </w:tc>
        <w:tc>
          <w:tcPr>
            <w:tcW w:w="1701" w:type="dxa"/>
          </w:tcPr>
          <w:p w14:paraId="72A06C0F" w14:textId="77777777" w:rsidR="00D33E1A" w:rsidRDefault="00204D6B">
            <w:r>
              <w:t>02</w:t>
            </w:r>
          </w:p>
        </w:tc>
        <w:tc>
          <w:tcPr>
            <w:tcW w:w="5102" w:type="dxa"/>
          </w:tcPr>
          <w:p w14:paraId="0F5E663A" w14:textId="77777777" w:rsidR="00D33E1A" w:rsidRDefault="00204D6B">
            <w:r>
              <w:t>Данные приёмки по документу</w:t>
            </w:r>
          </w:p>
        </w:tc>
      </w:tr>
      <w:tr w:rsidR="00D33E1A" w14:paraId="118A0AB0" w14:textId="77777777">
        <w:tc>
          <w:tcPr>
            <w:tcW w:w="3402" w:type="dxa"/>
          </w:tcPr>
          <w:p w14:paraId="7A3F8122" w14:textId="77777777" w:rsidR="00D33E1A" w:rsidRDefault="00204D6B">
            <w:r>
              <w:t>МХ-1 / МХ-3</w:t>
            </w:r>
          </w:p>
        </w:tc>
        <w:tc>
          <w:tcPr>
            <w:tcW w:w="1701" w:type="dxa"/>
          </w:tcPr>
          <w:p w14:paraId="7149EDC2" w14:textId="77777777" w:rsidR="00D33E1A" w:rsidRDefault="00204D6B">
            <w:r>
              <w:t>02 / 03</w:t>
            </w:r>
          </w:p>
        </w:tc>
        <w:tc>
          <w:tcPr>
            <w:tcW w:w="5102" w:type="dxa"/>
          </w:tcPr>
          <w:p w14:paraId="3C3327C8" w14:textId="77777777" w:rsidR="00D33E1A" w:rsidRDefault="00204D6B">
            <w:r>
              <w:t>Товарные и складские документы</w:t>
            </w:r>
          </w:p>
        </w:tc>
      </w:tr>
      <w:tr w:rsidR="00D33E1A" w14:paraId="5CF14D32" w14:textId="77777777">
        <w:tc>
          <w:tcPr>
            <w:tcW w:w="3402" w:type="dxa"/>
          </w:tcPr>
          <w:p w14:paraId="77C8AC0B" w14:textId="77777777" w:rsidR="00D33E1A" w:rsidRDefault="00204D6B">
            <w:r>
              <w:lastRenderedPageBreak/>
              <w:t>Торг-12 / Торг-2</w:t>
            </w:r>
          </w:p>
        </w:tc>
        <w:tc>
          <w:tcPr>
            <w:tcW w:w="1701" w:type="dxa"/>
          </w:tcPr>
          <w:p w14:paraId="687D2558" w14:textId="77777777" w:rsidR="00D33E1A" w:rsidRDefault="00204D6B">
            <w:r>
              <w:t>02</w:t>
            </w:r>
          </w:p>
        </w:tc>
        <w:tc>
          <w:tcPr>
            <w:tcW w:w="5102" w:type="dxa"/>
          </w:tcPr>
          <w:p w14:paraId="240E8AD8" w14:textId="77777777" w:rsidR="00D33E1A" w:rsidRDefault="00204D6B">
            <w:r>
              <w:t>Товарные накладные</w:t>
            </w:r>
          </w:p>
        </w:tc>
      </w:tr>
      <w:tr w:rsidR="00D33E1A" w14:paraId="6E21989E" w14:textId="77777777">
        <w:tc>
          <w:tcPr>
            <w:tcW w:w="3402" w:type="dxa"/>
          </w:tcPr>
          <w:p w14:paraId="302B5101" w14:textId="77777777" w:rsidR="00D33E1A" w:rsidRDefault="00204D6B">
            <w:r>
              <w:t>Этикетка ячейки</w:t>
            </w:r>
          </w:p>
        </w:tc>
        <w:tc>
          <w:tcPr>
            <w:tcW w:w="1701" w:type="dxa"/>
          </w:tcPr>
          <w:p w14:paraId="08CF650A" w14:textId="77777777" w:rsidR="00D33E1A" w:rsidRDefault="00204D6B">
            <w:r>
              <w:t>05</w:t>
            </w:r>
          </w:p>
        </w:tc>
        <w:tc>
          <w:tcPr>
            <w:tcW w:w="5102" w:type="dxa"/>
          </w:tcPr>
          <w:p w14:paraId="1763E3A9" w14:textId="77777777" w:rsidR="00D33E1A" w:rsidRDefault="00204D6B">
            <w:r>
              <w:t>Штрихкод ячейки</w:t>
            </w:r>
          </w:p>
        </w:tc>
      </w:tr>
      <w:tr w:rsidR="00D33E1A" w14:paraId="43438B61" w14:textId="77777777">
        <w:tc>
          <w:tcPr>
            <w:tcW w:w="3402" w:type="dxa"/>
          </w:tcPr>
          <w:p w14:paraId="19E8D784" w14:textId="77777777" w:rsidR="00D33E1A" w:rsidRDefault="00204D6B">
            <w:r>
              <w:t>Этикетка и ШК товара</w:t>
            </w:r>
          </w:p>
        </w:tc>
        <w:tc>
          <w:tcPr>
            <w:tcW w:w="1701" w:type="dxa"/>
          </w:tcPr>
          <w:p w14:paraId="14A0AF02" w14:textId="77777777" w:rsidR="00D33E1A" w:rsidRDefault="00204D6B">
            <w:r>
              <w:t>08</w:t>
            </w:r>
          </w:p>
        </w:tc>
        <w:tc>
          <w:tcPr>
            <w:tcW w:w="5102" w:type="dxa"/>
          </w:tcPr>
          <w:p w14:paraId="7366A136" w14:textId="77777777" w:rsidR="00D33E1A" w:rsidRDefault="00204D6B">
            <w:r>
              <w:t>EAN-13, форматы ZPL/PDF/HTML</w:t>
            </w:r>
          </w:p>
        </w:tc>
      </w:tr>
      <w:tr w:rsidR="00D33E1A" w14:paraId="2EC39BDB" w14:textId="77777777">
        <w:tc>
          <w:tcPr>
            <w:tcW w:w="3402" w:type="dxa"/>
          </w:tcPr>
          <w:p w14:paraId="1146DE56" w14:textId="77777777" w:rsidR="00D33E1A" w:rsidRDefault="00204D6B">
            <w:r>
              <w:t>Личный ШК сотрудника</w:t>
            </w:r>
          </w:p>
        </w:tc>
        <w:tc>
          <w:tcPr>
            <w:tcW w:w="1701" w:type="dxa"/>
          </w:tcPr>
          <w:p w14:paraId="66CC3167" w14:textId="77777777" w:rsidR="00D33E1A" w:rsidRDefault="00204D6B">
            <w:r>
              <w:t>10</w:t>
            </w:r>
          </w:p>
        </w:tc>
        <w:tc>
          <w:tcPr>
            <w:tcW w:w="5102" w:type="dxa"/>
          </w:tcPr>
          <w:p w14:paraId="4290240B" w14:textId="77777777" w:rsidR="00D33E1A" w:rsidRDefault="00204D6B">
            <w:r>
              <w:t>Идентификатор сотрудника</w:t>
            </w:r>
          </w:p>
        </w:tc>
      </w:tr>
      <w:tr w:rsidR="00D33E1A" w14:paraId="39751EE4" w14:textId="77777777">
        <w:tc>
          <w:tcPr>
            <w:tcW w:w="3402" w:type="dxa"/>
          </w:tcPr>
          <w:p w14:paraId="213EDC94" w14:textId="77777777" w:rsidR="00D33E1A" w:rsidRDefault="00204D6B">
            <w:r>
              <w:t>История выходов по СКУД</w:t>
            </w:r>
          </w:p>
        </w:tc>
        <w:tc>
          <w:tcPr>
            <w:tcW w:w="1701" w:type="dxa"/>
          </w:tcPr>
          <w:p w14:paraId="03A0E034" w14:textId="77777777" w:rsidR="00D33E1A" w:rsidRDefault="00204D6B">
            <w:r>
              <w:t>10</w:t>
            </w:r>
          </w:p>
        </w:tc>
        <w:tc>
          <w:tcPr>
            <w:tcW w:w="5102" w:type="dxa"/>
          </w:tcPr>
          <w:p w14:paraId="4DC5D47A" w14:textId="77777777" w:rsidR="00D33E1A" w:rsidRDefault="00204D6B">
            <w:r>
              <w:t>События входа и выхода</w:t>
            </w:r>
          </w:p>
        </w:tc>
      </w:tr>
    </w:tbl>
    <w:p w14:paraId="5D2EF11C" w14:textId="77777777" w:rsidR="00D33E1A" w:rsidRDefault="00204D6B">
      <w:r>
        <w:rPr>
          <w:i/>
        </w:rPr>
        <w:t xml:space="preserve">Текущее состояние: модуль «Отчеты» — </w:t>
      </w:r>
      <w:r>
        <w:rPr>
          <w:i/>
        </w:rPr>
        <w:t>заготовка (схема reports / report_runs без справочника и запусков). Фактическая отчётность реализована выгрузками CSV и печатными формами перечисленных разделов.</w:t>
      </w:r>
    </w:p>
    <w:p w14:paraId="6CE4A8AB" w14:textId="77777777" w:rsidR="00D1764D" w:rsidRDefault="00D1764D" w:rsidP="00D1764D">
      <w:pPr>
        <w:pStyle w:val="a0"/>
        <w:numPr>
          <w:ilvl w:val="0"/>
          <w:numId w:val="0"/>
        </w:numPr>
        <w:ind w:left="360" w:hanging="360"/>
        <w:rPr>
          <w:lang w:val="ru-RU"/>
        </w:rPr>
      </w:pPr>
    </w:p>
    <w:p w14:paraId="1B279EBC" w14:textId="77777777" w:rsidR="00D1764D" w:rsidRDefault="00D1764D" w:rsidP="00D1764D">
      <w:pPr>
        <w:pStyle w:val="a0"/>
        <w:numPr>
          <w:ilvl w:val="0"/>
          <w:numId w:val="0"/>
        </w:numPr>
        <w:ind w:left="360" w:hanging="360"/>
        <w:rPr>
          <w:lang w:val="ru-RU"/>
        </w:rPr>
      </w:pPr>
    </w:p>
    <w:p w14:paraId="5A015A74" w14:textId="77777777" w:rsidR="00D1764D" w:rsidRPr="0078239E" w:rsidRDefault="00D1764D" w:rsidP="00D1764D">
      <w:pPr>
        <w:pStyle w:val="a0"/>
        <w:numPr>
          <w:ilvl w:val="0"/>
          <w:numId w:val="0"/>
        </w:numPr>
        <w:ind w:left="360" w:hanging="360"/>
        <w:rPr>
          <w:lang w:val="ru-RU"/>
        </w:rPr>
      </w:pPr>
    </w:p>
    <w:p w14:paraId="00F7EAE9" w14:textId="77777777" w:rsidR="00D379C0" w:rsidRPr="0078239E" w:rsidRDefault="002A453D">
      <w:pPr>
        <w:pStyle w:val="21"/>
        <w:rPr>
          <w:lang w:val="ru-RU"/>
        </w:rPr>
      </w:pPr>
      <w:bookmarkStart w:id="48" w:name="_Toc242168866"/>
      <w:bookmarkStart w:id="49" w:name="_Toc243458863"/>
      <w:r w:rsidRPr="0078239E">
        <w:rPr>
          <w:lang w:val="ru-RU"/>
        </w:rPr>
        <w:t>1</w:t>
      </w:r>
      <w:r w:rsidR="00D1764D">
        <w:rPr>
          <w:lang w:val="ru-RU"/>
        </w:rPr>
        <w:t>2</w:t>
      </w:r>
      <w:r w:rsidRPr="0078239E">
        <w:rPr>
          <w:lang w:val="ru-RU"/>
        </w:rPr>
        <w:t>. Уведомления</w:t>
      </w:r>
      <w:bookmarkEnd w:id="48"/>
      <w:bookmarkEnd w:id="49"/>
    </w:p>
    <w:p w14:paraId="41FBAD28" w14:textId="77777777" w:rsidR="00D379C0" w:rsidRPr="0078239E" w:rsidRDefault="002A453D">
      <w:pPr>
        <w:rPr>
          <w:lang w:val="ru-RU"/>
        </w:rPr>
      </w:pPr>
      <w:r w:rsidRPr="0078239E">
        <w:rPr>
          <w:lang w:val="ru-RU"/>
        </w:rPr>
        <w:t>Событийные уведомления и подписки.</w:t>
      </w:r>
      <w:r w:rsidR="00AE215E">
        <w:rPr>
          <w:lang w:val="ru-RU"/>
        </w:rPr>
        <w:br/>
      </w:r>
      <w:r w:rsidR="00AE215E">
        <w:rPr>
          <w:lang w:val="ru-RU"/>
        </w:rPr>
        <w:br/>
        <w:t>Содержание модуля:</w:t>
      </w:r>
    </w:p>
    <w:p w14:paraId="6F2EC06E" w14:textId="77777777" w:rsidR="00D379C0" w:rsidRDefault="002A453D">
      <w:pPr>
        <w:pStyle w:val="a0"/>
      </w:pPr>
      <w:r>
        <w:t>Категории: все, непрочитанные, важные</w:t>
      </w:r>
      <w:r w:rsidR="00AE215E" w:rsidRPr="0078239E">
        <w:rPr>
          <w:rFonts w:cs="Arial"/>
          <w:color w:val="000000" w:themeColor="text1"/>
          <w:lang w:val="ru-RU"/>
        </w:rPr>
        <w:t>;</w:t>
      </w:r>
    </w:p>
    <w:p w14:paraId="6F992CA7" w14:textId="77777777" w:rsidR="00D379C0" w:rsidRPr="0078239E" w:rsidRDefault="002A453D">
      <w:pPr>
        <w:pStyle w:val="a0"/>
        <w:rPr>
          <w:lang w:val="ru-RU"/>
        </w:rPr>
      </w:pPr>
      <w:r w:rsidRPr="0078239E">
        <w:rPr>
          <w:lang w:val="ru-RU"/>
        </w:rPr>
        <w:t xml:space="preserve">Подписка: объект/событие, условие, канал </w:t>
      </w:r>
      <w:r>
        <w:t>Web</w:t>
      </w:r>
      <w:r w:rsidRPr="0078239E">
        <w:rPr>
          <w:lang w:val="ru-RU"/>
        </w:rPr>
        <w:t>/</w:t>
      </w:r>
      <w:r>
        <w:t>Email</w:t>
      </w:r>
      <w:r w:rsidRPr="0078239E">
        <w:rPr>
          <w:lang w:val="ru-RU"/>
        </w:rPr>
        <w:t>/ТСД, расписание</w:t>
      </w:r>
      <w:r w:rsidR="00AE215E" w:rsidRPr="0078239E">
        <w:rPr>
          <w:rFonts w:cs="Arial"/>
          <w:color w:val="000000" w:themeColor="text1"/>
          <w:lang w:val="ru-RU"/>
        </w:rPr>
        <w:t>;</w:t>
      </w:r>
    </w:p>
    <w:p w14:paraId="6252E3B3" w14:textId="77777777" w:rsidR="00D379C0" w:rsidRPr="0078239E" w:rsidRDefault="002A453D">
      <w:pPr>
        <w:pStyle w:val="a0"/>
        <w:rPr>
          <w:lang w:val="ru-RU"/>
        </w:rPr>
      </w:pPr>
      <w:r w:rsidRPr="0078239E">
        <w:rPr>
          <w:lang w:val="ru-RU"/>
        </w:rPr>
        <w:t>Примеры: отгрузка доставлена, поступление принято с отклонениями, задание просрочено, изменена номенклатура</w:t>
      </w:r>
      <w:r w:rsidR="00AE215E" w:rsidRPr="0078239E">
        <w:rPr>
          <w:rFonts w:cs="Arial"/>
          <w:color w:val="000000" w:themeColor="text1"/>
          <w:lang w:val="ru-RU"/>
        </w:rPr>
        <w:t>;</w:t>
      </w:r>
    </w:p>
    <w:p w14:paraId="20F62C8F" w14:textId="77777777" w:rsidR="00D379C0" w:rsidRPr="0078239E" w:rsidRDefault="002A453D">
      <w:pPr>
        <w:pStyle w:val="a0"/>
        <w:rPr>
          <w:lang w:val="ru-RU"/>
        </w:rPr>
      </w:pPr>
      <w:r w:rsidRPr="0078239E">
        <w:rPr>
          <w:lang w:val="ru-RU"/>
        </w:rPr>
        <w:t xml:space="preserve">Каждое уведомление ведёт к </w:t>
      </w:r>
      <w:r w:rsidR="00AE215E">
        <w:rPr>
          <w:lang w:val="ru-RU"/>
        </w:rPr>
        <w:t xml:space="preserve">кликабельному </w:t>
      </w:r>
      <w:r w:rsidRPr="0078239E">
        <w:rPr>
          <w:lang w:val="ru-RU"/>
        </w:rPr>
        <w:t>объекту-источнику.</w:t>
      </w:r>
    </w:p>
    <w:p w14:paraId="1F183E52" w14:textId="77777777" w:rsidR="00D379C0" w:rsidRPr="0078239E" w:rsidRDefault="006F0E56">
      <w:pPr>
        <w:pStyle w:val="21"/>
        <w:rPr>
          <w:lang w:val="ru-RU"/>
        </w:rPr>
      </w:pPr>
      <w:bookmarkStart w:id="50" w:name="_Toc242168867"/>
      <w:bookmarkStart w:id="51" w:name="_Toc243458864"/>
      <w:r>
        <w:rPr>
          <w:lang w:val="ru-RU"/>
        </w:rPr>
        <w:t>13</w:t>
      </w:r>
      <w:r w:rsidR="002A453D" w:rsidRPr="0078239E">
        <w:rPr>
          <w:lang w:val="ru-RU"/>
        </w:rPr>
        <w:t>. Настройки</w:t>
      </w:r>
      <w:bookmarkEnd w:id="50"/>
      <w:bookmarkEnd w:id="51"/>
    </w:p>
    <w:p w14:paraId="001B9780" w14:textId="77777777" w:rsidR="00D379C0" w:rsidRPr="0078239E" w:rsidRDefault="002A453D">
      <w:pPr>
        <w:rPr>
          <w:lang w:val="ru-RU"/>
        </w:rPr>
      </w:pPr>
      <w:r w:rsidRPr="0078239E">
        <w:rPr>
          <w:lang w:val="ru-RU"/>
        </w:rPr>
        <w:t xml:space="preserve">Центральный слой конфигурации </w:t>
      </w:r>
      <w:r>
        <w:t>WMS</w:t>
      </w:r>
      <w:r w:rsidRPr="0078239E">
        <w:rPr>
          <w:lang w:val="ru-RU"/>
        </w:rPr>
        <w:t>.</w:t>
      </w:r>
      <w:r w:rsidR="00AE215E">
        <w:rPr>
          <w:lang w:val="ru-RU"/>
        </w:rPr>
        <w:br/>
      </w:r>
      <w:r w:rsidR="00AE215E">
        <w:rPr>
          <w:lang w:val="ru-RU"/>
        </w:rPr>
        <w:br/>
        <w:t>Содержание модуля:</w:t>
      </w:r>
    </w:p>
    <w:p w14:paraId="3D8FB675" w14:textId="77777777" w:rsidR="00D379C0" w:rsidRPr="0078239E" w:rsidRDefault="002A453D">
      <w:pPr>
        <w:pStyle w:val="a0"/>
        <w:rPr>
          <w:lang w:val="ru-RU"/>
        </w:rPr>
      </w:pPr>
      <w:r w:rsidRPr="0078239E">
        <w:rPr>
          <w:lang w:val="ru-RU"/>
        </w:rPr>
        <w:t xml:space="preserve">Организация и склады; </w:t>
      </w:r>
      <w:r w:rsidR="00AE215E">
        <w:rPr>
          <w:lang w:val="ru-RU"/>
        </w:rPr>
        <w:t>С</w:t>
      </w:r>
      <w:r w:rsidRPr="0078239E">
        <w:rPr>
          <w:lang w:val="ru-RU"/>
        </w:rPr>
        <w:t xml:space="preserve">правочники; </w:t>
      </w:r>
      <w:r w:rsidR="00AE215E">
        <w:rPr>
          <w:lang w:val="ru-RU"/>
        </w:rPr>
        <w:t>Н</w:t>
      </w:r>
      <w:r w:rsidRPr="0078239E">
        <w:rPr>
          <w:lang w:val="ru-RU"/>
        </w:rPr>
        <w:t xml:space="preserve">оменклатура; </w:t>
      </w:r>
      <w:r w:rsidR="00AE215E">
        <w:rPr>
          <w:lang w:val="ru-RU"/>
        </w:rPr>
        <w:t>С</w:t>
      </w:r>
      <w:r w:rsidRPr="0078239E">
        <w:rPr>
          <w:lang w:val="ru-RU"/>
        </w:rPr>
        <w:t xml:space="preserve">клад и хранение; </w:t>
      </w:r>
      <w:r w:rsidR="00AE215E">
        <w:rPr>
          <w:lang w:val="ru-RU"/>
        </w:rPr>
        <w:t>П</w:t>
      </w:r>
      <w:r w:rsidRPr="0078239E">
        <w:rPr>
          <w:lang w:val="ru-RU"/>
        </w:rPr>
        <w:t xml:space="preserve">оступления; ТС; </w:t>
      </w:r>
      <w:r w:rsidR="00AE215E">
        <w:rPr>
          <w:lang w:val="ru-RU"/>
        </w:rPr>
        <w:t>В</w:t>
      </w:r>
      <w:r w:rsidRPr="0078239E">
        <w:rPr>
          <w:lang w:val="ru-RU"/>
        </w:rPr>
        <w:t xml:space="preserve">орота/слоты; </w:t>
      </w:r>
      <w:r w:rsidR="00AE215E">
        <w:rPr>
          <w:lang w:val="ru-RU"/>
        </w:rPr>
        <w:t>З</w:t>
      </w:r>
      <w:r w:rsidRPr="0078239E">
        <w:rPr>
          <w:lang w:val="ru-RU"/>
        </w:rPr>
        <w:t xml:space="preserve">аказы; </w:t>
      </w:r>
      <w:r w:rsidR="00AE215E">
        <w:rPr>
          <w:lang w:val="ru-RU"/>
        </w:rPr>
        <w:t>О</w:t>
      </w:r>
      <w:r w:rsidRPr="0078239E">
        <w:rPr>
          <w:lang w:val="ru-RU"/>
        </w:rPr>
        <w:t xml:space="preserve">тгрузки; </w:t>
      </w:r>
      <w:r w:rsidR="00AE215E">
        <w:rPr>
          <w:lang w:val="ru-RU"/>
        </w:rPr>
        <w:t>З</w:t>
      </w:r>
      <w:r w:rsidRPr="0078239E">
        <w:rPr>
          <w:lang w:val="ru-RU"/>
        </w:rPr>
        <w:t xml:space="preserve">адания; </w:t>
      </w:r>
      <w:r w:rsidR="00AE215E">
        <w:rPr>
          <w:lang w:val="ru-RU"/>
        </w:rPr>
        <w:t>И</w:t>
      </w:r>
      <w:r w:rsidRPr="0078239E">
        <w:rPr>
          <w:lang w:val="ru-RU"/>
        </w:rPr>
        <w:t xml:space="preserve">нвентаризация; </w:t>
      </w:r>
      <w:r w:rsidR="00AE215E">
        <w:rPr>
          <w:lang w:val="ru-RU"/>
        </w:rPr>
        <w:t>П</w:t>
      </w:r>
      <w:r w:rsidRPr="0078239E">
        <w:rPr>
          <w:lang w:val="ru-RU"/>
        </w:rPr>
        <w:t xml:space="preserve">ерсонал; </w:t>
      </w:r>
      <w:r>
        <w:t>KPI</w:t>
      </w:r>
      <w:r w:rsidRPr="0078239E">
        <w:rPr>
          <w:lang w:val="ru-RU"/>
        </w:rPr>
        <w:t xml:space="preserve">; </w:t>
      </w:r>
      <w:r w:rsidR="00AE215E">
        <w:rPr>
          <w:lang w:val="ru-RU"/>
        </w:rPr>
        <w:t>Б</w:t>
      </w:r>
      <w:r w:rsidRPr="0078239E">
        <w:rPr>
          <w:lang w:val="ru-RU"/>
        </w:rPr>
        <w:t xml:space="preserve">иллинг; </w:t>
      </w:r>
      <w:r w:rsidR="00AE215E">
        <w:rPr>
          <w:lang w:val="ru-RU"/>
        </w:rPr>
        <w:t>Д</w:t>
      </w:r>
      <w:r w:rsidRPr="0078239E">
        <w:rPr>
          <w:lang w:val="ru-RU"/>
        </w:rPr>
        <w:t xml:space="preserve">окументы/нумерация; </w:t>
      </w:r>
      <w:r w:rsidR="00AE215E">
        <w:rPr>
          <w:lang w:val="ru-RU"/>
        </w:rPr>
        <w:t>У</w:t>
      </w:r>
      <w:r w:rsidRPr="0078239E">
        <w:rPr>
          <w:lang w:val="ru-RU"/>
        </w:rPr>
        <w:t xml:space="preserve">ведомления; ТСД; </w:t>
      </w:r>
      <w:r w:rsidR="00AE215E">
        <w:rPr>
          <w:lang w:val="ru-RU"/>
        </w:rPr>
        <w:t>И</w:t>
      </w:r>
      <w:r w:rsidRPr="0078239E">
        <w:rPr>
          <w:lang w:val="ru-RU"/>
        </w:rPr>
        <w:t xml:space="preserve">нтеграции; </w:t>
      </w:r>
      <w:r w:rsidR="00AE215E">
        <w:rPr>
          <w:lang w:val="ru-RU"/>
        </w:rPr>
        <w:t>П</w:t>
      </w:r>
      <w:r w:rsidRPr="0078239E">
        <w:rPr>
          <w:lang w:val="ru-RU"/>
        </w:rPr>
        <w:t xml:space="preserve">ользователи/права; </w:t>
      </w:r>
      <w:r w:rsidR="00AE215E">
        <w:rPr>
          <w:lang w:val="ru-RU"/>
        </w:rPr>
        <w:t>А</w:t>
      </w:r>
      <w:r w:rsidRPr="0078239E">
        <w:rPr>
          <w:lang w:val="ru-RU"/>
        </w:rPr>
        <w:t xml:space="preserve">втоматизация; </w:t>
      </w:r>
      <w:r w:rsidR="00AE215E">
        <w:rPr>
          <w:lang w:val="ru-RU"/>
        </w:rPr>
        <w:t>О</w:t>
      </w:r>
      <w:r w:rsidRPr="0078239E">
        <w:rPr>
          <w:lang w:val="ru-RU"/>
        </w:rPr>
        <w:t xml:space="preserve">тчёты; </w:t>
      </w:r>
      <w:r w:rsidR="00AE215E">
        <w:rPr>
          <w:lang w:val="ru-RU"/>
        </w:rPr>
        <w:t>Ж</w:t>
      </w:r>
      <w:r w:rsidRPr="0078239E">
        <w:rPr>
          <w:lang w:val="ru-RU"/>
        </w:rPr>
        <w:t xml:space="preserve">урнал; </w:t>
      </w:r>
      <w:r w:rsidR="00AE215E">
        <w:rPr>
          <w:lang w:val="ru-RU"/>
        </w:rPr>
        <w:t>С</w:t>
      </w:r>
      <w:r w:rsidRPr="0078239E">
        <w:rPr>
          <w:lang w:val="ru-RU"/>
        </w:rPr>
        <w:t>истемные параметры</w:t>
      </w:r>
      <w:r w:rsidR="00AE215E" w:rsidRPr="0078239E">
        <w:rPr>
          <w:rFonts w:cs="Arial"/>
          <w:color w:val="000000" w:themeColor="text1"/>
          <w:lang w:val="ru-RU"/>
        </w:rPr>
        <w:t>;</w:t>
      </w:r>
    </w:p>
    <w:p w14:paraId="4D577FBF" w14:textId="77777777" w:rsidR="00D379C0" w:rsidRPr="0078239E" w:rsidRDefault="002A453D">
      <w:pPr>
        <w:pStyle w:val="a0"/>
        <w:rPr>
          <w:lang w:val="ru-RU"/>
        </w:rPr>
      </w:pPr>
      <w:r w:rsidRPr="0078239E">
        <w:rPr>
          <w:lang w:val="ru-RU"/>
        </w:rPr>
        <w:t>Настройки должны менять поведение модулей без изменения кода</w:t>
      </w:r>
      <w:r w:rsidR="00AE215E" w:rsidRPr="0078239E">
        <w:rPr>
          <w:rFonts w:cs="Arial"/>
          <w:color w:val="000000" w:themeColor="text1"/>
          <w:lang w:val="ru-RU"/>
        </w:rPr>
        <w:t>;</w:t>
      </w:r>
    </w:p>
    <w:p w14:paraId="30CC9110" w14:textId="77777777" w:rsidR="00D379C0" w:rsidRDefault="002A453D">
      <w:pPr>
        <w:pStyle w:val="a0"/>
        <w:rPr>
          <w:lang w:val="ru-RU"/>
        </w:rPr>
      </w:pPr>
      <w:r w:rsidRPr="0078239E">
        <w:rPr>
          <w:lang w:val="ru-RU"/>
        </w:rPr>
        <w:t>Критичные изменения версионируются и попадают в журнал.</w:t>
      </w:r>
    </w:p>
    <w:p w14:paraId="32E5E203" w14:textId="77777777" w:rsidR="006F0E56" w:rsidRPr="0078239E" w:rsidRDefault="006F0E56" w:rsidP="006F0E56">
      <w:pPr>
        <w:pStyle w:val="a0"/>
        <w:numPr>
          <w:ilvl w:val="0"/>
          <w:numId w:val="0"/>
        </w:numPr>
        <w:ind w:left="360" w:hanging="360"/>
        <w:rPr>
          <w:lang w:val="ru-RU"/>
        </w:rPr>
      </w:pPr>
    </w:p>
    <w:p w14:paraId="381C66B4" w14:textId="77777777" w:rsidR="00D379C0" w:rsidRPr="00233F38" w:rsidRDefault="002A453D">
      <w:pPr>
        <w:pStyle w:val="21"/>
        <w:rPr>
          <w:lang w:val="ru-RU"/>
        </w:rPr>
      </w:pPr>
      <w:bookmarkStart w:id="52" w:name="_Toc242168868"/>
      <w:bookmarkStart w:id="53" w:name="_Toc243458865"/>
      <w:r>
        <w:t>1</w:t>
      </w:r>
      <w:r w:rsidR="006F0E56">
        <w:rPr>
          <w:lang w:val="ru-RU"/>
        </w:rPr>
        <w:t>3</w:t>
      </w:r>
      <w:r>
        <w:t xml:space="preserve">.1 </w:t>
      </w:r>
      <w:r w:rsidR="00233F38">
        <w:rPr>
          <w:lang w:val="ru-RU"/>
        </w:rPr>
        <w:t>Автоф</w:t>
      </w:r>
      <w:r>
        <w:t xml:space="preserve">ормирование </w:t>
      </w:r>
      <w:r w:rsidR="00233F38">
        <w:rPr>
          <w:lang w:val="ru-RU"/>
        </w:rPr>
        <w:t>накладных</w:t>
      </w:r>
      <w:bookmarkEnd w:id="52"/>
      <w:bookmarkEnd w:id="53"/>
    </w:p>
    <w:p w14:paraId="349CEA86" w14:textId="77777777" w:rsidR="00AE215E" w:rsidRDefault="00AE215E" w:rsidP="00AE215E"/>
    <w:p w14:paraId="02DDD613" w14:textId="77777777" w:rsidR="00AE215E" w:rsidRPr="00AE215E" w:rsidRDefault="00AE215E" w:rsidP="00AE215E">
      <w:r>
        <w:rPr>
          <w:lang w:val="ru-RU"/>
        </w:rPr>
        <w:t>Содержание формы:</w:t>
      </w:r>
    </w:p>
    <w:p w14:paraId="136A3DA5" w14:textId="77777777" w:rsidR="00D379C0" w:rsidRDefault="002A453D">
      <w:pPr>
        <w:pStyle w:val="a0"/>
      </w:pPr>
      <w:r>
        <w:t>Источник — только новые заказы</w:t>
      </w:r>
      <w:r w:rsidR="00AE215E" w:rsidRPr="0078239E">
        <w:rPr>
          <w:rFonts w:cs="Arial"/>
          <w:color w:val="000000" w:themeColor="text1"/>
          <w:lang w:val="ru-RU"/>
        </w:rPr>
        <w:t>;</w:t>
      </w:r>
    </w:p>
    <w:p w14:paraId="6DCB92E5" w14:textId="77777777" w:rsidR="00D379C0" w:rsidRPr="0078239E" w:rsidRDefault="002A453D">
      <w:pPr>
        <w:pStyle w:val="a0"/>
        <w:rPr>
          <w:lang w:val="ru-RU"/>
        </w:rPr>
      </w:pPr>
      <w:r w:rsidRPr="0078239E">
        <w:rPr>
          <w:lang w:val="ru-RU"/>
        </w:rPr>
        <w:t xml:space="preserve">Фильтры: грузополучатель, контрагент, склад, дата, приоритет, готовность, объём, вес, </w:t>
      </w:r>
      <w:r>
        <w:t>SKU</w:t>
      </w:r>
      <w:r w:rsidRPr="0078239E">
        <w:rPr>
          <w:lang w:val="ru-RU"/>
        </w:rPr>
        <w:t xml:space="preserve"> и флаги</w:t>
      </w:r>
      <w:r w:rsidR="00AE215E" w:rsidRPr="0078239E">
        <w:rPr>
          <w:rFonts w:cs="Arial"/>
          <w:color w:val="000000" w:themeColor="text1"/>
          <w:lang w:val="ru-RU"/>
        </w:rPr>
        <w:t>;</w:t>
      </w:r>
    </w:p>
    <w:p w14:paraId="35CF55A0" w14:textId="77777777" w:rsidR="00D379C0" w:rsidRPr="0078239E" w:rsidRDefault="002A453D">
      <w:pPr>
        <w:pStyle w:val="a0"/>
        <w:rPr>
          <w:lang w:val="ru-RU"/>
        </w:rPr>
      </w:pPr>
      <w:r w:rsidRPr="0078239E">
        <w:rPr>
          <w:lang w:val="ru-RU"/>
        </w:rPr>
        <w:t xml:space="preserve">Итог: число заказов, грузополучателей, </w:t>
      </w:r>
      <w:r>
        <w:t>SKU</w:t>
      </w:r>
      <w:r w:rsidRPr="0078239E">
        <w:rPr>
          <w:lang w:val="ru-RU"/>
        </w:rPr>
        <w:t>, единиц, объём, вес, ориентировочные грузоместа</w:t>
      </w:r>
      <w:r w:rsidR="00AE215E" w:rsidRPr="0078239E">
        <w:rPr>
          <w:rFonts w:cs="Arial"/>
          <w:color w:val="000000" w:themeColor="text1"/>
          <w:lang w:val="ru-RU"/>
        </w:rPr>
        <w:t>;</w:t>
      </w:r>
    </w:p>
    <w:p w14:paraId="6E14AD78" w14:textId="77777777" w:rsidR="00D379C0" w:rsidRPr="0078239E" w:rsidRDefault="002A453D">
      <w:pPr>
        <w:pStyle w:val="a0"/>
        <w:rPr>
          <w:lang w:val="ru-RU"/>
        </w:rPr>
      </w:pPr>
      <w:r w:rsidRPr="0078239E">
        <w:rPr>
          <w:lang w:val="ru-RU"/>
        </w:rPr>
        <w:t xml:space="preserve">«Сформировать отгрузку» </w:t>
      </w:r>
      <w:r w:rsidR="00AE215E" w:rsidRPr="0078239E">
        <w:rPr>
          <w:rFonts w:cs="Arial"/>
          <w:color w:val="000000" w:themeColor="text1"/>
          <w:lang w:val="ru-RU"/>
        </w:rPr>
        <w:t xml:space="preserve">— </w:t>
      </w:r>
      <w:r w:rsidRPr="0078239E">
        <w:rPr>
          <w:lang w:val="ru-RU"/>
        </w:rPr>
        <w:t>создаёт документ и связывает с ним выбранные заказы</w:t>
      </w:r>
      <w:r w:rsidR="00AE215E" w:rsidRPr="0078239E">
        <w:rPr>
          <w:rFonts w:cs="Arial"/>
          <w:color w:val="000000" w:themeColor="text1"/>
          <w:lang w:val="ru-RU"/>
        </w:rPr>
        <w:t>;</w:t>
      </w:r>
    </w:p>
    <w:p w14:paraId="2A4FC656" w14:textId="77777777" w:rsidR="00D379C0" w:rsidRPr="0078239E" w:rsidRDefault="002A453D">
      <w:pPr>
        <w:pStyle w:val="a0"/>
        <w:rPr>
          <w:lang w:val="ru-RU"/>
        </w:rPr>
      </w:pPr>
      <w:r w:rsidRPr="0078239E">
        <w:rPr>
          <w:lang w:val="ru-RU"/>
        </w:rPr>
        <w:t>«Запустить в сборку» открывает отдельную форму настройки и после подтверждения создаёт задания.</w:t>
      </w:r>
    </w:p>
    <w:tbl>
      <w:tblPr>
        <w:tblStyle w:val="aff1"/>
        <w:tblW w:w="0" w:type="auto"/>
        <w:jc w:val="center"/>
        <w:tblLook w:val="04A0" w:firstRow="1" w:lastRow="0" w:firstColumn="1" w:lastColumn="0" w:noHBand="0" w:noVBand="1"/>
      </w:tblPr>
      <w:tblGrid>
        <w:gridCol w:w="5112"/>
        <w:gridCol w:w="5112"/>
      </w:tblGrid>
      <w:tr w:rsidR="00D379C0" w14:paraId="5C24203B" w14:textId="77777777">
        <w:trPr>
          <w:jc w:val="center"/>
        </w:trPr>
        <w:tc>
          <w:tcPr>
            <w:tcW w:w="5112" w:type="dxa"/>
          </w:tcPr>
          <w:p w14:paraId="5178A0E4" w14:textId="77777777" w:rsidR="00D379C0" w:rsidRDefault="002A453D">
            <w:r>
              <w:rPr>
                <w:b/>
              </w:rPr>
              <w:t>Параметр сборки</w:t>
            </w:r>
          </w:p>
        </w:tc>
        <w:tc>
          <w:tcPr>
            <w:tcW w:w="5112" w:type="dxa"/>
          </w:tcPr>
          <w:p w14:paraId="1BC127E4" w14:textId="77777777" w:rsidR="00D379C0" w:rsidRDefault="002A453D">
            <w:r>
              <w:rPr>
                <w:b/>
              </w:rPr>
              <w:t>Значения</w:t>
            </w:r>
          </w:p>
        </w:tc>
      </w:tr>
      <w:tr w:rsidR="00D379C0" w14:paraId="0EA83840" w14:textId="77777777">
        <w:trPr>
          <w:jc w:val="center"/>
        </w:trPr>
        <w:tc>
          <w:tcPr>
            <w:tcW w:w="5112" w:type="dxa"/>
          </w:tcPr>
          <w:p w14:paraId="70F55F6E" w14:textId="77777777" w:rsidR="00D379C0" w:rsidRDefault="002A453D">
            <w:r>
              <w:t>Тип</w:t>
            </w:r>
          </w:p>
        </w:tc>
        <w:tc>
          <w:tcPr>
            <w:tcW w:w="5112" w:type="dxa"/>
          </w:tcPr>
          <w:p w14:paraId="105B03AA" w14:textId="77777777" w:rsidR="00D379C0" w:rsidRDefault="002A453D" w:rsidP="00AE215E">
            <w:r>
              <w:t xml:space="preserve">Волна / </w:t>
            </w:r>
            <w:r w:rsidR="00AE215E">
              <w:rPr>
                <w:lang w:val="ru-RU"/>
              </w:rPr>
              <w:t>П</w:t>
            </w:r>
            <w:r>
              <w:t xml:space="preserve">артионная / </w:t>
            </w:r>
            <w:r w:rsidR="00AE215E">
              <w:rPr>
                <w:lang w:val="ru-RU"/>
              </w:rPr>
              <w:t>Д</w:t>
            </w:r>
            <w:r>
              <w:t>искретная</w:t>
            </w:r>
          </w:p>
        </w:tc>
      </w:tr>
      <w:tr w:rsidR="00D379C0" w:rsidRPr="009D703E" w14:paraId="12875055" w14:textId="77777777">
        <w:trPr>
          <w:jc w:val="center"/>
        </w:trPr>
        <w:tc>
          <w:tcPr>
            <w:tcW w:w="5112" w:type="dxa"/>
          </w:tcPr>
          <w:p w14:paraId="66829829" w14:textId="77777777" w:rsidR="00D379C0" w:rsidRDefault="002A453D">
            <w:r>
              <w:t>Стратегия</w:t>
            </w:r>
          </w:p>
        </w:tc>
        <w:tc>
          <w:tcPr>
            <w:tcW w:w="5112" w:type="dxa"/>
          </w:tcPr>
          <w:p w14:paraId="3B143D7A" w14:textId="77777777" w:rsidR="00D379C0" w:rsidRPr="0078239E" w:rsidRDefault="002A453D">
            <w:pPr>
              <w:rPr>
                <w:lang w:val="ru-RU"/>
              </w:rPr>
            </w:pPr>
            <w:r>
              <w:t>FIFO</w:t>
            </w:r>
            <w:r w:rsidRPr="0078239E">
              <w:rPr>
                <w:lang w:val="ru-RU"/>
              </w:rPr>
              <w:t xml:space="preserve"> / </w:t>
            </w:r>
            <w:r>
              <w:t>LIFO</w:t>
            </w:r>
            <w:r w:rsidRPr="0078239E">
              <w:rPr>
                <w:lang w:val="ru-RU"/>
              </w:rPr>
              <w:t xml:space="preserve"> / </w:t>
            </w:r>
            <w:r>
              <w:t>FEFO</w:t>
            </w:r>
            <w:r w:rsidRPr="0078239E">
              <w:rPr>
                <w:lang w:val="ru-RU"/>
              </w:rPr>
              <w:t xml:space="preserve"> </w:t>
            </w:r>
            <w:r w:rsidR="00AE215E">
              <w:rPr>
                <w:lang w:val="ru-RU"/>
              </w:rPr>
              <w:t>(</w:t>
            </w:r>
            <w:r w:rsidRPr="0078239E">
              <w:rPr>
                <w:lang w:val="ru-RU"/>
              </w:rPr>
              <w:t>при включённом сроке годности</w:t>
            </w:r>
            <w:r w:rsidR="00AE215E">
              <w:rPr>
                <w:lang w:val="ru-RU"/>
              </w:rPr>
              <w:t>)</w:t>
            </w:r>
          </w:p>
        </w:tc>
      </w:tr>
      <w:tr w:rsidR="00D379C0" w14:paraId="27E6598B" w14:textId="77777777">
        <w:trPr>
          <w:jc w:val="center"/>
        </w:trPr>
        <w:tc>
          <w:tcPr>
            <w:tcW w:w="5112" w:type="dxa"/>
          </w:tcPr>
          <w:p w14:paraId="6C218CA4" w14:textId="77777777" w:rsidR="00D379C0" w:rsidRDefault="002A453D">
            <w:r>
              <w:t>Исполнитель</w:t>
            </w:r>
          </w:p>
        </w:tc>
        <w:tc>
          <w:tcPr>
            <w:tcW w:w="5112" w:type="dxa"/>
          </w:tcPr>
          <w:p w14:paraId="5E1D5F85" w14:textId="77777777" w:rsidR="00D379C0" w:rsidRDefault="002A453D" w:rsidP="00AE215E">
            <w:r>
              <w:t xml:space="preserve">Пользователь / </w:t>
            </w:r>
            <w:r w:rsidR="00AE215E">
              <w:rPr>
                <w:lang w:val="ru-RU"/>
              </w:rPr>
              <w:t>Г</w:t>
            </w:r>
            <w:r>
              <w:t>руппа</w:t>
            </w:r>
          </w:p>
        </w:tc>
      </w:tr>
      <w:tr w:rsidR="00D379C0" w14:paraId="53981A50" w14:textId="77777777">
        <w:trPr>
          <w:jc w:val="center"/>
        </w:trPr>
        <w:tc>
          <w:tcPr>
            <w:tcW w:w="5112" w:type="dxa"/>
          </w:tcPr>
          <w:p w14:paraId="4B05F65F" w14:textId="77777777" w:rsidR="00D379C0" w:rsidRDefault="002A453D">
            <w:r>
              <w:t>Маршрутизация</w:t>
            </w:r>
          </w:p>
        </w:tc>
        <w:tc>
          <w:tcPr>
            <w:tcW w:w="5112" w:type="dxa"/>
          </w:tcPr>
          <w:p w14:paraId="3EC9824A" w14:textId="77777777" w:rsidR="00D379C0" w:rsidRDefault="002A453D" w:rsidP="00AE215E">
            <w:r>
              <w:t xml:space="preserve">Зоны, </w:t>
            </w:r>
            <w:r w:rsidR="00AE215E">
              <w:rPr>
                <w:lang w:val="ru-RU"/>
              </w:rPr>
              <w:t>П</w:t>
            </w:r>
            <w:r>
              <w:t xml:space="preserve">оследовательность, </w:t>
            </w:r>
            <w:r w:rsidR="00AE215E">
              <w:rPr>
                <w:lang w:val="ru-RU"/>
              </w:rPr>
              <w:t>Д</w:t>
            </w:r>
            <w:r>
              <w:t>опустимая техника</w:t>
            </w:r>
          </w:p>
        </w:tc>
      </w:tr>
      <w:tr w:rsidR="00D379C0" w14:paraId="69B8FCCE" w14:textId="77777777">
        <w:trPr>
          <w:jc w:val="center"/>
        </w:trPr>
        <w:tc>
          <w:tcPr>
            <w:tcW w:w="5112" w:type="dxa"/>
          </w:tcPr>
          <w:p w14:paraId="0D364934" w14:textId="77777777" w:rsidR="00D379C0" w:rsidRDefault="002A453D">
            <w:r>
              <w:t>Приоритет</w:t>
            </w:r>
          </w:p>
        </w:tc>
        <w:tc>
          <w:tcPr>
            <w:tcW w:w="5112" w:type="dxa"/>
          </w:tcPr>
          <w:p w14:paraId="76A31712" w14:textId="77777777" w:rsidR="00D379C0" w:rsidRDefault="002A453D" w:rsidP="00AE215E">
            <w:r>
              <w:t xml:space="preserve">Низкий / </w:t>
            </w:r>
            <w:r w:rsidR="00AE215E">
              <w:rPr>
                <w:lang w:val="ru-RU"/>
              </w:rPr>
              <w:t>О</w:t>
            </w:r>
            <w:r>
              <w:t xml:space="preserve">бычный / </w:t>
            </w:r>
            <w:r w:rsidR="00AE215E">
              <w:rPr>
                <w:lang w:val="ru-RU"/>
              </w:rPr>
              <w:t>В</w:t>
            </w:r>
            <w:r>
              <w:t xml:space="preserve">ысокий / </w:t>
            </w:r>
            <w:r w:rsidR="00AE215E">
              <w:rPr>
                <w:lang w:val="ru-RU"/>
              </w:rPr>
              <w:t>К</w:t>
            </w:r>
            <w:r>
              <w:t>ритический</w:t>
            </w:r>
          </w:p>
        </w:tc>
      </w:tr>
      <w:tr w:rsidR="00D379C0" w:rsidRPr="009D703E" w14:paraId="3A088C61" w14:textId="77777777">
        <w:trPr>
          <w:jc w:val="center"/>
        </w:trPr>
        <w:tc>
          <w:tcPr>
            <w:tcW w:w="5112" w:type="dxa"/>
          </w:tcPr>
          <w:p w14:paraId="78C760FF" w14:textId="77777777" w:rsidR="00D379C0" w:rsidRDefault="002A453D">
            <w:r>
              <w:t>Ограничения</w:t>
            </w:r>
          </w:p>
        </w:tc>
        <w:tc>
          <w:tcPr>
            <w:tcW w:w="5112" w:type="dxa"/>
          </w:tcPr>
          <w:p w14:paraId="13E101A3" w14:textId="77777777" w:rsidR="00D379C0" w:rsidRPr="0078239E" w:rsidRDefault="002A453D" w:rsidP="00AE215E">
            <w:pPr>
              <w:rPr>
                <w:lang w:val="ru-RU"/>
              </w:rPr>
            </w:pPr>
            <w:r w:rsidRPr="0078239E">
              <w:rPr>
                <w:lang w:val="ru-RU"/>
              </w:rPr>
              <w:t xml:space="preserve">Вес, </w:t>
            </w:r>
            <w:r w:rsidR="00AE215E">
              <w:rPr>
                <w:lang w:val="ru-RU"/>
              </w:rPr>
              <w:t>О</w:t>
            </w:r>
            <w:r w:rsidRPr="0078239E">
              <w:rPr>
                <w:lang w:val="ru-RU"/>
              </w:rPr>
              <w:t xml:space="preserve">бъём, </w:t>
            </w:r>
            <w:r w:rsidR="00AE215E">
              <w:rPr>
                <w:lang w:val="ru-RU"/>
              </w:rPr>
              <w:t>С</w:t>
            </w:r>
            <w:r w:rsidRPr="0078239E">
              <w:rPr>
                <w:lang w:val="ru-RU"/>
              </w:rPr>
              <w:t xml:space="preserve">троки, </w:t>
            </w:r>
            <w:r w:rsidR="00AE215E">
              <w:rPr>
                <w:lang w:val="ru-RU"/>
              </w:rPr>
              <w:t>Г</w:t>
            </w:r>
            <w:r w:rsidRPr="0078239E">
              <w:rPr>
                <w:lang w:val="ru-RU"/>
              </w:rPr>
              <w:t xml:space="preserve">рузоместа, </w:t>
            </w:r>
            <w:r w:rsidR="00AE215E">
              <w:rPr>
                <w:lang w:val="ru-RU"/>
              </w:rPr>
              <w:t>Т</w:t>
            </w:r>
            <w:r w:rsidRPr="0078239E">
              <w:rPr>
                <w:lang w:val="ru-RU"/>
              </w:rPr>
              <w:t>ара</w:t>
            </w:r>
          </w:p>
        </w:tc>
      </w:tr>
      <w:tr w:rsidR="00D379C0" w:rsidRPr="009D703E" w14:paraId="05DA5FE1" w14:textId="77777777">
        <w:trPr>
          <w:jc w:val="center"/>
        </w:trPr>
        <w:tc>
          <w:tcPr>
            <w:tcW w:w="5112" w:type="dxa"/>
          </w:tcPr>
          <w:p w14:paraId="74FE279F" w14:textId="77777777" w:rsidR="00D379C0" w:rsidRDefault="002A453D">
            <w:r>
              <w:t>Контроль</w:t>
            </w:r>
          </w:p>
        </w:tc>
        <w:tc>
          <w:tcPr>
            <w:tcW w:w="5112" w:type="dxa"/>
          </w:tcPr>
          <w:p w14:paraId="5542FC6A" w14:textId="77777777" w:rsidR="00D379C0" w:rsidRPr="0078239E" w:rsidRDefault="002A453D" w:rsidP="00AE215E">
            <w:pPr>
              <w:rPr>
                <w:lang w:val="ru-RU"/>
              </w:rPr>
            </w:pPr>
            <w:r w:rsidRPr="0078239E">
              <w:rPr>
                <w:lang w:val="ru-RU"/>
              </w:rPr>
              <w:t xml:space="preserve">Маркировка, </w:t>
            </w:r>
            <w:r w:rsidR="00AE215E">
              <w:rPr>
                <w:lang w:val="ru-RU"/>
              </w:rPr>
              <w:t>С</w:t>
            </w:r>
            <w:r w:rsidRPr="0078239E">
              <w:rPr>
                <w:lang w:val="ru-RU"/>
              </w:rPr>
              <w:t xml:space="preserve">ерийные номера, </w:t>
            </w:r>
            <w:r w:rsidR="00AE215E">
              <w:rPr>
                <w:lang w:val="ru-RU"/>
              </w:rPr>
              <w:t>Партия, С</w:t>
            </w:r>
            <w:r w:rsidRPr="0078239E">
              <w:rPr>
                <w:lang w:val="ru-RU"/>
              </w:rPr>
              <w:t>рок годности</w:t>
            </w:r>
          </w:p>
        </w:tc>
      </w:tr>
    </w:tbl>
    <w:p w14:paraId="259CE766" w14:textId="77777777" w:rsidR="00D33E1A" w:rsidRDefault="00204D6B">
      <w:pPr>
        <w:pStyle w:val="21"/>
      </w:pPr>
      <w:bookmarkStart w:id="54" w:name="_Toc243458866"/>
      <w:r>
        <w:t>13.2. Автоформирование счетов</w:t>
      </w:r>
      <w:bookmarkEnd w:id="54"/>
    </w:p>
    <w:p w14:paraId="0F65F16D" w14:textId="77777777" w:rsidR="00D33E1A" w:rsidRDefault="00204D6B">
      <w:r>
        <w:t>Правила автоматического формирования счетов по начисленным услугам.</w:t>
      </w:r>
    </w:p>
    <w:p w14:paraId="54EB8D02" w14:textId="77777777" w:rsidR="00D33E1A" w:rsidRDefault="00204D6B">
      <w:r>
        <w:lastRenderedPageBreak/>
        <w:t>Содержание формы:</w:t>
      </w:r>
    </w:p>
    <w:p w14:paraId="6B8D5838" w14:textId="77777777" w:rsidR="00D33E1A" w:rsidRDefault="00204D6B">
      <w:pPr>
        <w:pStyle w:val="a0"/>
      </w:pPr>
      <w:r>
        <w:t xml:space="preserve">Тип правила — по контрагенту, по договору или по </w:t>
      </w:r>
      <w:r>
        <w:t>грузополучателю;</w:t>
      </w:r>
    </w:p>
    <w:p w14:paraId="287E5C06" w14:textId="77777777" w:rsidR="00D33E1A" w:rsidRDefault="00204D6B">
      <w:pPr>
        <w:pStyle w:val="a0"/>
      </w:pPr>
      <w:r>
        <w:t>Наименование правила и период действия;</w:t>
      </w:r>
    </w:p>
    <w:p w14:paraId="129D1971" w14:textId="77777777" w:rsidR="00D33E1A" w:rsidRDefault="00204D6B">
      <w:pPr>
        <w:pStyle w:val="a0"/>
      </w:pPr>
      <w:r>
        <w:t>Расписание: день недели и время запуска либо интервал в часах; часовой пояс склада;</w:t>
      </w:r>
    </w:p>
    <w:p w14:paraId="2FE5AD90" w14:textId="77777777" w:rsidR="00D33E1A" w:rsidRDefault="00204D6B">
      <w:pPr>
        <w:pStyle w:val="a0"/>
      </w:pPr>
      <w:r>
        <w:t>Параметры начисления: период начисления, закрытие периода, признак включения НДС;</w:t>
      </w:r>
    </w:p>
    <w:p w14:paraId="194038EB" w14:textId="77777777" w:rsidR="00D33E1A" w:rsidRDefault="00204D6B">
      <w:pPr>
        <w:pStyle w:val="a0"/>
      </w:pPr>
      <w:r>
        <w:t>Получатель уведомления: e-mail, ч</w:t>
      </w:r>
      <w:r>
        <w:t>асовой пояс отправки;</w:t>
      </w:r>
    </w:p>
    <w:p w14:paraId="4FD44D69" w14:textId="77777777" w:rsidR="00D33E1A" w:rsidRDefault="00204D6B">
      <w:pPr>
        <w:pStyle w:val="a0"/>
      </w:pPr>
      <w:r>
        <w:t>Статус правила: активно / не активно; история запусков с привязкой к номеру созданного счёта.</w:t>
      </w:r>
    </w:p>
    <w:p w14:paraId="1EAA9E45" w14:textId="77777777" w:rsidR="00D33E1A" w:rsidRDefault="00204D6B">
      <w:r>
        <w:rPr>
          <w:i/>
        </w:rPr>
        <w:t xml:space="preserve">Текущее состояние: модуль заготовка (схема auto_bill_rules / auto_bill_runs). Фактические данные для начисления поставляет биллинг (9.1), а </w:t>
      </w:r>
      <w:r>
        <w:rPr>
          <w:i/>
        </w:rPr>
        <w:t>начисления по складу — раздел KPI (10.1).</w:t>
      </w:r>
    </w:p>
    <w:p w14:paraId="128690D7" w14:textId="77777777" w:rsidR="00D33E1A" w:rsidRDefault="00204D6B">
      <w:pPr>
        <w:pStyle w:val="21"/>
      </w:pPr>
      <w:bookmarkStart w:id="55" w:name="_Toc243458867"/>
      <w:r>
        <w:t>13.3. Печать линейки</w:t>
      </w:r>
      <w:bookmarkEnd w:id="55"/>
    </w:p>
    <w:p w14:paraId="4F6F3E6E" w14:textId="77777777" w:rsidR="00D33E1A" w:rsidRDefault="00204D6B">
      <w:r>
        <w:t>Печать линейки — групповая печать штрихкодов ячеек по маршруту или выбранной зоне.</w:t>
      </w:r>
    </w:p>
    <w:p w14:paraId="79BACFE2" w14:textId="77777777" w:rsidR="00D33E1A" w:rsidRDefault="00204D6B">
      <w:r>
        <w:t>Содержание формы:</w:t>
      </w:r>
    </w:p>
    <w:p w14:paraId="0EC60DB6" w14:textId="77777777" w:rsidR="00D33E1A" w:rsidRDefault="00204D6B">
      <w:pPr>
        <w:pStyle w:val="a0"/>
      </w:pPr>
      <w:r>
        <w:t>Область печати: склад, зона, диапазон ячеек или список ячеек;</w:t>
      </w:r>
    </w:p>
    <w:p w14:paraId="5F08B54A" w14:textId="77777777" w:rsidR="00D33E1A" w:rsidRDefault="00204D6B">
      <w:pPr>
        <w:pStyle w:val="a0"/>
      </w:pPr>
      <w:r>
        <w:t>Шаблон печати: код и наименова</w:t>
      </w:r>
      <w:r>
        <w:t>ние, размер этикетки, количество копий;</w:t>
      </w:r>
    </w:p>
    <w:p w14:paraId="6C1FBE3C" w14:textId="77777777" w:rsidR="00D33E1A" w:rsidRDefault="00204D6B">
      <w:pPr>
        <w:pStyle w:val="a0"/>
      </w:pPr>
      <w:r>
        <w:t>Формат вывода: ZPL для принтеров Zebra 203/300 dpi, PDF, HTML с автопечатью;</w:t>
      </w:r>
    </w:p>
    <w:p w14:paraId="18D1E249" w14:textId="77777777" w:rsidR="00D33E1A" w:rsidRDefault="00204D6B">
      <w:pPr>
        <w:pStyle w:val="a0"/>
      </w:pPr>
      <w:r>
        <w:t>Принтер: выбор устройства вывода или печать в браузер;</w:t>
      </w:r>
    </w:p>
    <w:p w14:paraId="46E2BFF1" w14:textId="77777777" w:rsidR="00D33E1A" w:rsidRDefault="00204D6B">
      <w:pPr>
        <w:pStyle w:val="a0"/>
      </w:pPr>
      <w:r>
        <w:t>Журнал печати: задание, документ-основание, статус.</w:t>
      </w:r>
    </w:p>
    <w:p w14:paraId="03EA6DF3" w14:textId="77777777" w:rsidR="00D33E1A" w:rsidRDefault="00204D6B">
      <w:r>
        <w:rPr>
          <w:i/>
        </w:rPr>
        <w:t>Текущее состояние: модуль загото</w:t>
      </w:r>
      <w:r>
        <w:rPr>
          <w:i/>
        </w:rPr>
        <w:t>вка (схема print_templates / print_jobs). Фактическая печать штрихкодов реализована в модулях 05 (этикетка ячейки), 08 (ШК и этикетка товара в ZPL/PDF/HTML), 10 (личный ШК сотрудника), 02 и 03 (ШК по товарам, паллетный лист).</w:t>
      </w:r>
    </w:p>
    <w:p w14:paraId="5388BE3F" w14:textId="77777777" w:rsidR="00D33E1A" w:rsidRDefault="00204D6B">
      <w:pPr>
        <w:pStyle w:val="21"/>
      </w:pPr>
      <w:bookmarkStart w:id="56" w:name="_Toc243458868"/>
      <w:r>
        <w:t>13.4. Настройка KPI</w:t>
      </w:r>
      <w:bookmarkEnd w:id="56"/>
    </w:p>
    <w:p w14:paraId="3FF74EDA" w14:textId="77777777" w:rsidR="00D33E1A" w:rsidRDefault="00204D6B">
      <w:r>
        <w:t>Справочник</w:t>
      </w:r>
      <w:r>
        <w:t xml:space="preserve"> показателей и правил расчёта KPI.</w:t>
      </w:r>
    </w:p>
    <w:p w14:paraId="0D98E47B" w14:textId="77777777" w:rsidR="00D33E1A" w:rsidRDefault="00204D6B">
      <w:r>
        <w:t>Содержание формы:</w:t>
      </w:r>
    </w:p>
    <w:p w14:paraId="3D81E9A6" w14:textId="77777777" w:rsidR="00D33E1A" w:rsidRDefault="00204D6B">
      <w:pPr>
        <w:pStyle w:val="a0"/>
      </w:pPr>
      <w:r>
        <w:t>Показатель: код, наименование, единица расчёта (строка, штука, паллета, кг, м³, час), периодичность;</w:t>
      </w:r>
    </w:p>
    <w:p w14:paraId="3BED4A2A" w14:textId="77777777" w:rsidR="00D33E1A" w:rsidRDefault="00204D6B">
      <w:pPr>
        <w:pStyle w:val="a0"/>
      </w:pPr>
      <w:r>
        <w:t>Условия начисления: тип операции, товар, категория, вес, габариты, контрагент, склад;</w:t>
      </w:r>
    </w:p>
    <w:p w14:paraId="19430454" w14:textId="77777777" w:rsidR="00D33E1A" w:rsidRDefault="00204D6B">
      <w:pPr>
        <w:pStyle w:val="a0"/>
      </w:pPr>
      <w:r>
        <w:t xml:space="preserve">Ставка и </w:t>
      </w:r>
      <w:r>
        <w:t>формула: фиксированная ставка, ставка за единицу, диапазон значений, минимальные и максимальные начисления;</w:t>
      </w:r>
    </w:p>
    <w:p w14:paraId="3B09C08A" w14:textId="77777777" w:rsidR="00D33E1A" w:rsidRDefault="00204D6B">
      <w:pPr>
        <w:pStyle w:val="a0"/>
      </w:pPr>
      <w:r>
        <w:t>Признак активности и дата вступления правила в силу;</w:t>
      </w:r>
    </w:p>
    <w:p w14:paraId="002C468D" w14:textId="77777777" w:rsidR="00D33E1A" w:rsidRDefault="00204D6B">
      <w:pPr>
        <w:pStyle w:val="a0"/>
      </w:pPr>
      <w:r>
        <w:t>История изменений правил — фиксируется в журнале изменений.</w:t>
      </w:r>
    </w:p>
    <w:p w14:paraId="3D9B4F96" w14:textId="77777777" w:rsidR="00D33E1A" w:rsidRDefault="00204D6B">
      <w:r>
        <w:rPr>
          <w:i/>
        </w:rPr>
        <w:t>Текущее состояние: модуль заготовка</w:t>
      </w:r>
      <w:r>
        <w:rPr>
          <w:i/>
        </w:rPr>
        <w:t xml:space="preserve"> (схема kpi_indicators / kpi_rules). Факт выполнения берётся из завершённых заданий и складских операций, начисления фиксируются в модуле 10.1.</w:t>
      </w:r>
    </w:p>
    <w:p w14:paraId="0A490876" w14:textId="77777777" w:rsidR="00D33E1A" w:rsidRDefault="00204D6B">
      <w:pPr>
        <w:pStyle w:val="21"/>
      </w:pPr>
      <w:bookmarkStart w:id="57" w:name="_Toc243458869"/>
      <w:r>
        <w:t>14. ТСД (мобильное рабочее место)</w:t>
      </w:r>
      <w:bookmarkEnd w:id="57"/>
    </w:p>
    <w:p w14:paraId="2ED64600" w14:textId="77777777" w:rsidR="00D33E1A" w:rsidRDefault="00204D6B">
      <w:r>
        <w:t>Терминал сбора данных — мобильное рабочее место кладовщика и водителя. Факт, з</w:t>
      </w:r>
      <w:r>
        <w:t>афиксированный на ТСД, является складским фактом и сразу виден в веб-модулях.</w:t>
      </w:r>
    </w:p>
    <w:p w14:paraId="6D482B24" w14:textId="77777777" w:rsidR="00D33E1A" w:rsidRDefault="00204D6B">
      <w:r>
        <w:t>Содержание модуля:</w:t>
      </w:r>
    </w:p>
    <w:p w14:paraId="04ABE650" w14:textId="77777777" w:rsidR="00D33E1A" w:rsidRDefault="00204D6B">
      <w:pPr>
        <w:pStyle w:val="a0"/>
      </w:pPr>
      <w:r>
        <w:t>Вход: PIN сотрудника (1000 + идентификатор сотрудника) либо токен ТСД; выбор роли — кладовщик или водитель;</w:t>
      </w:r>
    </w:p>
    <w:p w14:paraId="51AF43A2" w14:textId="77777777" w:rsidR="00D33E1A" w:rsidRDefault="00204D6B">
      <w:pPr>
        <w:pStyle w:val="a0"/>
      </w:pPr>
      <w:r>
        <w:t>Роли определяют доступные операции и уровень ячеек:</w:t>
      </w:r>
      <w:r>
        <w:t xml:space="preserve"> водитель работает с ячейками второго уровня и выше, кладовщик — с ячейками первого уровня;</w:t>
      </w:r>
    </w:p>
    <w:p w14:paraId="4BC27D03" w14:textId="77777777" w:rsidR="00D33E1A" w:rsidRDefault="00204D6B">
      <w:pPr>
        <w:pStyle w:val="a0"/>
      </w:pPr>
      <w:r>
        <w:t>Офлайн-режим: сканы складываются в очередь и досылаются автоматически при восстановлении связи, пользователь видит сообщение «Офлайн — скан в очереди»;</w:t>
      </w:r>
    </w:p>
    <w:p w14:paraId="7F42A9C9" w14:textId="77777777" w:rsidR="00D33E1A" w:rsidRDefault="00204D6B">
      <w:pPr>
        <w:pStyle w:val="a0"/>
      </w:pPr>
      <w:r>
        <w:t>Выдача и сня</w:t>
      </w:r>
      <w:r>
        <w:t>тие ТСД выполняется в модуле сотрудников: сдать ТСД нельзя, не подключив его к зарядному устройству, уйти со смены без сдачи ТСД нельзя;</w:t>
      </w:r>
    </w:p>
    <w:p w14:paraId="3B789216" w14:textId="77777777" w:rsidR="00D33E1A" w:rsidRDefault="00204D6B">
      <w:pPr>
        <w:pStyle w:val="a0"/>
      </w:pPr>
      <w:r>
        <w:t>Ошибка перемещения логируется, задание возвращается оператору;</w:t>
      </w:r>
    </w:p>
    <w:tbl>
      <w:tblPr>
        <w:tblStyle w:val="aff1"/>
        <w:tblW w:w="0" w:type="auto"/>
        <w:tblLook w:val="04A0" w:firstRow="1" w:lastRow="0" w:firstColumn="1" w:lastColumn="0" w:noHBand="0" w:noVBand="1"/>
      </w:tblPr>
      <w:tblGrid>
        <w:gridCol w:w="1928"/>
        <w:gridCol w:w="1474"/>
        <w:gridCol w:w="2835"/>
        <w:gridCol w:w="3969"/>
      </w:tblGrid>
      <w:tr w:rsidR="00D33E1A" w14:paraId="16AF7357" w14:textId="77777777">
        <w:tc>
          <w:tcPr>
            <w:tcW w:w="1928" w:type="dxa"/>
          </w:tcPr>
          <w:p w14:paraId="1B891875" w14:textId="77777777" w:rsidR="00D33E1A" w:rsidRDefault="00204D6B">
            <w:r>
              <w:rPr>
                <w:b/>
              </w:rPr>
              <w:t>Экран ТСД</w:t>
            </w:r>
          </w:p>
        </w:tc>
        <w:tc>
          <w:tcPr>
            <w:tcW w:w="1474" w:type="dxa"/>
          </w:tcPr>
          <w:p w14:paraId="757BF866" w14:textId="77777777" w:rsidR="00D33E1A" w:rsidRDefault="00204D6B">
            <w:r>
              <w:rPr>
                <w:b/>
              </w:rPr>
              <w:t>Роль</w:t>
            </w:r>
          </w:p>
        </w:tc>
        <w:tc>
          <w:tcPr>
            <w:tcW w:w="2835" w:type="dxa"/>
          </w:tcPr>
          <w:p w14:paraId="2FF54E3A" w14:textId="77777777" w:rsidR="00D33E1A" w:rsidRDefault="00204D6B">
            <w:r>
              <w:rPr>
                <w:b/>
              </w:rPr>
              <w:t>Назначение</w:t>
            </w:r>
          </w:p>
        </w:tc>
        <w:tc>
          <w:tcPr>
            <w:tcW w:w="3969" w:type="dxa"/>
          </w:tcPr>
          <w:p w14:paraId="70C6D392" w14:textId="77777777" w:rsidR="00D33E1A" w:rsidRDefault="00204D6B">
            <w:r>
              <w:rPr>
                <w:b/>
              </w:rPr>
              <w:t>Ключевые действия</w:t>
            </w:r>
          </w:p>
        </w:tc>
      </w:tr>
      <w:tr w:rsidR="00D33E1A" w14:paraId="369BB382" w14:textId="77777777">
        <w:tc>
          <w:tcPr>
            <w:tcW w:w="1928" w:type="dxa"/>
          </w:tcPr>
          <w:p w14:paraId="63E88846" w14:textId="77777777" w:rsidR="00D33E1A" w:rsidRDefault="00204D6B">
            <w:r>
              <w:lastRenderedPageBreak/>
              <w:t>Приёмка</w:t>
            </w:r>
          </w:p>
        </w:tc>
        <w:tc>
          <w:tcPr>
            <w:tcW w:w="1474" w:type="dxa"/>
          </w:tcPr>
          <w:p w14:paraId="6AC0E40E" w14:textId="77777777" w:rsidR="00D33E1A" w:rsidRDefault="00204D6B">
            <w:r>
              <w:t>Кладовщик</w:t>
            </w:r>
          </w:p>
        </w:tc>
        <w:tc>
          <w:tcPr>
            <w:tcW w:w="2835" w:type="dxa"/>
          </w:tcPr>
          <w:p w14:paraId="04F9EC3E" w14:textId="77777777" w:rsidR="00D33E1A" w:rsidRDefault="00204D6B">
            <w:r>
              <w:t>Приём поставки по этапам</w:t>
            </w:r>
          </w:p>
        </w:tc>
        <w:tc>
          <w:tcPr>
            <w:tcW w:w="3969" w:type="dxa"/>
          </w:tcPr>
          <w:p w14:paraId="02E8C35F" w14:textId="77777777" w:rsidR="00D33E1A" w:rsidRDefault="00204D6B">
            <w:r>
              <w:t>Скан товара, марки, паллеты, обмеры, закрытие документа</w:t>
            </w:r>
          </w:p>
        </w:tc>
      </w:tr>
      <w:tr w:rsidR="00D33E1A" w14:paraId="3B5333CD" w14:textId="77777777">
        <w:tc>
          <w:tcPr>
            <w:tcW w:w="1928" w:type="dxa"/>
          </w:tcPr>
          <w:p w14:paraId="0E424B36" w14:textId="77777777" w:rsidR="00D33E1A" w:rsidRDefault="00204D6B">
            <w:r>
              <w:t>Отбор</w:t>
            </w:r>
          </w:p>
        </w:tc>
        <w:tc>
          <w:tcPr>
            <w:tcW w:w="1474" w:type="dxa"/>
          </w:tcPr>
          <w:p w14:paraId="204C1DF4" w14:textId="77777777" w:rsidR="00D33E1A" w:rsidRDefault="00204D6B">
            <w:r>
              <w:t>Кладовщик, водитель</w:t>
            </w:r>
          </w:p>
        </w:tc>
        <w:tc>
          <w:tcPr>
            <w:tcW w:w="2835" w:type="dxa"/>
          </w:tcPr>
          <w:p w14:paraId="2325CA1F" w14:textId="77777777" w:rsidR="00D33E1A" w:rsidRDefault="00204D6B">
            <w:r>
              <w:t>Отбор товара по документу, зоне или заданиям</w:t>
            </w:r>
          </w:p>
        </w:tc>
        <w:tc>
          <w:tcPr>
            <w:tcW w:w="3969" w:type="dxa"/>
          </w:tcPr>
          <w:p w14:paraId="7BC7CEBD" w14:textId="77777777" w:rsidR="00D33E1A" w:rsidRDefault="00204D6B">
            <w:r>
              <w:t>Взять задание, подтвердить позицию, отметить проблему</w:t>
            </w:r>
          </w:p>
        </w:tc>
      </w:tr>
      <w:tr w:rsidR="00D33E1A" w14:paraId="12F65424" w14:textId="77777777">
        <w:tc>
          <w:tcPr>
            <w:tcW w:w="1928" w:type="dxa"/>
          </w:tcPr>
          <w:p w14:paraId="01F72528" w14:textId="77777777" w:rsidR="00D33E1A" w:rsidRDefault="00204D6B">
            <w:r>
              <w:t>Задания</w:t>
            </w:r>
          </w:p>
        </w:tc>
        <w:tc>
          <w:tcPr>
            <w:tcW w:w="1474" w:type="dxa"/>
          </w:tcPr>
          <w:p w14:paraId="01590F4E" w14:textId="77777777" w:rsidR="00D33E1A" w:rsidRDefault="00204D6B">
            <w:r>
              <w:t>Кладовщик, водитель</w:t>
            </w:r>
          </w:p>
        </w:tc>
        <w:tc>
          <w:tcPr>
            <w:tcW w:w="2835" w:type="dxa"/>
          </w:tcPr>
          <w:p w14:paraId="50ACD76A" w14:textId="77777777" w:rsidR="00D33E1A" w:rsidRDefault="00204D6B">
            <w:r>
              <w:t>Список заданий и их выполнение</w:t>
            </w:r>
          </w:p>
        </w:tc>
        <w:tc>
          <w:tcPr>
            <w:tcW w:w="3969" w:type="dxa"/>
          </w:tcPr>
          <w:p w14:paraId="11D0D133" w14:textId="77777777" w:rsidR="00D33E1A" w:rsidRDefault="00204D6B">
            <w:r>
              <w:t>Взять, подтвердить, перенести в зону сортировки</w:t>
            </w:r>
          </w:p>
        </w:tc>
      </w:tr>
      <w:tr w:rsidR="00D33E1A" w14:paraId="0E655E09" w14:textId="77777777">
        <w:tc>
          <w:tcPr>
            <w:tcW w:w="1928" w:type="dxa"/>
          </w:tcPr>
          <w:p w14:paraId="0F06AEEA" w14:textId="77777777" w:rsidR="00D33E1A" w:rsidRDefault="00204D6B">
            <w:r>
              <w:t>Сортировка по отгрузке</w:t>
            </w:r>
          </w:p>
        </w:tc>
        <w:tc>
          <w:tcPr>
            <w:tcW w:w="1474" w:type="dxa"/>
          </w:tcPr>
          <w:p w14:paraId="0E710594" w14:textId="77777777" w:rsidR="00D33E1A" w:rsidRDefault="00204D6B">
            <w:r>
              <w:t>Кладовщик</w:t>
            </w:r>
          </w:p>
        </w:tc>
        <w:tc>
          <w:tcPr>
            <w:tcW w:w="2835" w:type="dxa"/>
          </w:tcPr>
          <w:p w14:paraId="20EFA595" w14:textId="77777777" w:rsidR="00D33E1A" w:rsidRDefault="00204D6B">
            <w:r>
              <w:t>Упаковка и комплектация отгрузки</w:t>
            </w:r>
          </w:p>
        </w:tc>
        <w:tc>
          <w:tcPr>
            <w:tcW w:w="3969" w:type="dxa"/>
          </w:tcPr>
          <w:p w14:paraId="24AFFC0E" w14:textId="77777777" w:rsidR="00D33E1A" w:rsidRDefault="00204D6B">
            <w:r>
              <w:t>Скан отгрузки, скан товара, формирование паллеты</w:t>
            </w:r>
          </w:p>
        </w:tc>
      </w:tr>
      <w:tr w:rsidR="00D33E1A" w14:paraId="0541C67E" w14:textId="77777777">
        <w:tc>
          <w:tcPr>
            <w:tcW w:w="1928" w:type="dxa"/>
          </w:tcPr>
          <w:p w14:paraId="61D5348B" w14:textId="77777777" w:rsidR="00D33E1A" w:rsidRDefault="00204D6B">
            <w:r>
              <w:t>Отгрузка ТС</w:t>
            </w:r>
          </w:p>
        </w:tc>
        <w:tc>
          <w:tcPr>
            <w:tcW w:w="1474" w:type="dxa"/>
          </w:tcPr>
          <w:p w14:paraId="4B4D97F4" w14:textId="77777777" w:rsidR="00D33E1A" w:rsidRDefault="00204D6B">
            <w:r>
              <w:t>Кладовщик</w:t>
            </w:r>
          </w:p>
        </w:tc>
        <w:tc>
          <w:tcPr>
            <w:tcW w:w="2835" w:type="dxa"/>
          </w:tcPr>
          <w:p w14:paraId="7ACB5536" w14:textId="77777777" w:rsidR="00D33E1A" w:rsidRDefault="00204D6B">
            <w:r>
              <w:t>Отбор и завершение сборки отгрузки</w:t>
            </w:r>
          </w:p>
        </w:tc>
        <w:tc>
          <w:tcPr>
            <w:tcW w:w="3969" w:type="dxa"/>
          </w:tcPr>
          <w:p w14:paraId="6590F632" w14:textId="77777777" w:rsidR="00D33E1A" w:rsidRDefault="00204D6B">
            <w:r>
              <w:t>Скан ШК, завершение сборки</w:t>
            </w:r>
          </w:p>
        </w:tc>
      </w:tr>
      <w:tr w:rsidR="00D33E1A" w14:paraId="2A69AF59" w14:textId="77777777">
        <w:tc>
          <w:tcPr>
            <w:tcW w:w="1928" w:type="dxa"/>
          </w:tcPr>
          <w:p w14:paraId="47687995" w14:textId="77777777" w:rsidR="00D33E1A" w:rsidRDefault="00204D6B">
            <w:r>
              <w:t>Размещение</w:t>
            </w:r>
          </w:p>
        </w:tc>
        <w:tc>
          <w:tcPr>
            <w:tcW w:w="1474" w:type="dxa"/>
          </w:tcPr>
          <w:p w14:paraId="0E0D309C" w14:textId="77777777" w:rsidR="00D33E1A" w:rsidRDefault="00204D6B">
            <w:r>
              <w:t>Водитель</w:t>
            </w:r>
          </w:p>
        </w:tc>
        <w:tc>
          <w:tcPr>
            <w:tcW w:w="2835" w:type="dxa"/>
          </w:tcPr>
          <w:p w14:paraId="2B0E7E3B" w14:textId="77777777" w:rsidR="00D33E1A" w:rsidRDefault="00204D6B">
            <w:r>
              <w:t>Размещение принятого товара в ячейку</w:t>
            </w:r>
          </w:p>
        </w:tc>
        <w:tc>
          <w:tcPr>
            <w:tcW w:w="3969" w:type="dxa"/>
          </w:tcPr>
          <w:p w14:paraId="660D61B1" w14:textId="77777777" w:rsidR="00D33E1A" w:rsidRDefault="00204D6B">
            <w:r>
              <w:t>Скан SSCC, переназначение ячейки, подтверждение</w:t>
            </w:r>
          </w:p>
        </w:tc>
      </w:tr>
      <w:tr w:rsidR="00D33E1A" w14:paraId="5C126199" w14:textId="77777777">
        <w:tc>
          <w:tcPr>
            <w:tcW w:w="1928" w:type="dxa"/>
          </w:tcPr>
          <w:p w14:paraId="3378C053" w14:textId="77777777" w:rsidR="00D33E1A" w:rsidRDefault="00204D6B">
            <w:r>
              <w:t>Перемещение</w:t>
            </w:r>
          </w:p>
        </w:tc>
        <w:tc>
          <w:tcPr>
            <w:tcW w:w="1474" w:type="dxa"/>
          </w:tcPr>
          <w:p w14:paraId="3A770592" w14:textId="77777777" w:rsidR="00D33E1A" w:rsidRDefault="00204D6B">
            <w:r>
              <w:t>Водитель</w:t>
            </w:r>
          </w:p>
        </w:tc>
        <w:tc>
          <w:tcPr>
            <w:tcW w:w="2835" w:type="dxa"/>
          </w:tcPr>
          <w:p w14:paraId="031D8E94" w14:textId="77777777" w:rsidR="00D33E1A" w:rsidRDefault="00204D6B">
            <w:r>
              <w:t>Перемещение паллет и товара</w:t>
            </w:r>
          </w:p>
        </w:tc>
        <w:tc>
          <w:tcPr>
            <w:tcW w:w="3969" w:type="dxa"/>
          </w:tcPr>
          <w:p w14:paraId="1FF383C2" w14:textId="77777777" w:rsidR="00D33E1A" w:rsidRDefault="00204D6B">
            <w:r>
              <w:t>Скан паллеты, проверка совместимости, подтверждение</w:t>
            </w:r>
          </w:p>
        </w:tc>
      </w:tr>
      <w:tr w:rsidR="00D33E1A" w14:paraId="341DAD61" w14:textId="77777777">
        <w:tc>
          <w:tcPr>
            <w:tcW w:w="1928" w:type="dxa"/>
          </w:tcPr>
          <w:p w14:paraId="48371D4C" w14:textId="77777777" w:rsidR="00D33E1A" w:rsidRDefault="00204D6B">
            <w:r>
              <w:t>Пополнение</w:t>
            </w:r>
          </w:p>
        </w:tc>
        <w:tc>
          <w:tcPr>
            <w:tcW w:w="1474" w:type="dxa"/>
          </w:tcPr>
          <w:p w14:paraId="056BC9F9" w14:textId="77777777" w:rsidR="00D33E1A" w:rsidRDefault="00204D6B">
            <w:r>
              <w:t>Водитель</w:t>
            </w:r>
          </w:p>
        </w:tc>
        <w:tc>
          <w:tcPr>
            <w:tcW w:w="2835" w:type="dxa"/>
          </w:tcPr>
          <w:p w14:paraId="13301560" w14:textId="77777777" w:rsidR="00D33E1A" w:rsidRDefault="00204D6B">
            <w:r>
              <w:t>Пополнение ячейки отбора</w:t>
            </w:r>
          </w:p>
        </w:tc>
        <w:tc>
          <w:tcPr>
            <w:tcW w:w="3969" w:type="dxa"/>
          </w:tcPr>
          <w:p w14:paraId="36B0B507" w14:textId="77777777" w:rsidR="00D33E1A" w:rsidRDefault="00204D6B">
            <w:r>
              <w:t>Задание пополнения</w:t>
            </w:r>
          </w:p>
        </w:tc>
      </w:tr>
      <w:tr w:rsidR="00D33E1A" w14:paraId="18933524" w14:textId="77777777">
        <w:tc>
          <w:tcPr>
            <w:tcW w:w="1928" w:type="dxa"/>
          </w:tcPr>
          <w:p w14:paraId="719121ED" w14:textId="77777777" w:rsidR="00D33E1A" w:rsidRDefault="00204D6B">
            <w:r>
              <w:t>Информация</w:t>
            </w:r>
          </w:p>
        </w:tc>
        <w:tc>
          <w:tcPr>
            <w:tcW w:w="1474" w:type="dxa"/>
          </w:tcPr>
          <w:p w14:paraId="67CF6A12" w14:textId="77777777" w:rsidR="00D33E1A" w:rsidRDefault="00204D6B">
            <w:r>
              <w:t>Кладовщик, водитель</w:t>
            </w:r>
          </w:p>
        </w:tc>
        <w:tc>
          <w:tcPr>
            <w:tcW w:w="2835" w:type="dxa"/>
          </w:tcPr>
          <w:p w14:paraId="1B2520D0" w14:textId="77777777" w:rsidR="00D33E1A" w:rsidRDefault="00204D6B">
            <w:r>
              <w:t>Справочная информация</w:t>
            </w:r>
          </w:p>
        </w:tc>
        <w:tc>
          <w:tcPr>
            <w:tcW w:w="3969" w:type="dxa"/>
          </w:tcPr>
          <w:p w14:paraId="7A689118" w14:textId="77777777" w:rsidR="00D33E1A" w:rsidRDefault="00204D6B">
            <w:r>
              <w:t>По товару, по марке, по ячейке, по отгрузке</w:t>
            </w:r>
          </w:p>
        </w:tc>
      </w:tr>
    </w:tbl>
    <w:p w14:paraId="626A5D73" w14:textId="77777777" w:rsidR="00D33E1A" w:rsidRDefault="00204D6B">
      <w:r>
        <w:t>Сквозные правила работы на ТСД:</w:t>
      </w:r>
    </w:p>
    <w:p w14:paraId="258FE789" w14:textId="77777777" w:rsidR="00D33E1A" w:rsidRDefault="00204D6B">
      <w:pPr>
        <w:pStyle w:val="a0"/>
      </w:pPr>
      <w:r>
        <w:t xml:space="preserve">Волна: при пересечении одного SKU между отгрузками доступен мастер волны — </w:t>
      </w:r>
      <w:r>
        <w:t>суммарная потребность, маршрут «в ячейку заходят один раз», сканы ячейки, товара и количества, раскладка по паллетам и клиентам, перенос на ворота;</w:t>
      </w:r>
    </w:p>
    <w:p w14:paraId="1CB235AF" w14:textId="77777777" w:rsidR="00D33E1A" w:rsidRDefault="00204D6B">
      <w:pPr>
        <w:pStyle w:val="a0"/>
      </w:pPr>
      <w:r>
        <w:t>Занятость: если у сотрудника уже есть задание в работе, предлагается освободить ячейку;</w:t>
      </w:r>
    </w:p>
    <w:p w14:paraId="7BC235EA" w14:textId="77777777" w:rsidR="00D33E1A" w:rsidRDefault="00204D6B">
      <w:pPr>
        <w:pStyle w:val="a0"/>
      </w:pPr>
      <w:r>
        <w:t>Проблемы: «Брак» или</w:t>
      </w:r>
      <w:r>
        <w:t xml:space="preserve"> «Нет товара» блокируют ячейку (статус «Брак» или «Инвентаризация») и перерезервируют товар;</w:t>
      </w:r>
    </w:p>
    <w:p w14:paraId="649B4CD0" w14:textId="77777777" w:rsidR="00D33E1A" w:rsidRDefault="00204D6B">
      <w:pPr>
        <w:pStyle w:val="a0"/>
      </w:pPr>
      <w:r>
        <w:t>Порядок подтверждения позиции: ячейка → товар → количество → паллета; превышение остатка запрещено;</w:t>
      </w:r>
    </w:p>
    <w:p w14:paraId="34DEBCAD" w14:textId="77777777" w:rsidR="00D33E1A" w:rsidRDefault="00204D6B">
      <w:pPr>
        <w:pStyle w:val="a0"/>
      </w:pPr>
      <w:r>
        <w:t xml:space="preserve">При размещении проверяется совпадение отсканированной ячейки с </w:t>
      </w:r>
      <w:r>
        <w:t>предложенной, учитываются ширина балки (3,2 / 3,6 м) и тип тары (евро / фин).</w:t>
      </w:r>
    </w:p>
    <w:p w14:paraId="5FF90F03" w14:textId="77777777" w:rsidR="00D33E1A" w:rsidRDefault="00204D6B">
      <w:pPr>
        <w:pStyle w:val="21"/>
      </w:pPr>
      <w:bookmarkStart w:id="58" w:name="_Toc243458870"/>
      <w:r>
        <w:t>15. Интеграции и обмен</w:t>
      </w:r>
      <w:bookmarkEnd w:id="58"/>
    </w:p>
    <w:p w14:paraId="70C1E1F2" w14:textId="77777777" w:rsidR="00D33E1A" w:rsidRDefault="00204D6B">
      <w:r>
        <w:t>Каналы обмена данными с внешними системами и между модулями WMS.</w:t>
      </w:r>
    </w:p>
    <w:tbl>
      <w:tblPr>
        <w:tblStyle w:val="aff1"/>
        <w:tblW w:w="0" w:type="auto"/>
        <w:tblLook w:val="04A0" w:firstRow="1" w:lastRow="0" w:firstColumn="1" w:lastColumn="0" w:noHBand="0" w:noVBand="1"/>
      </w:tblPr>
      <w:tblGrid>
        <w:gridCol w:w="2381"/>
        <w:gridCol w:w="1928"/>
        <w:gridCol w:w="2835"/>
        <w:gridCol w:w="3061"/>
      </w:tblGrid>
      <w:tr w:rsidR="00D33E1A" w14:paraId="50CC13DD" w14:textId="77777777">
        <w:tc>
          <w:tcPr>
            <w:tcW w:w="2381" w:type="dxa"/>
          </w:tcPr>
          <w:p w14:paraId="5905E46B" w14:textId="77777777" w:rsidR="00D33E1A" w:rsidRDefault="00204D6B">
            <w:r>
              <w:rPr>
                <w:b/>
              </w:rPr>
              <w:t>Направление</w:t>
            </w:r>
          </w:p>
        </w:tc>
        <w:tc>
          <w:tcPr>
            <w:tcW w:w="1928" w:type="dxa"/>
          </w:tcPr>
          <w:p w14:paraId="5218BF1A" w14:textId="77777777" w:rsidR="00D33E1A" w:rsidRDefault="00204D6B">
            <w:r>
              <w:rPr>
                <w:b/>
              </w:rPr>
              <w:t>Формат</w:t>
            </w:r>
          </w:p>
        </w:tc>
        <w:tc>
          <w:tcPr>
            <w:tcW w:w="2835" w:type="dxa"/>
          </w:tcPr>
          <w:p w14:paraId="1A68274F" w14:textId="77777777" w:rsidR="00D33E1A" w:rsidRDefault="00204D6B">
            <w:r>
              <w:rPr>
                <w:b/>
              </w:rPr>
              <w:t>Что передаётся</w:t>
            </w:r>
          </w:p>
        </w:tc>
        <w:tc>
          <w:tcPr>
            <w:tcW w:w="3061" w:type="dxa"/>
          </w:tcPr>
          <w:p w14:paraId="28B8B387" w14:textId="77777777" w:rsidR="00D33E1A" w:rsidRDefault="00204D6B">
            <w:r>
              <w:rPr>
                <w:b/>
              </w:rPr>
              <w:t>Особенности</w:t>
            </w:r>
          </w:p>
        </w:tc>
      </w:tr>
      <w:tr w:rsidR="00D33E1A" w14:paraId="21A9C63F" w14:textId="77777777">
        <w:tc>
          <w:tcPr>
            <w:tcW w:w="2381" w:type="dxa"/>
          </w:tcPr>
          <w:p w14:paraId="4022EC9D" w14:textId="77777777" w:rsidR="00D33E1A" w:rsidRDefault="00204D6B">
            <w:r>
              <w:t>Личный кабинет контрагента</w:t>
            </w:r>
          </w:p>
        </w:tc>
        <w:tc>
          <w:tcPr>
            <w:tcW w:w="1928" w:type="dxa"/>
          </w:tcPr>
          <w:p w14:paraId="16DC0905" w14:textId="77777777" w:rsidR="00D33E1A" w:rsidRDefault="00204D6B">
            <w:r>
              <w:t>API/JSON</w:t>
            </w:r>
          </w:p>
        </w:tc>
        <w:tc>
          <w:tcPr>
            <w:tcW w:w="2835" w:type="dxa"/>
          </w:tcPr>
          <w:p w14:paraId="1252D152" w14:textId="77777777" w:rsidR="00D33E1A" w:rsidRDefault="00204D6B">
            <w:r>
              <w:t>Заказы,</w:t>
            </w:r>
            <w:r>
              <w:t xml:space="preserve"> поставки, сведения о грузе</w:t>
            </w:r>
          </w:p>
        </w:tc>
        <w:tc>
          <w:tcPr>
            <w:tcW w:w="3061" w:type="dxa"/>
          </w:tcPr>
          <w:p w14:paraId="0E34FBBA" w14:textId="77777777" w:rsidR="00D33E1A" w:rsidRDefault="00204D6B">
            <w:r>
              <w:t>Контрагент видит только свои документы</w:t>
            </w:r>
          </w:p>
        </w:tc>
      </w:tr>
      <w:tr w:rsidR="00D33E1A" w14:paraId="788C0CDF" w14:textId="77777777">
        <w:tc>
          <w:tcPr>
            <w:tcW w:w="2381" w:type="dxa"/>
          </w:tcPr>
          <w:p w14:paraId="092710CB" w14:textId="77777777" w:rsidR="00D33E1A" w:rsidRDefault="00204D6B">
            <w:r>
              <w:t>Импорт поставки</w:t>
            </w:r>
          </w:p>
        </w:tc>
        <w:tc>
          <w:tcPr>
            <w:tcW w:w="1928" w:type="dxa"/>
          </w:tcPr>
          <w:p w14:paraId="3ABBEE2C" w14:textId="77777777" w:rsidR="00D33E1A" w:rsidRDefault="00204D6B">
            <w:r>
              <w:t>CSV (;, UTF-8) или XLSX</w:t>
            </w:r>
          </w:p>
        </w:tc>
        <w:tc>
          <w:tcPr>
            <w:tcW w:w="2835" w:type="dxa"/>
          </w:tcPr>
          <w:p w14:paraId="56ACF130" w14:textId="77777777" w:rsidR="00D33E1A" w:rsidRDefault="00204D6B">
            <w:r>
              <w:t>Шапка заявки и строки груза, партия, штрихкоды</w:t>
            </w:r>
          </w:p>
        </w:tc>
        <w:tc>
          <w:tcPr>
            <w:tcW w:w="3061" w:type="dxa"/>
          </w:tcPr>
          <w:p w14:paraId="43ADAB29" w14:textId="77777777" w:rsidR="00D33E1A" w:rsidRDefault="00204D6B">
            <w:r>
              <w:t>Гибкий поиск шапки таблицы, неизвестный контрагент добавляется в справочник</w:t>
            </w:r>
          </w:p>
        </w:tc>
      </w:tr>
      <w:tr w:rsidR="00D33E1A" w14:paraId="301D0E4E" w14:textId="77777777">
        <w:tc>
          <w:tcPr>
            <w:tcW w:w="2381" w:type="dxa"/>
          </w:tcPr>
          <w:p w14:paraId="2FD6C411" w14:textId="77777777" w:rsidR="00D33E1A" w:rsidRDefault="00204D6B">
            <w:r>
              <w:t>Импорт расхода</w:t>
            </w:r>
          </w:p>
        </w:tc>
        <w:tc>
          <w:tcPr>
            <w:tcW w:w="1928" w:type="dxa"/>
          </w:tcPr>
          <w:p w14:paraId="5D2CA028" w14:textId="77777777" w:rsidR="00D33E1A" w:rsidRDefault="00204D6B">
            <w:r>
              <w:t xml:space="preserve">CSV </w:t>
            </w:r>
            <w:r>
              <w:t>(;, UTF-8) или XLSX</w:t>
            </w:r>
          </w:p>
        </w:tc>
        <w:tc>
          <w:tcPr>
            <w:tcW w:w="2835" w:type="dxa"/>
          </w:tcPr>
          <w:p w14:paraId="14091286" w14:textId="77777777" w:rsidR="00D33E1A" w:rsidRDefault="00204D6B">
            <w:r>
              <w:t>Заказы и позиции к отгрузке</w:t>
            </w:r>
          </w:p>
        </w:tc>
        <w:tc>
          <w:tcPr>
            <w:tcW w:w="3061" w:type="dxa"/>
          </w:tcPr>
          <w:p w14:paraId="3B18590D" w14:textId="77777777" w:rsidR="00D33E1A" w:rsidRDefault="00204D6B">
            <w:r>
              <w:t>Создаёт наряд и формирует отгрузку</w:t>
            </w:r>
          </w:p>
        </w:tc>
      </w:tr>
      <w:tr w:rsidR="00D33E1A" w14:paraId="7E309C5C" w14:textId="77777777">
        <w:tc>
          <w:tcPr>
            <w:tcW w:w="2381" w:type="dxa"/>
          </w:tcPr>
          <w:p w14:paraId="65BAA438" w14:textId="77777777" w:rsidR="00D33E1A" w:rsidRDefault="00204D6B">
            <w:r>
              <w:t>Реестр марок «Честный знак»</w:t>
            </w:r>
          </w:p>
        </w:tc>
        <w:tc>
          <w:tcPr>
            <w:tcW w:w="1928" w:type="dxa"/>
          </w:tcPr>
          <w:p w14:paraId="443AE909" w14:textId="77777777" w:rsidR="00D33E1A" w:rsidRDefault="00204D6B">
            <w:r>
              <w:t>CSV «артикул;марка»</w:t>
            </w:r>
          </w:p>
        </w:tc>
        <w:tc>
          <w:tcPr>
            <w:tcW w:w="2835" w:type="dxa"/>
          </w:tcPr>
          <w:p w14:paraId="230ADF4E" w14:textId="77777777" w:rsidR="00D33E1A" w:rsidRDefault="00204D6B">
            <w:r>
              <w:t>Список марок по документу</w:t>
            </w:r>
          </w:p>
        </w:tc>
        <w:tc>
          <w:tcPr>
            <w:tcW w:w="3061" w:type="dxa"/>
          </w:tcPr>
          <w:p w14:paraId="73256F6D" w14:textId="77777777" w:rsidR="00D33E1A" w:rsidRDefault="00204D6B">
            <w:r>
              <w:t>Дубли и ошибки — построчный отчёт, дубль марки отклоняется при приёмке</w:t>
            </w:r>
          </w:p>
        </w:tc>
      </w:tr>
      <w:tr w:rsidR="00D33E1A" w14:paraId="4C528BE4" w14:textId="77777777">
        <w:tc>
          <w:tcPr>
            <w:tcW w:w="2381" w:type="dxa"/>
          </w:tcPr>
          <w:p w14:paraId="29EB67B0" w14:textId="77777777" w:rsidR="00D33E1A" w:rsidRDefault="00204D6B">
            <w:r>
              <w:t>Выгрузка данных</w:t>
            </w:r>
          </w:p>
        </w:tc>
        <w:tc>
          <w:tcPr>
            <w:tcW w:w="1928" w:type="dxa"/>
          </w:tcPr>
          <w:p w14:paraId="46F5A4ED" w14:textId="77777777" w:rsidR="00D33E1A" w:rsidRDefault="00204D6B">
            <w:r>
              <w:t>CSV</w:t>
            </w:r>
          </w:p>
        </w:tc>
        <w:tc>
          <w:tcPr>
            <w:tcW w:w="2835" w:type="dxa"/>
          </w:tcPr>
          <w:p w14:paraId="58C4F7B4" w14:textId="77777777" w:rsidR="00D33E1A" w:rsidRDefault="00204D6B">
            <w:r>
              <w:t>Отфильтрованные реестры всех разделов</w:t>
            </w:r>
          </w:p>
        </w:tc>
        <w:tc>
          <w:tcPr>
            <w:tcW w:w="3061" w:type="dxa"/>
          </w:tcPr>
          <w:p w14:paraId="175FABE7" w14:textId="77777777" w:rsidR="00D33E1A" w:rsidRDefault="00204D6B">
            <w:r>
              <w:t>Формируется на клиенте по текущим фильтрам</w:t>
            </w:r>
          </w:p>
        </w:tc>
      </w:tr>
      <w:tr w:rsidR="00D33E1A" w14:paraId="6478192C" w14:textId="77777777">
        <w:tc>
          <w:tcPr>
            <w:tcW w:w="2381" w:type="dxa"/>
          </w:tcPr>
          <w:p w14:paraId="15CD94E7" w14:textId="77777777" w:rsidR="00D33E1A" w:rsidRDefault="00204D6B">
            <w:r>
              <w:t>Автоформирование накладных</w:t>
            </w:r>
          </w:p>
        </w:tc>
        <w:tc>
          <w:tcPr>
            <w:tcW w:w="1928" w:type="dxa"/>
          </w:tcPr>
          <w:p w14:paraId="0AD62B0D" w14:textId="77777777" w:rsidR="00D33E1A" w:rsidRDefault="00204D6B">
            <w:r>
              <w:t>JSON</w:t>
            </w:r>
          </w:p>
        </w:tc>
        <w:tc>
          <w:tcPr>
            <w:tcW w:w="2835" w:type="dxa"/>
          </w:tcPr>
          <w:p w14:paraId="553E4FFD" w14:textId="77777777" w:rsidR="00D33E1A" w:rsidRDefault="00204D6B">
            <w:r>
              <w:t>Правила и история запусков</w:t>
            </w:r>
          </w:p>
        </w:tc>
        <w:tc>
          <w:tcPr>
            <w:tcW w:w="3061" w:type="dxa"/>
          </w:tcPr>
          <w:p w14:paraId="528F7493" w14:textId="77777777" w:rsidR="00D33E1A" w:rsidRDefault="00204D6B">
            <w:r>
              <w:t>Импорт/экспорт правил</w:t>
            </w:r>
          </w:p>
        </w:tc>
      </w:tr>
      <w:tr w:rsidR="00D33E1A" w14:paraId="7AFE4667" w14:textId="77777777">
        <w:tc>
          <w:tcPr>
            <w:tcW w:w="2381" w:type="dxa"/>
          </w:tcPr>
          <w:p w14:paraId="6E6A8ACB" w14:textId="77777777" w:rsidR="00D33E1A" w:rsidRDefault="00204D6B">
            <w:r>
              <w:t>Печатные формы</w:t>
            </w:r>
          </w:p>
        </w:tc>
        <w:tc>
          <w:tcPr>
            <w:tcW w:w="1928" w:type="dxa"/>
          </w:tcPr>
          <w:p w14:paraId="085B7779" w14:textId="77777777" w:rsidR="00D33E1A" w:rsidRDefault="00204D6B">
            <w:r>
              <w:t>PDF, ZPL, HTML</w:t>
            </w:r>
          </w:p>
        </w:tc>
        <w:tc>
          <w:tcPr>
            <w:tcW w:w="2835" w:type="dxa"/>
          </w:tcPr>
          <w:p w14:paraId="38031BD3" w14:textId="77777777" w:rsidR="00D33E1A" w:rsidRDefault="00204D6B">
            <w:r>
              <w:t>Штрихкоды Code128 и EAN-13, документы</w:t>
            </w:r>
          </w:p>
        </w:tc>
        <w:tc>
          <w:tcPr>
            <w:tcW w:w="3061" w:type="dxa"/>
          </w:tcPr>
          <w:p w14:paraId="6A4F3056" w14:textId="77777777" w:rsidR="00D33E1A" w:rsidRDefault="00204D6B">
            <w:r>
              <w:t xml:space="preserve">Собственный </w:t>
            </w:r>
            <w:r>
              <w:t>генератор PDF, ZPL для Zebra</w:t>
            </w:r>
          </w:p>
        </w:tc>
      </w:tr>
      <w:tr w:rsidR="00D33E1A" w14:paraId="741173D2" w14:textId="77777777">
        <w:tc>
          <w:tcPr>
            <w:tcW w:w="2381" w:type="dxa"/>
          </w:tcPr>
          <w:p w14:paraId="07DFE498" w14:textId="77777777" w:rsidR="00D33E1A" w:rsidRDefault="00204D6B">
            <w:r>
              <w:t>Хранилище</w:t>
            </w:r>
          </w:p>
        </w:tc>
        <w:tc>
          <w:tcPr>
            <w:tcW w:w="1928" w:type="dxa"/>
          </w:tcPr>
          <w:p w14:paraId="33514268" w14:textId="77777777" w:rsidR="00D33E1A" w:rsidRDefault="00204D6B">
            <w:r>
              <w:t>SQLite ↔ PostgreSQL</w:t>
            </w:r>
          </w:p>
        </w:tc>
        <w:tc>
          <w:tcPr>
            <w:tcW w:w="2835" w:type="dxa"/>
          </w:tcPr>
          <w:p w14:paraId="4F6D698B" w14:textId="77777777" w:rsidR="00D33E1A" w:rsidRDefault="00204D6B">
            <w:r>
              <w:t>Справочники и операционные данные</w:t>
            </w:r>
          </w:p>
        </w:tc>
        <w:tc>
          <w:tcPr>
            <w:tcW w:w="3061" w:type="dxa"/>
          </w:tcPr>
          <w:p w14:paraId="3376EA90" w14:textId="77777777" w:rsidR="00D33E1A" w:rsidRDefault="00204D6B">
            <w:r>
              <w:t>Скрипт переноса данных с полным пересозданием схемы</w:t>
            </w:r>
          </w:p>
        </w:tc>
      </w:tr>
    </w:tbl>
    <w:p w14:paraId="5C953380" w14:textId="77777777" w:rsidR="00D33E1A" w:rsidRDefault="00204D6B">
      <w:r>
        <w:t>Перенос данных в PostgreSQL:</w:t>
      </w:r>
    </w:p>
    <w:p w14:paraId="62E5AB36" w14:textId="77777777" w:rsidR="00D33E1A" w:rsidRDefault="00204D6B">
      <w:pPr>
        <w:pStyle w:val="a0"/>
      </w:pPr>
      <w:r>
        <w:t>Единая схема боевой базы: db/schema-pg.sql — идempotent-создание таблиц, индексо</w:t>
      </w:r>
      <w:r>
        <w:t>в и сидов;</w:t>
      </w:r>
    </w:p>
    <w:p w14:paraId="1FE61E2C" w14:textId="77777777" w:rsidR="00D33E1A" w:rsidRDefault="00204D6B">
      <w:pPr>
        <w:pStyle w:val="a0"/>
      </w:pPr>
      <w:r>
        <w:t>Источники переноса: справочник пользователей, базы поступлений, отгрузок, ячеек хранения, номенклатуры и заданий;</w:t>
      </w:r>
    </w:p>
    <w:p w14:paraId="5A203282" w14:textId="77777777" w:rsidR="00D33E1A" w:rsidRDefault="00204D6B">
      <w:pPr>
        <w:pStyle w:val="a0"/>
      </w:pPr>
      <w:r>
        <w:t>Режим полного пересоздания схемы перед заливкой данных — отдельный ключ запуска;</w:t>
      </w:r>
    </w:p>
    <w:p w14:paraId="203E8BBB" w14:textId="77777777" w:rsidR="00D33E1A" w:rsidRDefault="00204D6B">
      <w:pPr>
        <w:pStyle w:val="a0"/>
      </w:pPr>
      <w:r>
        <w:t>Обратная совместимость: функции даты и форматирова</w:t>
      </w:r>
      <w:r>
        <w:t>ния SQLite эмулируются в PostgreSQL, поэтому прикладной код работает без изменений.</w:t>
      </w:r>
    </w:p>
    <w:p w14:paraId="1A834AFF" w14:textId="77777777" w:rsidR="00D33E1A" w:rsidRDefault="00204D6B">
      <w:r>
        <w:rPr>
          <w:i/>
        </w:rPr>
        <w:lastRenderedPageBreak/>
        <w:t>Текущее состояние: веб-модули и ТСД работают с одними и теми же таблицами, поэтому факт приёмки и сборки виден в веб-реестрах без отдельной интеграции; отправка уведомлений</w:t>
      </w:r>
      <w:r>
        <w:rPr>
          <w:i/>
        </w:rPr>
        <w:t xml:space="preserve"> по подпискам (e-mail, Telegram) хранит только предпочтения.</w:t>
      </w:r>
    </w:p>
    <w:p w14:paraId="39E0C5BF" w14:textId="77777777" w:rsidR="00D33E1A" w:rsidRDefault="00204D6B">
      <w:pPr>
        <w:pStyle w:val="21"/>
      </w:pPr>
      <w:bookmarkStart w:id="59" w:name="_Toc243458871"/>
      <w:r>
        <w:t>16. Пользователи, роли и права</w:t>
      </w:r>
      <w:bookmarkEnd w:id="59"/>
    </w:p>
    <w:p w14:paraId="7F0EF132" w14:textId="77777777" w:rsidR="00D33E1A" w:rsidRDefault="00204D6B">
      <w:r>
        <w:t>Пользователи, роли и разграничение прав доступа.</w:t>
      </w:r>
    </w:p>
    <w:p w14:paraId="7B480FEF" w14:textId="77777777" w:rsidR="00D33E1A" w:rsidRDefault="00204D6B">
      <w:r>
        <w:t>Содержание модуля:</w:t>
      </w:r>
    </w:p>
    <w:p w14:paraId="16983EEF" w14:textId="77777777" w:rsidR="00D33E1A" w:rsidRDefault="00204D6B">
      <w:pPr>
        <w:pStyle w:val="a0"/>
      </w:pPr>
      <w:r>
        <w:t>Единый справочник сотрудников — общий для веб-модулей и ТСД; карточка хранит ФИО, должность, отд</w:t>
      </w:r>
      <w:r>
        <w:t>ел, табельный номер, код, склад, роль, зону, контакты и фото;</w:t>
      </w:r>
    </w:p>
    <w:p w14:paraId="69B31B15" w14:textId="77777777" w:rsidR="00D33E1A" w:rsidRDefault="00204D6B">
      <w:pPr>
        <w:pStyle w:val="a0"/>
      </w:pPr>
      <w:r>
        <w:t>PIN для входа на ТСД формируется как 1000 + идентификатор сотрудника;</w:t>
      </w:r>
    </w:p>
    <w:p w14:paraId="1722E0AE" w14:textId="77777777" w:rsidR="00D33E1A" w:rsidRDefault="00204D6B">
      <w:pPr>
        <w:pStyle w:val="a0"/>
      </w:pPr>
      <w:r>
        <w:t>Права задаются по модулям отдельно для веб-интерфейса и ТСД; уровень доступа: полный, только просмотр, нет доступа;</w:t>
      </w:r>
    </w:p>
    <w:p w14:paraId="301223D7" w14:textId="77777777" w:rsidR="00D33E1A" w:rsidRDefault="00204D6B">
      <w:pPr>
        <w:pStyle w:val="a0"/>
      </w:pPr>
      <w:r>
        <w:t>Копирование прав — «Применить»: набор прав выбранного сотрудника копируется другому;</w:t>
      </w:r>
    </w:p>
    <w:p w14:paraId="42F5C486" w14:textId="77777777" w:rsidR="00D33E1A" w:rsidRDefault="00204D6B">
      <w:pPr>
        <w:pStyle w:val="a0"/>
      </w:pPr>
      <w:r>
        <w:t>Блокировка и разблокировка сотрудника прекращают активные сессии и выдачу ТСД;</w:t>
      </w:r>
    </w:p>
    <w:p w14:paraId="69812537" w14:textId="77777777" w:rsidR="00D33E1A" w:rsidRDefault="00204D6B">
      <w:pPr>
        <w:pStyle w:val="a0"/>
      </w:pPr>
      <w:r>
        <w:t>«Разрешить внеплановый выход» — контроллер может отпустить сотрудника вне графика;</w:t>
      </w:r>
    </w:p>
    <w:p w14:paraId="1A7D9556" w14:textId="77777777" w:rsidR="00D33E1A" w:rsidRDefault="00204D6B">
      <w:pPr>
        <w:pStyle w:val="a0"/>
      </w:pPr>
      <w:r>
        <w:t>История и</w:t>
      </w:r>
      <w:r>
        <w:t>зменений карточки фиксирует каждое изменённое поле, прежнее и новое значение, пользователя и дату.</w:t>
      </w:r>
    </w:p>
    <w:tbl>
      <w:tblPr>
        <w:tblStyle w:val="aff1"/>
        <w:tblW w:w="0" w:type="auto"/>
        <w:tblLook w:val="04A0" w:firstRow="1" w:lastRow="0" w:firstColumn="1" w:lastColumn="0" w:noHBand="0" w:noVBand="1"/>
      </w:tblPr>
      <w:tblGrid>
        <w:gridCol w:w="2041"/>
        <w:gridCol w:w="1361"/>
        <w:gridCol w:w="2268"/>
        <w:gridCol w:w="1700"/>
        <w:gridCol w:w="568"/>
        <w:gridCol w:w="2267"/>
      </w:tblGrid>
      <w:tr w:rsidR="00D33E1A" w14:paraId="4909FED7" w14:textId="77777777">
        <w:tc>
          <w:tcPr>
            <w:tcW w:w="2041" w:type="dxa"/>
          </w:tcPr>
          <w:p w14:paraId="5ED6BC5D" w14:textId="77777777" w:rsidR="00D33E1A" w:rsidRDefault="00204D6B">
            <w:r>
              <w:rPr>
                <w:b/>
              </w:rPr>
              <w:t>Уровень доступа</w:t>
            </w:r>
          </w:p>
        </w:tc>
        <w:tc>
          <w:tcPr>
            <w:tcW w:w="5329" w:type="dxa"/>
            <w:gridSpan w:val="3"/>
          </w:tcPr>
          <w:p w14:paraId="6F05177F" w14:textId="77777777" w:rsidR="00D33E1A" w:rsidRDefault="00204D6B">
            <w:r>
              <w:rPr>
                <w:b/>
              </w:rPr>
              <w:t>Что разрешено</w:t>
            </w:r>
          </w:p>
        </w:tc>
        <w:tc>
          <w:tcPr>
            <w:tcW w:w="2835" w:type="dxa"/>
            <w:gridSpan w:val="2"/>
          </w:tcPr>
          <w:p w14:paraId="31634991" w14:textId="77777777" w:rsidR="00D33E1A" w:rsidRDefault="00204D6B">
            <w:r>
              <w:rPr>
                <w:b/>
              </w:rPr>
              <w:t>Пример</w:t>
            </w:r>
          </w:p>
        </w:tc>
      </w:tr>
      <w:tr w:rsidR="00D33E1A" w14:paraId="6CABC019" w14:textId="77777777">
        <w:tc>
          <w:tcPr>
            <w:tcW w:w="2041" w:type="dxa"/>
          </w:tcPr>
          <w:p w14:paraId="1F825CAB" w14:textId="77777777" w:rsidR="00D33E1A" w:rsidRDefault="00204D6B">
            <w:r>
              <w:t>Полный</w:t>
            </w:r>
          </w:p>
        </w:tc>
        <w:tc>
          <w:tcPr>
            <w:tcW w:w="5329" w:type="dxa"/>
            <w:gridSpan w:val="3"/>
          </w:tcPr>
          <w:p w14:paraId="6729C870" w14:textId="77777777" w:rsidR="00D33E1A" w:rsidRDefault="00204D6B">
            <w:r>
              <w:t>Просмотр и все действия, включая проведение документов</w:t>
            </w:r>
          </w:p>
        </w:tc>
        <w:tc>
          <w:tcPr>
            <w:tcW w:w="2835" w:type="dxa"/>
            <w:gridSpan w:val="2"/>
          </w:tcPr>
          <w:p w14:paraId="48FB52FE" w14:textId="77777777" w:rsidR="00D33E1A" w:rsidRDefault="00204D6B">
            <w:r>
              <w:t>Кладовщик приёмки</w:t>
            </w:r>
          </w:p>
        </w:tc>
      </w:tr>
      <w:tr w:rsidR="00D33E1A" w14:paraId="392D7432" w14:textId="77777777">
        <w:tc>
          <w:tcPr>
            <w:tcW w:w="2041" w:type="dxa"/>
          </w:tcPr>
          <w:p w14:paraId="13F57985" w14:textId="77777777" w:rsidR="00D33E1A" w:rsidRDefault="00204D6B">
            <w:r>
              <w:t>Только просмотр</w:t>
            </w:r>
          </w:p>
        </w:tc>
        <w:tc>
          <w:tcPr>
            <w:tcW w:w="5329" w:type="dxa"/>
            <w:gridSpan w:val="3"/>
          </w:tcPr>
          <w:p w14:paraId="4B438F4D" w14:textId="77777777" w:rsidR="00D33E1A" w:rsidRDefault="00204D6B">
            <w:r>
              <w:t>Просмотр реестров и ка</w:t>
            </w:r>
            <w:r>
              <w:t>рточек без проведения</w:t>
            </w:r>
          </w:p>
        </w:tc>
        <w:tc>
          <w:tcPr>
            <w:tcW w:w="2835" w:type="dxa"/>
            <w:gridSpan w:val="2"/>
          </w:tcPr>
          <w:p w14:paraId="79DD4859" w14:textId="77777777" w:rsidR="00D33E1A" w:rsidRDefault="00204D6B">
            <w:r>
              <w:t>Руководитель смены, бухгалтер</w:t>
            </w:r>
          </w:p>
        </w:tc>
      </w:tr>
      <w:tr w:rsidR="00D33E1A" w14:paraId="7A99F2E6" w14:textId="77777777">
        <w:tc>
          <w:tcPr>
            <w:tcW w:w="2041" w:type="dxa"/>
          </w:tcPr>
          <w:p w14:paraId="1FCF715E" w14:textId="77777777" w:rsidR="00D33E1A" w:rsidRDefault="00204D6B">
            <w:r>
              <w:t>Нет доступа</w:t>
            </w:r>
          </w:p>
        </w:tc>
        <w:tc>
          <w:tcPr>
            <w:tcW w:w="5329" w:type="dxa"/>
            <w:gridSpan w:val="3"/>
          </w:tcPr>
          <w:p w14:paraId="743CD666" w14:textId="77777777" w:rsidR="00D33E1A" w:rsidRDefault="00204D6B">
            <w:r>
              <w:t>Модуль скрыт в навигации</w:t>
            </w:r>
          </w:p>
        </w:tc>
        <w:tc>
          <w:tcPr>
            <w:tcW w:w="2835" w:type="dxa"/>
            <w:gridSpan w:val="2"/>
          </w:tcPr>
          <w:p w14:paraId="5CF9EA2F" w14:textId="77777777" w:rsidR="00D33E1A" w:rsidRDefault="00204D6B">
            <w:r>
              <w:t>Стажёр, уволенный сотрудник</w:t>
            </w:r>
          </w:p>
        </w:tc>
      </w:tr>
      <w:tr w:rsidR="00D33E1A" w14:paraId="67384880" w14:textId="77777777">
        <w:trPr>
          <w:gridAfter w:val="1"/>
          <w:wAfter w:w="2267" w:type="dxa"/>
        </w:trPr>
        <w:tc>
          <w:tcPr>
            <w:tcW w:w="3402" w:type="dxa"/>
            <w:gridSpan w:val="2"/>
          </w:tcPr>
          <w:p w14:paraId="7F085BFC" w14:textId="77777777" w:rsidR="00D33E1A" w:rsidRDefault="00204D6B">
            <w:r>
              <w:rPr>
                <w:b/>
              </w:rPr>
              <w:t>Модуль</w:t>
            </w:r>
          </w:p>
        </w:tc>
        <w:tc>
          <w:tcPr>
            <w:tcW w:w="2268" w:type="dxa"/>
          </w:tcPr>
          <w:p w14:paraId="7EBDCB41" w14:textId="77777777" w:rsidR="00D33E1A" w:rsidRDefault="00204D6B">
            <w:r>
              <w:rPr>
                <w:b/>
              </w:rPr>
              <w:t>Ключ прав</w:t>
            </w:r>
          </w:p>
        </w:tc>
        <w:tc>
          <w:tcPr>
            <w:tcW w:w="2268" w:type="dxa"/>
            <w:gridSpan w:val="2"/>
          </w:tcPr>
          <w:p w14:paraId="522B6E6E" w14:textId="77777777" w:rsidR="00D33E1A" w:rsidRDefault="00204D6B">
            <w:r>
              <w:rPr>
                <w:b/>
              </w:rPr>
              <w:t>Область</w:t>
            </w:r>
          </w:p>
        </w:tc>
      </w:tr>
      <w:tr w:rsidR="00D33E1A" w14:paraId="004787B3" w14:textId="77777777">
        <w:trPr>
          <w:gridAfter w:val="1"/>
          <w:wAfter w:w="2267" w:type="dxa"/>
        </w:trPr>
        <w:tc>
          <w:tcPr>
            <w:tcW w:w="3402" w:type="dxa"/>
            <w:gridSpan w:val="2"/>
          </w:tcPr>
          <w:p w14:paraId="75424ED5" w14:textId="77777777" w:rsidR="00D33E1A" w:rsidRDefault="00204D6B">
            <w:r>
              <w:t>Реестр прибытия ТС</w:t>
            </w:r>
          </w:p>
        </w:tc>
        <w:tc>
          <w:tcPr>
            <w:tcW w:w="2268" w:type="dxa"/>
          </w:tcPr>
          <w:p w14:paraId="0BD736A5" w14:textId="77777777" w:rsidR="00D33E1A" w:rsidRDefault="00204D6B">
            <w:r>
              <w:t>reestr</w:t>
            </w:r>
          </w:p>
        </w:tc>
        <w:tc>
          <w:tcPr>
            <w:tcW w:w="2268" w:type="dxa"/>
            <w:gridSpan w:val="2"/>
          </w:tcPr>
          <w:p w14:paraId="5A5815C2" w14:textId="77777777" w:rsidR="00D33E1A" w:rsidRDefault="00204D6B">
            <w:r>
              <w:t>Веб</w:t>
            </w:r>
          </w:p>
        </w:tc>
      </w:tr>
      <w:tr w:rsidR="00D33E1A" w14:paraId="20431353" w14:textId="77777777">
        <w:trPr>
          <w:gridAfter w:val="1"/>
          <w:wAfter w:w="2267" w:type="dxa"/>
        </w:trPr>
        <w:tc>
          <w:tcPr>
            <w:tcW w:w="3402" w:type="dxa"/>
            <w:gridSpan w:val="2"/>
          </w:tcPr>
          <w:p w14:paraId="532D97CC" w14:textId="77777777" w:rsidR="00D33E1A" w:rsidRDefault="00204D6B">
            <w:r>
              <w:t>Поступления</w:t>
            </w:r>
          </w:p>
        </w:tc>
        <w:tc>
          <w:tcPr>
            <w:tcW w:w="2268" w:type="dxa"/>
          </w:tcPr>
          <w:p w14:paraId="172548AD" w14:textId="77777777" w:rsidR="00D33E1A" w:rsidRDefault="00204D6B">
            <w:r>
              <w:t>post</w:t>
            </w:r>
          </w:p>
        </w:tc>
        <w:tc>
          <w:tcPr>
            <w:tcW w:w="2268" w:type="dxa"/>
            <w:gridSpan w:val="2"/>
          </w:tcPr>
          <w:p w14:paraId="0C61D55D" w14:textId="77777777" w:rsidR="00D33E1A" w:rsidRDefault="00204D6B">
            <w:r>
              <w:t>Веб</w:t>
            </w:r>
          </w:p>
        </w:tc>
      </w:tr>
      <w:tr w:rsidR="00D33E1A" w14:paraId="13EAD791" w14:textId="77777777">
        <w:trPr>
          <w:gridAfter w:val="1"/>
          <w:wAfter w:w="2267" w:type="dxa"/>
        </w:trPr>
        <w:tc>
          <w:tcPr>
            <w:tcW w:w="3402" w:type="dxa"/>
            <w:gridSpan w:val="2"/>
          </w:tcPr>
          <w:p w14:paraId="48491604" w14:textId="77777777" w:rsidR="00D33E1A" w:rsidRDefault="00204D6B">
            <w:r>
              <w:t>Отгрузки</w:t>
            </w:r>
          </w:p>
        </w:tc>
        <w:tc>
          <w:tcPr>
            <w:tcW w:w="2268" w:type="dxa"/>
          </w:tcPr>
          <w:p w14:paraId="36DE8081" w14:textId="77777777" w:rsidR="00D33E1A" w:rsidRDefault="00204D6B">
            <w:r>
              <w:t>otg</w:t>
            </w:r>
          </w:p>
        </w:tc>
        <w:tc>
          <w:tcPr>
            <w:tcW w:w="2268" w:type="dxa"/>
            <w:gridSpan w:val="2"/>
          </w:tcPr>
          <w:p w14:paraId="10F4A1AB" w14:textId="77777777" w:rsidR="00D33E1A" w:rsidRDefault="00204D6B">
            <w:r>
              <w:t>Веб</w:t>
            </w:r>
          </w:p>
        </w:tc>
      </w:tr>
      <w:tr w:rsidR="00D33E1A" w14:paraId="7D0467EC" w14:textId="77777777">
        <w:trPr>
          <w:gridAfter w:val="1"/>
          <w:wAfter w:w="2267" w:type="dxa"/>
        </w:trPr>
        <w:tc>
          <w:tcPr>
            <w:tcW w:w="3402" w:type="dxa"/>
            <w:gridSpan w:val="2"/>
          </w:tcPr>
          <w:p w14:paraId="335CA33A" w14:textId="77777777" w:rsidR="00D33E1A" w:rsidRDefault="00204D6B">
            <w:r>
              <w:t>Внутрискладские операции</w:t>
            </w:r>
          </w:p>
        </w:tc>
        <w:tc>
          <w:tcPr>
            <w:tcW w:w="2268" w:type="dxa"/>
          </w:tcPr>
          <w:p w14:paraId="03EEC1D7" w14:textId="77777777" w:rsidR="00D33E1A" w:rsidRDefault="00204D6B">
            <w:r>
              <w:t>int</w:t>
            </w:r>
          </w:p>
        </w:tc>
        <w:tc>
          <w:tcPr>
            <w:tcW w:w="2268" w:type="dxa"/>
            <w:gridSpan w:val="2"/>
          </w:tcPr>
          <w:p w14:paraId="798EF971" w14:textId="77777777" w:rsidR="00D33E1A" w:rsidRDefault="00204D6B">
            <w:r>
              <w:t>Веб</w:t>
            </w:r>
          </w:p>
        </w:tc>
      </w:tr>
      <w:tr w:rsidR="00D33E1A" w14:paraId="68EFF1BC" w14:textId="77777777">
        <w:trPr>
          <w:gridAfter w:val="1"/>
          <w:wAfter w:w="2267" w:type="dxa"/>
        </w:trPr>
        <w:tc>
          <w:tcPr>
            <w:tcW w:w="3402" w:type="dxa"/>
            <w:gridSpan w:val="2"/>
          </w:tcPr>
          <w:p w14:paraId="2D13BCF3" w14:textId="77777777" w:rsidR="00D33E1A" w:rsidRDefault="00204D6B">
            <w:r>
              <w:t>Ячейки хранения</w:t>
            </w:r>
          </w:p>
        </w:tc>
        <w:tc>
          <w:tcPr>
            <w:tcW w:w="2268" w:type="dxa"/>
          </w:tcPr>
          <w:p w14:paraId="694485A0" w14:textId="77777777" w:rsidR="00D33E1A" w:rsidRDefault="00204D6B">
            <w:r>
              <w:t>yacheyki</w:t>
            </w:r>
          </w:p>
        </w:tc>
        <w:tc>
          <w:tcPr>
            <w:tcW w:w="2268" w:type="dxa"/>
            <w:gridSpan w:val="2"/>
          </w:tcPr>
          <w:p w14:paraId="04C732AE" w14:textId="77777777" w:rsidR="00D33E1A" w:rsidRDefault="00204D6B">
            <w:r>
              <w:t>Веб</w:t>
            </w:r>
          </w:p>
        </w:tc>
      </w:tr>
      <w:tr w:rsidR="00D33E1A" w14:paraId="20DA658E" w14:textId="77777777">
        <w:trPr>
          <w:gridAfter w:val="1"/>
          <w:wAfter w:w="2267" w:type="dxa"/>
        </w:trPr>
        <w:tc>
          <w:tcPr>
            <w:tcW w:w="3402" w:type="dxa"/>
            <w:gridSpan w:val="2"/>
          </w:tcPr>
          <w:p w14:paraId="58199FCC" w14:textId="77777777" w:rsidR="00D33E1A" w:rsidRDefault="00204D6B">
            <w:r>
              <w:t>Инвентаризация</w:t>
            </w:r>
          </w:p>
        </w:tc>
        <w:tc>
          <w:tcPr>
            <w:tcW w:w="2268" w:type="dxa"/>
          </w:tcPr>
          <w:p w14:paraId="6A144187" w14:textId="77777777" w:rsidR="00D33E1A" w:rsidRDefault="00204D6B">
            <w:r>
              <w:t>inv</w:t>
            </w:r>
          </w:p>
        </w:tc>
        <w:tc>
          <w:tcPr>
            <w:tcW w:w="2268" w:type="dxa"/>
            <w:gridSpan w:val="2"/>
          </w:tcPr>
          <w:p w14:paraId="2622D1E1" w14:textId="77777777" w:rsidR="00D33E1A" w:rsidRDefault="00204D6B">
            <w:r>
              <w:t>Веб</w:t>
            </w:r>
          </w:p>
        </w:tc>
      </w:tr>
      <w:tr w:rsidR="00D33E1A" w14:paraId="324D1427" w14:textId="77777777">
        <w:trPr>
          <w:gridAfter w:val="1"/>
          <w:wAfter w:w="2267" w:type="dxa"/>
        </w:trPr>
        <w:tc>
          <w:tcPr>
            <w:tcW w:w="3402" w:type="dxa"/>
            <w:gridSpan w:val="2"/>
          </w:tcPr>
          <w:p w14:paraId="7576B0A1" w14:textId="77777777" w:rsidR="00D33E1A" w:rsidRDefault="00204D6B">
            <w:r>
              <w:t>Задания</w:t>
            </w:r>
          </w:p>
        </w:tc>
        <w:tc>
          <w:tcPr>
            <w:tcW w:w="2268" w:type="dxa"/>
          </w:tcPr>
          <w:p w14:paraId="65630B98" w14:textId="77777777" w:rsidR="00D33E1A" w:rsidRDefault="00204D6B">
            <w:r>
              <w:t>zad</w:t>
            </w:r>
          </w:p>
        </w:tc>
        <w:tc>
          <w:tcPr>
            <w:tcW w:w="2268" w:type="dxa"/>
            <w:gridSpan w:val="2"/>
          </w:tcPr>
          <w:p w14:paraId="23C0B0D8" w14:textId="77777777" w:rsidR="00D33E1A" w:rsidRDefault="00204D6B">
            <w:r>
              <w:t>Веб</w:t>
            </w:r>
          </w:p>
        </w:tc>
      </w:tr>
      <w:tr w:rsidR="00D33E1A" w14:paraId="5EE7B1EF" w14:textId="77777777">
        <w:trPr>
          <w:gridAfter w:val="1"/>
          <w:wAfter w:w="2267" w:type="dxa"/>
        </w:trPr>
        <w:tc>
          <w:tcPr>
            <w:tcW w:w="3402" w:type="dxa"/>
            <w:gridSpan w:val="2"/>
          </w:tcPr>
          <w:p w14:paraId="520AF329" w14:textId="77777777" w:rsidR="00D33E1A" w:rsidRDefault="00204D6B">
            <w:r>
              <w:t>Номенклатура</w:t>
            </w:r>
          </w:p>
        </w:tc>
        <w:tc>
          <w:tcPr>
            <w:tcW w:w="2268" w:type="dxa"/>
          </w:tcPr>
          <w:p w14:paraId="091F4151" w14:textId="77777777" w:rsidR="00D33E1A" w:rsidRDefault="00204D6B">
            <w:r>
              <w:t>nomen</w:t>
            </w:r>
          </w:p>
        </w:tc>
        <w:tc>
          <w:tcPr>
            <w:tcW w:w="2268" w:type="dxa"/>
            <w:gridSpan w:val="2"/>
          </w:tcPr>
          <w:p w14:paraId="0F19769A" w14:textId="77777777" w:rsidR="00D33E1A" w:rsidRDefault="00204D6B">
            <w:r>
              <w:t>Веб</w:t>
            </w:r>
          </w:p>
        </w:tc>
      </w:tr>
      <w:tr w:rsidR="00D33E1A" w14:paraId="256D4E7E" w14:textId="77777777">
        <w:trPr>
          <w:gridAfter w:val="1"/>
          <w:wAfter w:w="2267" w:type="dxa"/>
        </w:trPr>
        <w:tc>
          <w:tcPr>
            <w:tcW w:w="3402" w:type="dxa"/>
            <w:gridSpan w:val="2"/>
          </w:tcPr>
          <w:p w14:paraId="79A1FC4E" w14:textId="77777777" w:rsidR="00D33E1A" w:rsidRDefault="00204D6B">
            <w:r>
              <w:t>ТСД</w:t>
            </w:r>
          </w:p>
        </w:tc>
        <w:tc>
          <w:tcPr>
            <w:tcW w:w="2268" w:type="dxa"/>
          </w:tcPr>
          <w:p w14:paraId="56593E69" w14:textId="77777777" w:rsidR="00D33E1A" w:rsidRDefault="00204D6B">
            <w:r>
              <w:t>tsd</w:t>
            </w:r>
          </w:p>
        </w:tc>
        <w:tc>
          <w:tcPr>
            <w:tcW w:w="2268" w:type="dxa"/>
            <w:gridSpan w:val="2"/>
          </w:tcPr>
          <w:p w14:paraId="38BC2893" w14:textId="77777777" w:rsidR="00D33E1A" w:rsidRDefault="00204D6B">
            <w:r>
              <w:t>ТСД</w:t>
            </w:r>
          </w:p>
        </w:tc>
      </w:tr>
    </w:tbl>
    <w:p w14:paraId="6D690F5D" w14:textId="77777777" w:rsidR="00D33E1A" w:rsidRDefault="00204D6B">
      <w:pPr>
        <w:pStyle w:val="21"/>
      </w:pPr>
      <w:bookmarkStart w:id="60" w:name="_Toc243458872"/>
      <w:r>
        <w:t>17. Автоматизация и расписания</w:t>
      </w:r>
      <w:bookmarkEnd w:id="60"/>
    </w:p>
    <w:p w14:paraId="727F4996" w14:textId="77777777" w:rsidR="00D33E1A" w:rsidRDefault="00204D6B">
      <w:r>
        <w:t>Автоматические действия системы и правила, по которым они выполняются.</w:t>
      </w:r>
    </w:p>
    <w:tbl>
      <w:tblPr>
        <w:tblStyle w:val="aff1"/>
        <w:tblW w:w="0" w:type="auto"/>
        <w:tblLook w:val="04A0" w:firstRow="1" w:lastRow="0" w:firstColumn="1" w:lastColumn="0" w:noHBand="0" w:noVBand="1"/>
      </w:tblPr>
      <w:tblGrid>
        <w:gridCol w:w="2268"/>
        <w:gridCol w:w="1928"/>
        <w:gridCol w:w="2041"/>
        <w:gridCol w:w="2494"/>
        <w:gridCol w:w="1474"/>
      </w:tblGrid>
      <w:tr w:rsidR="00D33E1A" w14:paraId="6E48A5F5" w14:textId="77777777">
        <w:tc>
          <w:tcPr>
            <w:tcW w:w="2268" w:type="dxa"/>
          </w:tcPr>
          <w:p w14:paraId="1836E16D" w14:textId="77777777" w:rsidR="00D33E1A" w:rsidRDefault="00204D6B">
            <w:r>
              <w:rPr>
                <w:b/>
              </w:rPr>
              <w:t>Механизм</w:t>
            </w:r>
          </w:p>
        </w:tc>
        <w:tc>
          <w:tcPr>
            <w:tcW w:w="1928" w:type="dxa"/>
          </w:tcPr>
          <w:p w14:paraId="0C72D5A9" w14:textId="77777777" w:rsidR="00D33E1A" w:rsidRDefault="00204D6B">
            <w:r>
              <w:rPr>
                <w:b/>
              </w:rPr>
              <w:t>Раздел</w:t>
            </w:r>
          </w:p>
        </w:tc>
        <w:tc>
          <w:tcPr>
            <w:tcW w:w="2041" w:type="dxa"/>
          </w:tcPr>
          <w:p w14:paraId="2C7B7DAD" w14:textId="77777777" w:rsidR="00D33E1A" w:rsidRDefault="00204D6B">
            <w:r>
              <w:rPr>
                <w:b/>
              </w:rPr>
              <w:t>Триггер</w:t>
            </w:r>
          </w:p>
        </w:tc>
        <w:tc>
          <w:tcPr>
            <w:tcW w:w="2494" w:type="dxa"/>
          </w:tcPr>
          <w:p w14:paraId="1891220D" w14:textId="77777777" w:rsidR="00D33E1A" w:rsidRDefault="00204D6B">
            <w:r>
              <w:rPr>
                <w:b/>
              </w:rPr>
              <w:t>Результат</w:t>
            </w:r>
          </w:p>
        </w:tc>
        <w:tc>
          <w:tcPr>
            <w:tcW w:w="1474" w:type="dxa"/>
          </w:tcPr>
          <w:p w14:paraId="12D41C26" w14:textId="77777777" w:rsidR="00D33E1A" w:rsidRDefault="00204D6B">
            <w:r>
              <w:rPr>
                <w:b/>
              </w:rPr>
              <w:t>Состояние</w:t>
            </w:r>
          </w:p>
        </w:tc>
      </w:tr>
      <w:tr w:rsidR="00D33E1A" w14:paraId="0448E1ED" w14:textId="77777777">
        <w:tc>
          <w:tcPr>
            <w:tcW w:w="2268" w:type="dxa"/>
          </w:tcPr>
          <w:p w14:paraId="7413A522" w14:textId="77777777" w:rsidR="00D33E1A" w:rsidRDefault="00204D6B">
            <w:r>
              <w:t>Автоформирование накладных</w:t>
            </w:r>
          </w:p>
        </w:tc>
        <w:tc>
          <w:tcPr>
            <w:tcW w:w="1928" w:type="dxa"/>
          </w:tcPr>
          <w:p w14:paraId="30B2F061" w14:textId="77777777" w:rsidR="00D33E1A" w:rsidRDefault="00204D6B">
            <w:r>
              <w:t>13.1</w:t>
            </w:r>
          </w:p>
        </w:tc>
        <w:tc>
          <w:tcPr>
            <w:tcW w:w="2041" w:type="dxa"/>
          </w:tcPr>
          <w:p w14:paraId="5BBC89C9" w14:textId="77777777" w:rsidR="00D33E1A" w:rsidRDefault="00204D6B">
            <w:r>
              <w:t>День недели и время либо интервал</w:t>
            </w:r>
          </w:p>
        </w:tc>
        <w:tc>
          <w:tcPr>
            <w:tcW w:w="2494" w:type="dxa"/>
          </w:tcPr>
          <w:p w14:paraId="6AFEC7F9" w14:textId="77777777" w:rsidR="00D33E1A" w:rsidRDefault="00204D6B">
            <w:r>
              <w:t>Создаётся накладная по правилу</w:t>
            </w:r>
          </w:p>
        </w:tc>
        <w:tc>
          <w:tcPr>
            <w:tcW w:w="1474" w:type="dxa"/>
          </w:tcPr>
          <w:p w14:paraId="4B4A8122" w14:textId="77777777" w:rsidR="00D33E1A" w:rsidRDefault="00204D6B">
            <w:r>
              <w:t>Реализовано (демо-режим)</w:t>
            </w:r>
          </w:p>
        </w:tc>
      </w:tr>
      <w:tr w:rsidR="00D33E1A" w14:paraId="254C0AED" w14:textId="77777777">
        <w:tc>
          <w:tcPr>
            <w:tcW w:w="2268" w:type="dxa"/>
          </w:tcPr>
          <w:p w14:paraId="7B0FFC23" w14:textId="77777777" w:rsidR="00D33E1A" w:rsidRDefault="00204D6B">
            <w:r>
              <w:t>Анализ и рекомендации правил</w:t>
            </w:r>
          </w:p>
        </w:tc>
        <w:tc>
          <w:tcPr>
            <w:tcW w:w="1928" w:type="dxa"/>
          </w:tcPr>
          <w:p w14:paraId="2F48D003" w14:textId="77777777" w:rsidR="00D33E1A" w:rsidRDefault="00204D6B">
            <w:r>
              <w:t>13.1</w:t>
            </w:r>
          </w:p>
        </w:tc>
        <w:tc>
          <w:tcPr>
            <w:tcW w:w="2041" w:type="dxa"/>
          </w:tcPr>
          <w:p w14:paraId="1760E254" w14:textId="77777777" w:rsidR="00D33E1A" w:rsidRDefault="00204D6B">
            <w:r>
              <w:t>Ручной запуск</w:t>
            </w:r>
          </w:p>
        </w:tc>
        <w:tc>
          <w:tcPr>
            <w:tcW w:w="2494" w:type="dxa"/>
          </w:tcPr>
          <w:p w14:paraId="7AD75ED1" w14:textId="77777777" w:rsidR="00D33E1A" w:rsidRDefault="00204D6B">
            <w:r>
              <w:t>Список ошибок и дубликатов правил</w:t>
            </w:r>
          </w:p>
        </w:tc>
        <w:tc>
          <w:tcPr>
            <w:tcW w:w="1474" w:type="dxa"/>
          </w:tcPr>
          <w:p w14:paraId="335D81DF" w14:textId="77777777" w:rsidR="00D33E1A" w:rsidRDefault="00204D6B">
            <w:r>
              <w:t>Реализовано</w:t>
            </w:r>
          </w:p>
        </w:tc>
      </w:tr>
      <w:tr w:rsidR="00D33E1A" w14:paraId="5E841779" w14:textId="77777777">
        <w:tc>
          <w:tcPr>
            <w:tcW w:w="2268" w:type="dxa"/>
          </w:tcPr>
          <w:p w14:paraId="714BE170" w14:textId="77777777" w:rsidR="00D33E1A" w:rsidRDefault="00204D6B">
            <w:r>
              <w:t>Автоформирование счетов</w:t>
            </w:r>
          </w:p>
        </w:tc>
        <w:tc>
          <w:tcPr>
            <w:tcW w:w="1928" w:type="dxa"/>
          </w:tcPr>
          <w:p w14:paraId="07148080" w14:textId="77777777" w:rsidR="00D33E1A" w:rsidRDefault="00204D6B">
            <w:r>
              <w:t>13.2</w:t>
            </w:r>
          </w:p>
        </w:tc>
        <w:tc>
          <w:tcPr>
            <w:tcW w:w="2041" w:type="dxa"/>
          </w:tcPr>
          <w:p w14:paraId="389256E3" w14:textId="77777777" w:rsidR="00D33E1A" w:rsidRDefault="00204D6B">
            <w:r>
              <w:t>Расписание правила</w:t>
            </w:r>
          </w:p>
        </w:tc>
        <w:tc>
          <w:tcPr>
            <w:tcW w:w="2494" w:type="dxa"/>
          </w:tcPr>
          <w:p w14:paraId="611C18A1" w14:textId="77777777" w:rsidR="00D33E1A" w:rsidRDefault="00204D6B">
            <w:r>
              <w:t>Счёт по начисленным услугам</w:t>
            </w:r>
          </w:p>
        </w:tc>
        <w:tc>
          <w:tcPr>
            <w:tcW w:w="1474" w:type="dxa"/>
          </w:tcPr>
          <w:p w14:paraId="0DE9D459" w14:textId="77777777" w:rsidR="00D33E1A" w:rsidRDefault="00204D6B">
            <w:r>
              <w:t>Проект</w:t>
            </w:r>
          </w:p>
        </w:tc>
      </w:tr>
      <w:tr w:rsidR="00D33E1A" w14:paraId="4636CF47" w14:textId="77777777">
        <w:tc>
          <w:tcPr>
            <w:tcW w:w="2268" w:type="dxa"/>
          </w:tcPr>
          <w:p w14:paraId="0C855F31" w14:textId="77777777" w:rsidR="00D33E1A" w:rsidRDefault="00204D6B">
            <w:r>
              <w:t>Правила размещения</w:t>
            </w:r>
          </w:p>
        </w:tc>
        <w:tc>
          <w:tcPr>
            <w:tcW w:w="1928" w:type="dxa"/>
          </w:tcPr>
          <w:p w14:paraId="73A1934B" w14:textId="77777777" w:rsidR="00D33E1A" w:rsidRDefault="00204D6B">
            <w:r>
              <w:t>13 → Склад и хранение</w:t>
            </w:r>
          </w:p>
        </w:tc>
        <w:tc>
          <w:tcPr>
            <w:tcW w:w="2041" w:type="dxa"/>
          </w:tcPr>
          <w:p w14:paraId="189CA2CD" w14:textId="77777777" w:rsidR="00D33E1A" w:rsidRDefault="00204D6B">
            <w:r>
              <w:t>Задание размещения</w:t>
            </w:r>
          </w:p>
        </w:tc>
        <w:tc>
          <w:tcPr>
            <w:tcW w:w="2494" w:type="dxa"/>
          </w:tcPr>
          <w:p w14:paraId="4C1E645E" w14:textId="77777777" w:rsidR="00D33E1A" w:rsidRDefault="00204D6B">
            <w:r>
              <w:t>Подбор ячейки по типу тары, ширине балки, температуре</w:t>
            </w:r>
          </w:p>
        </w:tc>
        <w:tc>
          <w:tcPr>
            <w:tcW w:w="1474" w:type="dxa"/>
          </w:tcPr>
          <w:p w14:paraId="44FD5871" w14:textId="77777777" w:rsidR="00D33E1A" w:rsidRDefault="00204D6B">
            <w:r>
              <w:t>Реализовано</w:t>
            </w:r>
          </w:p>
        </w:tc>
      </w:tr>
      <w:tr w:rsidR="00D33E1A" w14:paraId="39E93C2B" w14:textId="77777777">
        <w:tc>
          <w:tcPr>
            <w:tcW w:w="2268" w:type="dxa"/>
          </w:tcPr>
          <w:p w14:paraId="3FBAA3AB" w14:textId="77777777" w:rsidR="00D33E1A" w:rsidRDefault="00204D6B">
            <w:r>
              <w:t>Правила перемещения</w:t>
            </w:r>
          </w:p>
        </w:tc>
        <w:tc>
          <w:tcPr>
            <w:tcW w:w="1928" w:type="dxa"/>
          </w:tcPr>
          <w:p w14:paraId="7625BEE5" w14:textId="77777777" w:rsidR="00D33E1A" w:rsidRDefault="00204D6B">
            <w:r>
              <w:t xml:space="preserve">13 → Склад и </w:t>
            </w:r>
            <w:r>
              <w:t>хранение</w:t>
            </w:r>
          </w:p>
        </w:tc>
        <w:tc>
          <w:tcPr>
            <w:tcW w:w="2041" w:type="dxa"/>
          </w:tcPr>
          <w:p w14:paraId="211946FD" w14:textId="77777777" w:rsidR="00D33E1A" w:rsidRDefault="00204D6B">
            <w:r>
              <w:t>Задание перемещения</w:t>
            </w:r>
          </w:p>
        </w:tc>
        <w:tc>
          <w:tcPr>
            <w:tcW w:w="2494" w:type="dxa"/>
          </w:tcPr>
          <w:p w14:paraId="61C50BAF" w14:textId="77777777" w:rsidR="00D33E1A" w:rsidRDefault="00204D6B">
            <w:r>
              <w:t>Проверка совместимости ячейки и паллеты</w:t>
            </w:r>
          </w:p>
        </w:tc>
        <w:tc>
          <w:tcPr>
            <w:tcW w:w="1474" w:type="dxa"/>
          </w:tcPr>
          <w:p w14:paraId="5F5E261E" w14:textId="77777777" w:rsidR="00D33E1A" w:rsidRDefault="00204D6B">
            <w:r>
              <w:t>Реализовано</w:t>
            </w:r>
          </w:p>
        </w:tc>
      </w:tr>
      <w:tr w:rsidR="00D33E1A" w14:paraId="00710CE2" w14:textId="77777777">
        <w:tc>
          <w:tcPr>
            <w:tcW w:w="2268" w:type="dxa"/>
          </w:tcPr>
          <w:p w14:paraId="43B60D58" w14:textId="77777777" w:rsidR="00D33E1A" w:rsidRDefault="00204D6B">
            <w:r>
              <w:t>Правила пополнения</w:t>
            </w:r>
          </w:p>
        </w:tc>
        <w:tc>
          <w:tcPr>
            <w:tcW w:w="1928" w:type="dxa"/>
          </w:tcPr>
          <w:p w14:paraId="3A2ACD00" w14:textId="77777777" w:rsidR="00D33E1A" w:rsidRDefault="00204D6B">
            <w:r>
              <w:t>13 → Склад и хранение</w:t>
            </w:r>
          </w:p>
        </w:tc>
        <w:tc>
          <w:tcPr>
            <w:tcW w:w="2041" w:type="dxa"/>
          </w:tcPr>
          <w:p w14:paraId="17073F49" w14:textId="77777777" w:rsidR="00D33E1A" w:rsidRDefault="00204D6B">
            <w:r>
              <w:t>Резерв на отборе</w:t>
            </w:r>
          </w:p>
        </w:tc>
        <w:tc>
          <w:tcPr>
            <w:tcW w:w="2494" w:type="dxa"/>
          </w:tcPr>
          <w:p w14:paraId="0C139589" w14:textId="77777777" w:rsidR="00D33E1A" w:rsidRDefault="00204D6B">
            <w:r>
              <w:t>Задание пополнения</w:t>
            </w:r>
          </w:p>
        </w:tc>
        <w:tc>
          <w:tcPr>
            <w:tcW w:w="1474" w:type="dxa"/>
          </w:tcPr>
          <w:p w14:paraId="665C5D38" w14:textId="77777777" w:rsidR="00D33E1A" w:rsidRDefault="00204D6B">
            <w:r>
              <w:t>Проект</w:t>
            </w:r>
          </w:p>
        </w:tc>
      </w:tr>
      <w:tr w:rsidR="00D33E1A" w14:paraId="008A7EA3" w14:textId="77777777">
        <w:tc>
          <w:tcPr>
            <w:tcW w:w="2268" w:type="dxa"/>
          </w:tcPr>
          <w:p w14:paraId="0C07DDEC" w14:textId="77777777" w:rsidR="00D33E1A" w:rsidRDefault="00204D6B">
            <w:r>
              <w:t>Правила сбора</w:t>
            </w:r>
          </w:p>
        </w:tc>
        <w:tc>
          <w:tcPr>
            <w:tcW w:w="1928" w:type="dxa"/>
          </w:tcPr>
          <w:p w14:paraId="24D95378" w14:textId="77777777" w:rsidR="00D33E1A" w:rsidRDefault="00204D6B">
            <w:r>
              <w:t>13 → Склад и хранение</w:t>
            </w:r>
          </w:p>
        </w:tc>
        <w:tc>
          <w:tcPr>
            <w:tcW w:w="2041" w:type="dxa"/>
          </w:tcPr>
          <w:p w14:paraId="4063F26E" w14:textId="77777777" w:rsidR="00D33E1A" w:rsidRDefault="00204D6B">
            <w:r>
              <w:t>Запуск сборки</w:t>
            </w:r>
          </w:p>
        </w:tc>
        <w:tc>
          <w:tcPr>
            <w:tcW w:w="2494" w:type="dxa"/>
          </w:tcPr>
          <w:p w14:paraId="55584143" w14:textId="77777777" w:rsidR="00D33E1A" w:rsidRDefault="00204D6B">
            <w:r>
              <w:t>Маршрут и способ отбора</w:t>
            </w:r>
          </w:p>
        </w:tc>
        <w:tc>
          <w:tcPr>
            <w:tcW w:w="1474" w:type="dxa"/>
          </w:tcPr>
          <w:p w14:paraId="35CC7AA9" w14:textId="77777777" w:rsidR="00D33E1A" w:rsidRDefault="00204D6B">
            <w:r>
              <w:t>Реализовано час</w:t>
            </w:r>
            <w:r>
              <w:t>тично</w:t>
            </w:r>
          </w:p>
        </w:tc>
      </w:tr>
      <w:tr w:rsidR="00D33E1A" w14:paraId="4ADC22E4" w14:textId="77777777">
        <w:tc>
          <w:tcPr>
            <w:tcW w:w="2268" w:type="dxa"/>
          </w:tcPr>
          <w:p w14:paraId="5C28F380" w14:textId="77777777" w:rsidR="00D33E1A" w:rsidRDefault="00204D6B">
            <w:r>
              <w:t>Правила инвентаризации</w:t>
            </w:r>
          </w:p>
        </w:tc>
        <w:tc>
          <w:tcPr>
            <w:tcW w:w="1928" w:type="dxa"/>
          </w:tcPr>
          <w:p w14:paraId="2A126FDC" w14:textId="77777777" w:rsidR="00D33E1A" w:rsidRDefault="00204D6B">
            <w:r>
              <w:t>13 → Склад и хранение</w:t>
            </w:r>
          </w:p>
        </w:tc>
        <w:tc>
          <w:tcPr>
            <w:tcW w:w="2041" w:type="dxa"/>
          </w:tcPr>
          <w:p w14:paraId="205A219E" w14:textId="77777777" w:rsidR="00D33E1A" w:rsidRDefault="00204D6B">
            <w:r>
              <w:t>Цикл или запуск</w:t>
            </w:r>
          </w:p>
        </w:tc>
        <w:tc>
          <w:tcPr>
            <w:tcW w:w="2494" w:type="dxa"/>
          </w:tcPr>
          <w:p w14:paraId="3CC863F2" w14:textId="77777777" w:rsidR="00D33E1A" w:rsidRDefault="00204D6B">
            <w:r>
              <w:t>Задания пересчёта</w:t>
            </w:r>
          </w:p>
        </w:tc>
        <w:tc>
          <w:tcPr>
            <w:tcW w:w="1474" w:type="dxa"/>
          </w:tcPr>
          <w:p w14:paraId="6EAF0192" w14:textId="77777777" w:rsidR="00D33E1A" w:rsidRDefault="00204D6B">
            <w:r>
              <w:t>Проект</w:t>
            </w:r>
          </w:p>
        </w:tc>
      </w:tr>
      <w:tr w:rsidR="00D33E1A" w14:paraId="46ECAA24" w14:textId="77777777">
        <w:tc>
          <w:tcPr>
            <w:tcW w:w="2268" w:type="dxa"/>
          </w:tcPr>
          <w:p w14:paraId="7A33718C" w14:textId="77777777" w:rsidR="00D33E1A" w:rsidRDefault="00204D6B">
            <w:r>
              <w:t>Уведомления по подпискам</w:t>
            </w:r>
          </w:p>
        </w:tc>
        <w:tc>
          <w:tcPr>
            <w:tcW w:w="1928" w:type="dxa"/>
          </w:tcPr>
          <w:p w14:paraId="2297F734" w14:textId="77777777" w:rsidR="00D33E1A" w:rsidRDefault="00204D6B">
            <w:r>
              <w:t>12</w:t>
            </w:r>
          </w:p>
        </w:tc>
        <w:tc>
          <w:tcPr>
            <w:tcW w:w="2041" w:type="dxa"/>
          </w:tcPr>
          <w:p w14:paraId="3AF35CBC" w14:textId="77777777" w:rsidR="00D33E1A" w:rsidRDefault="00204D6B">
            <w:r>
              <w:t>Событие документа</w:t>
            </w:r>
          </w:p>
        </w:tc>
        <w:tc>
          <w:tcPr>
            <w:tcW w:w="2494" w:type="dxa"/>
          </w:tcPr>
          <w:p w14:paraId="25395FC8" w14:textId="77777777" w:rsidR="00D33E1A" w:rsidRDefault="00204D6B">
            <w:r>
              <w:t>Уведомление по подписке</w:t>
            </w:r>
          </w:p>
        </w:tc>
        <w:tc>
          <w:tcPr>
            <w:tcW w:w="1474" w:type="dxa"/>
          </w:tcPr>
          <w:p w14:paraId="251C3A13" w14:textId="77777777" w:rsidR="00D33E1A" w:rsidRDefault="00204D6B">
            <w:r>
              <w:t>Реализовано частично</w:t>
            </w:r>
          </w:p>
        </w:tc>
      </w:tr>
      <w:tr w:rsidR="00D33E1A" w14:paraId="1E8B92FA" w14:textId="77777777">
        <w:tc>
          <w:tcPr>
            <w:tcW w:w="2268" w:type="dxa"/>
          </w:tcPr>
          <w:p w14:paraId="00480C9C" w14:textId="77777777" w:rsidR="00D33E1A" w:rsidRDefault="00204D6B">
            <w:r>
              <w:t>Нумерация документов</w:t>
            </w:r>
          </w:p>
        </w:tc>
        <w:tc>
          <w:tcPr>
            <w:tcW w:w="1928" w:type="dxa"/>
          </w:tcPr>
          <w:p w14:paraId="671874DE" w14:textId="77777777" w:rsidR="00D33E1A" w:rsidRDefault="00204D6B">
            <w:r>
              <w:t>18</w:t>
            </w:r>
          </w:p>
        </w:tc>
        <w:tc>
          <w:tcPr>
            <w:tcW w:w="2041" w:type="dxa"/>
          </w:tcPr>
          <w:p w14:paraId="30484B55" w14:textId="77777777" w:rsidR="00D33E1A" w:rsidRDefault="00204D6B">
            <w:r>
              <w:t>Создание документа</w:t>
            </w:r>
          </w:p>
        </w:tc>
        <w:tc>
          <w:tcPr>
            <w:tcW w:w="2494" w:type="dxa"/>
          </w:tcPr>
          <w:p w14:paraId="607EC635" w14:textId="77777777" w:rsidR="00D33E1A" w:rsidRDefault="00204D6B">
            <w:r>
              <w:t xml:space="preserve">Номер по префиксу и </w:t>
            </w:r>
            <w:r>
              <w:t>правилу</w:t>
            </w:r>
          </w:p>
        </w:tc>
        <w:tc>
          <w:tcPr>
            <w:tcW w:w="1474" w:type="dxa"/>
          </w:tcPr>
          <w:p w14:paraId="7A86C048" w14:textId="77777777" w:rsidR="00D33E1A" w:rsidRDefault="00204D6B">
            <w:r>
              <w:t>Реализовано</w:t>
            </w:r>
          </w:p>
        </w:tc>
      </w:tr>
    </w:tbl>
    <w:p w14:paraId="6B924E5E" w14:textId="77777777" w:rsidR="00D33E1A" w:rsidRDefault="00204D6B">
      <w:r>
        <w:t>Принципы настройки:</w:t>
      </w:r>
    </w:p>
    <w:p w14:paraId="66D56C46" w14:textId="77777777" w:rsidR="00D33E1A" w:rsidRDefault="00204D6B">
      <w:pPr>
        <w:pStyle w:val="a0"/>
      </w:pPr>
      <w:r>
        <w:lastRenderedPageBreak/>
        <w:t>Настройка меняет поведение модулей без изменения кода;</w:t>
      </w:r>
    </w:p>
    <w:p w14:paraId="24A7AAA6" w14:textId="77777777" w:rsidR="00D33E1A" w:rsidRDefault="00204D6B">
      <w:pPr>
        <w:pStyle w:val="a0"/>
      </w:pPr>
      <w:r>
        <w:t>Критичные изменения версионируются: дата вступления в силу и история изменений обязательны;</w:t>
      </w:r>
    </w:p>
    <w:p w14:paraId="4F4A6763" w14:textId="77777777" w:rsidR="00D33E1A" w:rsidRDefault="00204D6B">
      <w:pPr>
        <w:pStyle w:val="a0"/>
      </w:pPr>
      <w:r>
        <w:t xml:space="preserve">Правила хранятся с полным составом условий и могут быть </w:t>
      </w:r>
      <w:r>
        <w:t>скопированы или отключены без удаления.</w:t>
      </w:r>
    </w:p>
    <w:p w14:paraId="746D2CEF" w14:textId="77777777" w:rsidR="00D33E1A" w:rsidRDefault="00204D6B">
      <w:pPr>
        <w:pStyle w:val="21"/>
      </w:pPr>
      <w:bookmarkStart w:id="61" w:name="_Toc243458873"/>
      <w:r>
        <w:t>18. Нумерация документов и печатные формы</w:t>
      </w:r>
      <w:bookmarkEnd w:id="61"/>
    </w:p>
    <w:p w14:paraId="1B61C337" w14:textId="77777777" w:rsidR="00D33E1A" w:rsidRDefault="00204D6B">
      <w:r>
        <w:t>Правила формирования номеров документов и печатные формы, доступные пользователю.</w:t>
      </w:r>
    </w:p>
    <w:tbl>
      <w:tblPr>
        <w:tblStyle w:val="aff1"/>
        <w:tblW w:w="0" w:type="auto"/>
        <w:tblLook w:val="04A0" w:firstRow="1" w:lastRow="0" w:firstColumn="1" w:lastColumn="0" w:noHBand="0" w:noVBand="1"/>
      </w:tblPr>
      <w:tblGrid>
        <w:gridCol w:w="2381"/>
        <w:gridCol w:w="2381"/>
        <w:gridCol w:w="2041"/>
        <w:gridCol w:w="3402"/>
      </w:tblGrid>
      <w:tr w:rsidR="00D33E1A" w14:paraId="1EE5ABBE" w14:textId="77777777">
        <w:tc>
          <w:tcPr>
            <w:tcW w:w="2381" w:type="dxa"/>
          </w:tcPr>
          <w:p w14:paraId="108AC829" w14:textId="77777777" w:rsidR="00D33E1A" w:rsidRDefault="00204D6B">
            <w:r>
              <w:rPr>
                <w:b/>
              </w:rPr>
              <w:t>Тип документа</w:t>
            </w:r>
          </w:p>
        </w:tc>
        <w:tc>
          <w:tcPr>
            <w:tcW w:w="2381" w:type="dxa"/>
          </w:tcPr>
          <w:p w14:paraId="372D82B2" w14:textId="77777777" w:rsidR="00D33E1A" w:rsidRDefault="00204D6B">
            <w:r>
              <w:rPr>
                <w:b/>
              </w:rPr>
              <w:t>Формат номера</w:t>
            </w:r>
          </w:p>
        </w:tc>
        <w:tc>
          <w:tcPr>
            <w:tcW w:w="2041" w:type="dxa"/>
          </w:tcPr>
          <w:p w14:paraId="67FBAA2C" w14:textId="77777777" w:rsidR="00D33E1A" w:rsidRDefault="00204D6B">
            <w:r>
              <w:rPr>
                <w:b/>
              </w:rPr>
              <w:t>Пример</w:t>
            </w:r>
          </w:p>
        </w:tc>
        <w:tc>
          <w:tcPr>
            <w:tcW w:w="3402" w:type="dxa"/>
          </w:tcPr>
          <w:p w14:paraId="3CBC4D13" w14:textId="77777777" w:rsidR="00D33E1A" w:rsidRDefault="00204D6B">
            <w:r>
              <w:rPr>
                <w:b/>
              </w:rPr>
              <w:t>Источник</w:t>
            </w:r>
          </w:p>
        </w:tc>
      </w:tr>
      <w:tr w:rsidR="00D33E1A" w14:paraId="0985F143" w14:textId="77777777">
        <w:tc>
          <w:tcPr>
            <w:tcW w:w="2381" w:type="dxa"/>
          </w:tcPr>
          <w:p w14:paraId="6BFA69B1" w14:textId="77777777" w:rsidR="00D33E1A" w:rsidRDefault="00204D6B">
            <w:r>
              <w:t>Поступление</w:t>
            </w:r>
          </w:p>
        </w:tc>
        <w:tc>
          <w:tcPr>
            <w:tcW w:w="2381" w:type="dxa"/>
          </w:tcPr>
          <w:p w14:paraId="00B5AB0F" w14:textId="77777777" w:rsidR="00D33E1A" w:rsidRDefault="00204D6B">
            <w:r>
              <w:t>10000000[П]</w:t>
            </w:r>
          </w:p>
        </w:tc>
        <w:tc>
          <w:tcPr>
            <w:tcW w:w="2041" w:type="dxa"/>
          </w:tcPr>
          <w:p w14:paraId="54700663" w14:textId="77777777" w:rsidR="00D33E1A" w:rsidRDefault="00204D6B">
            <w:r>
              <w:t>10005343П</w:t>
            </w:r>
          </w:p>
        </w:tc>
        <w:tc>
          <w:tcPr>
            <w:tcW w:w="3402" w:type="dxa"/>
          </w:tcPr>
          <w:p w14:paraId="68B1D6AF" w14:textId="77777777" w:rsidR="00D33E1A" w:rsidRDefault="00204D6B">
            <w:r>
              <w:t>Генератор номеров поступлений</w:t>
            </w:r>
          </w:p>
        </w:tc>
      </w:tr>
      <w:tr w:rsidR="00D33E1A" w14:paraId="42697307" w14:textId="77777777">
        <w:tc>
          <w:tcPr>
            <w:tcW w:w="2381" w:type="dxa"/>
          </w:tcPr>
          <w:p w14:paraId="72854A37" w14:textId="77777777" w:rsidR="00D33E1A" w:rsidRDefault="00204D6B">
            <w:r>
              <w:t>Возвратное поступление</w:t>
            </w:r>
          </w:p>
        </w:tc>
        <w:tc>
          <w:tcPr>
            <w:tcW w:w="2381" w:type="dxa"/>
          </w:tcPr>
          <w:p w14:paraId="7E7D06A1" w14:textId="77777777" w:rsidR="00D33E1A" w:rsidRDefault="00204D6B">
            <w:r>
              <w:t>10000000[В]</w:t>
            </w:r>
          </w:p>
        </w:tc>
        <w:tc>
          <w:tcPr>
            <w:tcW w:w="2041" w:type="dxa"/>
          </w:tcPr>
          <w:p w14:paraId="1D744900" w14:textId="77777777" w:rsidR="00D33E1A" w:rsidRDefault="00204D6B">
            <w:r>
              <w:t>10005343В</w:t>
            </w:r>
          </w:p>
        </w:tc>
        <w:tc>
          <w:tcPr>
            <w:tcW w:w="3402" w:type="dxa"/>
          </w:tcPr>
          <w:p w14:paraId="112137E1" w14:textId="77777777" w:rsidR="00D33E1A" w:rsidRDefault="00204D6B">
            <w:r>
              <w:t>Генератор номеров поступлений, тип «Возврат»</w:t>
            </w:r>
          </w:p>
        </w:tc>
      </w:tr>
      <w:tr w:rsidR="00D33E1A" w14:paraId="0CB0AAEE" w14:textId="77777777">
        <w:tc>
          <w:tcPr>
            <w:tcW w:w="2381" w:type="dxa"/>
          </w:tcPr>
          <w:p w14:paraId="626EA789" w14:textId="77777777" w:rsidR="00D33E1A" w:rsidRDefault="00204D6B">
            <w:r>
              <w:t>Доприёмка недостачи</w:t>
            </w:r>
          </w:p>
        </w:tc>
        <w:tc>
          <w:tcPr>
            <w:tcW w:w="2381" w:type="dxa"/>
          </w:tcPr>
          <w:p w14:paraId="4A1E245C" w14:textId="77777777" w:rsidR="00D33E1A" w:rsidRDefault="00204D6B">
            <w:r>
              <w:t>10000000[П-Н]</w:t>
            </w:r>
          </w:p>
        </w:tc>
        <w:tc>
          <w:tcPr>
            <w:tcW w:w="2041" w:type="dxa"/>
          </w:tcPr>
          <w:p w14:paraId="0165C55A" w14:textId="77777777" w:rsidR="00D33E1A" w:rsidRDefault="00204D6B">
            <w:r>
              <w:t>A-105107-Н</w:t>
            </w:r>
          </w:p>
        </w:tc>
        <w:tc>
          <w:tcPr>
            <w:tcW w:w="3402" w:type="dxa"/>
          </w:tcPr>
          <w:p w14:paraId="3850BEB3" w14:textId="77777777" w:rsidR="00D33E1A" w:rsidRDefault="00204D6B">
            <w:r>
              <w:t>Создание на основании поступления</w:t>
            </w:r>
          </w:p>
        </w:tc>
      </w:tr>
      <w:tr w:rsidR="00D33E1A" w14:paraId="4CF997E7" w14:textId="77777777">
        <w:tc>
          <w:tcPr>
            <w:tcW w:w="2381" w:type="dxa"/>
          </w:tcPr>
          <w:p w14:paraId="709A197D" w14:textId="77777777" w:rsidR="00D33E1A" w:rsidRDefault="00204D6B">
            <w:r>
              <w:t>Доприёмка излишков</w:t>
            </w:r>
          </w:p>
        </w:tc>
        <w:tc>
          <w:tcPr>
            <w:tcW w:w="2381" w:type="dxa"/>
          </w:tcPr>
          <w:p w14:paraId="62D0D6FB" w14:textId="77777777" w:rsidR="00D33E1A" w:rsidRDefault="00204D6B">
            <w:r>
              <w:t>10000000[П-И]</w:t>
            </w:r>
          </w:p>
        </w:tc>
        <w:tc>
          <w:tcPr>
            <w:tcW w:w="2041" w:type="dxa"/>
          </w:tcPr>
          <w:p w14:paraId="00D43DB8" w14:textId="77777777" w:rsidR="00D33E1A" w:rsidRDefault="00204D6B">
            <w:r>
              <w:t>A-105107-И</w:t>
            </w:r>
          </w:p>
        </w:tc>
        <w:tc>
          <w:tcPr>
            <w:tcW w:w="3402" w:type="dxa"/>
          </w:tcPr>
          <w:p w14:paraId="695069D9" w14:textId="77777777" w:rsidR="00D33E1A" w:rsidRDefault="00204D6B">
            <w:r>
              <w:t>Создание на основании поступления</w:t>
            </w:r>
          </w:p>
        </w:tc>
      </w:tr>
      <w:tr w:rsidR="00D33E1A" w14:paraId="59F0736F" w14:textId="77777777">
        <w:tc>
          <w:tcPr>
            <w:tcW w:w="2381" w:type="dxa"/>
          </w:tcPr>
          <w:p w14:paraId="1E4557B4" w14:textId="77777777" w:rsidR="00D33E1A" w:rsidRDefault="00204D6B">
            <w:r>
              <w:t>Отгрузка</w:t>
            </w:r>
          </w:p>
        </w:tc>
        <w:tc>
          <w:tcPr>
            <w:tcW w:w="2381" w:type="dxa"/>
          </w:tcPr>
          <w:p w14:paraId="6542659C" w14:textId="77777777" w:rsidR="00D33E1A" w:rsidRDefault="00204D6B">
            <w:r>
              <w:t>10000000[О]</w:t>
            </w:r>
          </w:p>
        </w:tc>
        <w:tc>
          <w:tcPr>
            <w:tcW w:w="2041" w:type="dxa"/>
          </w:tcPr>
          <w:p w14:paraId="3F410DFA" w14:textId="77777777" w:rsidR="00D33E1A" w:rsidRDefault="00204D6B">
            <w:r>
              <w:t>S-205107</w:t>
            </w:r>
          </w:p>
        </w:tc>
        <w:tc>
          <w:tcPr>
            <w:tcW w:w="3402" w:type="dxa"/>
          </w:tcPr>
          <w:p w14:paraId="3DC216C6" w14:textId="77777777" w:rsidR="00D33E1A" w:rsidRDefault="00204D6B">
            <w:r>
              <w:t>Генератор номеров отгрузок</w:t>
            </w:r>
          </w:p>
        </w:tc>
      </w:tr>
      <w:tr w:rsidR="00D33E1A" w14:paraId="1DE20EAC" w14:textId="77777777">
        <w:tc>
          <w:tcPr>
            <w:tcW w:w="2381" w:type="dxa"/>
          </w:tcPr>
          <w:p w14:paraId="78894A6E" w14:textId="77777777" w:rsidR="00D33E1A" w:rsidRDefault="00204D6B">
            <w:r>
              <w:t>Заказ клиента</w:t>
            </w:r>
          </w:p>
        </w:tc>
        <w:tc>
          <w:tcPr>
            <w:tcW w:w="2381" w:type="dxa"/>
          </w:tcPr>
          <w:p w14:paraId="45F94763" w14:textId="77777777" w:rsidR="00D33E1A" w:rsidRDefault="00204D6B">
            <w:r>
              <w:t>[EXT]10000000</w:t>
            </w:r>
          </w:p>
        </w:tc>
        <w:tc>
          <w:tcPr>
            <w:tcW w:w="2041" w:type="dxa"/>
          </w:tcPr>
          <w:p w14:paraId="07346A53" w14:textId="77777777" w:rsidR="00D33E1A" w:rsidRDefault="00204D6B">
            <w:r>
              <w:t>or_000123</w:t>
            </w:r>
          </w:p>
        </w:tc>
        <w:tc>
          <w:tcPr>
            <w:tcW w:w="3402" w:type="dxa"/>
          </w:tcPr>
          <w:p w14:paraId="00DF9EF7" w14:textId="77777777" w:rsidR="00D33E1A" w:rsidRDefault="00204D6B">
            <w:r>
              <w:t>Загрузка расхода, генератор номеров заказов</w:t>
            </w:r>
          </w:p>
        </w:tc>
      </w:tr>
      <w:tr w:rsidR="00D33E1A" w14:paraId="40EEBE48" w14:textId="77777777">
        <w:tc>
          <w:tcPr>
            <w:tcW w:w="2381" w:type="dxa"/>
          </w:tcPr>
          <w:p w14:paraId="0459A505" w14:textId="77777777" w:rsidR="00D33E1A" w:rsidRDefault="00204D6B">
            <w:r>
              <w:t>Ячейка хранения</w:t>
            </w:r>
          </w:p>
        </w:tc>
        <w:tc>
          <w:tcPr>
            <w:tcW w:w="2381" w:type="dxa"/>
          </w:tcPr>
          <w:p w14:paraId="7E1C6932" w14:textId="77777777" w:rsidR="00D33E1A" w:rsidRDefault="00204D6B">
            <w:r>
              <w:t>Здание-Ряд-Уровень-Место</w:t>
            </w:r>
          </w:p>
        </w:tc>
        <w:tc>
          <w:tcPr>
            <w:tcW w:w="2041" w:type="dxa"/>
          </w:tcPr>
          <w:p w14:paraId="22FCAA73" w14:textId="77777777" w:rsidR="00D33E1A" w:rsidRDefault="00204D6B">
            <w:r>
              <w:t>A3-100-06-1</w:t>
            </w:r>
          </w:p>
        </w:tc>
        <w:tc>
          <w:tcPr>
            <w:tcW w:w="3402" w:type="dxa"/>
          </w:tcPr>
          <w:p w14:paraId="5223C2A3" w14:textId="77777777" w:rsidR="00D33E1A" w:rsidRDefault="00204D6B">
            <w:r>
              <w:t>Правила создания ячеек</w:t>
            </w:r>
          </w:p>
        </w:tc>
      </w:tr>
      <w:tr w:rsidR="00D33E1A" w14:paraId="1EEA2B60" w14:textId="77777777">
        <w:tc>
          <w:tcPr>
            <w:tcW w:w="2381" w:type="dxa"/>
          </w:tcPr>
          <w:p w14:paraId="2206AC8C" w14:textId="77777777" w:rsidR="00D33E1A" w:rsidRDefault="00204D6B">
            <w:r>
              <w:t>Спи</w:t>
            </w:r>
            <w:r>
              <w:t>сок заданий</w:t>
            </w:r>
          </w:p>
        </w:tc>
        <w:tc>
          <w:tcPr>
            <w:tcW w:w="2381" w:type="dxa"/>
          </w:tcPr>
          <w:p w14:paraId="751628E9" w14:textId="77777777" w:rsidR="00D33E1A" w:rsidRDefault="00204D6B">
            <w:r>
              <w:t>PK-000001</w:t>
            </w:r>
          </w:p>
        </w:tc>
        <w:tc>
          <w:tcPr>
            <w:tcW w:w="2041" w:type="dxa"/>
          </w:tcPr>
          <w:p w14:paraId="6E2C595E" w14:textId="77777777" w:rsidR="00D33E1A" w:rsidRDefault="00204D6B">
            <w:r>
              <w:t>PK-000012</w:t>
            </w:r>
          </w:p>
        </w:tc>
        <w:tc>
          <w:tcPr>
            <w:tcW w:w="3402" w:type="dxa"/>
          </w:tcPr>
          <w:p w14:paraId="366D6C8D" w14:textId="77777777" w:rsidR="00D33E1A" w:rsidRDefault="00204D6B">
            <w:r>
              <w:t>Отбор по зоне</w:t>
            </w:r>
          </w:p>
        </w:tc>
      </w:tr>
      <w:tr w:rsidR="00D33E1A" w14:paraId="5B2FE969" w14:textId="77777777">
        <w:tc>
          <w:tcPr>
            <w:tcW w:w="2381" w:type="dxa"/>
          </w:tcPr>
          <w:p w14:paraId="188EC6A9" w14:textId="77777777" w:rsidR="00D33E1A" w:rsidRDefault="00204D6B">
            <w:r>
              <w:t>Товар</w:t>
            </w:r>
          </w:p>
        </w:tc>
        <w:tc>
          <w:tcPr>
            <w:tcW w:w="2381" w:type="dxa"/>
          </w:tcPr>
          <w:p w14:paraId="3868117E" w14:textId="77777777" w:rsidR="00D33E1A" w:rsidRDefault="00204D6B">
            <w:r>
              <w:t>T-101</w:t>
            </w:r>
          </w:p>
        </w:tc>
        <w:tc>
          <w:tcPr>
            <w:tcW w:w="2041" w:type="dxa"/>
          </w:tcPr>
          <w:p w14:paraId="0B73EF49" w14:textId="77777777" w:rsidR="00D33E1A" w:rsidRDefault="00204D6B">
            <w:r>
              <w:t>T-101</w:t>
            </w:r>
          </w:p>
        </w:tc>
        <w:tc>
          <w:tcPr>
            <w:tcW w:w="3402" w:type="dxa"/>
          </w:tcPr>
          <w:p w14:paraId="79AF7532" w14:textId="77777777" w:rsidR="00D33E1A" w:rsidRDefault="00204D6B">
            <w:r>
              <w:t>Генератор кодов товаров</w:t>
            </w:r>
          </w:p>
        </w:tc>
      </w:tr>
      <w:tr w:rsidR="00D33E1A" w14:paraId="286F822E" w14:textId="77777777">
        <w:tc>
          <w:tcPr>
            <w:tcW w:w="2381" w:type="dxa"/>
          </w:tcPr>
          <w:p w14:paraId="581A50DD" w14:textId="77777777" w:rsidR="00D33E1A" w:rsidRDefault="00204D6B">
            <w:r>
              <w:t>Паллета (SSCC)</w:t>
            </w:r>
          </w:p>
        </w:tc>
        <w:tc>
          <w:tcPr>
            <w:tcW w:w="2381" w:type="dxa"/>
          </w:tcPr>
          <w:p w14:paraId="049D0176" w14:textId="77777777" w:rsidR="00D33E1A" w:rsidRDefault="00204D6B">
            <w:r>
              <w:t>SSCC</w:t>
            </w:r>
          </w:p>
        </w:tc>
        <w:tc>
          <w:tcPr>
            <w:tcW w:w="2041" w:type="dxa"/>
          </w:tcPr>
          <w:p w14:paraId="164DB0CF" w14:textId="77777777" w:rsidR="00D33E1A" w:rsidRDefault="00204D6B">
            <w:r>
              <w:t>MEZ000125</w:t>
            </w:r>
          </w:p>
        </w:tc>
        <w:tc>
          <w:tcPr>
            <w:tcW w:w="3402" w:type="dxa"/>
          </w:tcPr>
          <w:p w14:paraId="3D84BDBB" w14:textId="77777777" w:rsidR="00D33E1A" w:rsidRDefault="00204D6B">
            <w:r>
              <w:t>Печать паллетных листов и этикеток</w:t>
            </w:r>
          </w:p>
        </w:tc>
      </w:tr>
    </w:tbl>
    <w:p w14:paraId="58E1F0FB" w14:textId="77777777" w:rsidR="00D33E1A" w:rsidRDefault="00204D6B">
      <w:r>
        <w:t>Печатные формы модулей:</w:t>
      </w:r>
    </w:p>
    <w:tbl>
      <w:tblPr>
        <w:tblStyle w:val="aff1"/>
        <w:tblW w:w="0" w:type="auto"/>
        <w:tblLook w:val="04A0" w:firstRow="1" w:lastRow="0" w:firstColumn="1" w:lastColumn="0" w:noHBand="0" w:noVBand="1"/>
      </w:tblPr>
      <w:tblGrid>
        <w:gridCol w:w="2268"/>
        <w:gridCol w:w="7937"/>
      </w:tblGrid>
      <w:tr w:rsidR="00D33E1A" w14:paraId="47E099E0" w14:textId="77777777">
        <w:tc>
          <w:tcPr>
            <w:tcW w:w="2268" w:type="dxa"/>
          </w:tcPr>
          <w:p w14:paraId="6EE6B7F4" w14:textId="77777777" w:rsidR="00D33E1A" w:rsidRDefault="00204D6B">
            <w:r>
              <w:rPr>
                <w:b/>
              </w:rPr>
              <w:t>Модуль</w:t>
            </w:r>
          </w:p>
        </w:tc>
        <w:tc>
          <w:tcPr>
            <w:tcW w:w="7937" w:type="dxa"/>
          </w:tcPr>
          <w:p w14:paraId="242C05A0" w14:textId="77777777" w:rsidR="00D33E1A" w:rsidRDefault="00204D6B">
            <w:r>
              <w:rPr>
                <w:b/>
              </w:rPr>
              <w:t>Формы</w:t>
            </w:r>
          </w:p>
        </w:tc>
      </w:tr>
      <w:tr w:rsidR="00D33E1A" w14:paraId="61E80E6A" w14:textId="77777777">
        <w:tc>
          <w:tcPr>
            <w:tcW w:w="2268" w:type="dxa"/>
          </w:tcPr>
          <w:p w14:paraId="0E7BFC8C" w14:textId="77777777" w:rsidR="00D33E1A" w:rsidRDefault="00204D6B">
            <w:r>
              <w:t>Поступления</w:t>
            </w:r>
          </w:p>
        </w:tc>
        <w:tc>
          <w:tcPr>
            <w:tcW w:w="7937" w:type="dxa"/>
          </w:tcPr>
          <w:p w14:paraId="459435FD" w14:textId="77777777" w:rsidR="00D33E1A" w:rsidRDefault="00204D6B">
            <w:r>
              <w:t xml:space="preserve">Акт приема-передачи, Акт об излишке, Акт о </w:t>
            </w:r>
            <w:r>
              <w:t>недостаче, Акт о браке, Акт о не заявленном товаре, Сводный акт о расхождениях, Документ приемщика, Торг-12, Торг-2, МХ-1, ШК по товарам, Реестр приемки/размещения, Паллетный лист</w:t>
            </w:r>
          </w:p>
        </w:tc>
      </w:tr>
      <w:tr w:rsidR="00D33E1A" w14:paraId="171FBD83" w14:textId="77777777">
        <w:tc>
          <w:tcPr>
            <w:tcW w:w="2268" w:type="dxa"/>
          </w:tcPr>
          <w:p w14:paraId="1E7DDABE" w14:textId="77777777" w:rsidR="00D33E1A" w:rsidRDefault="00204D6B">
            <w:r>
              <w:t>Отгрузки</w:t>
            </w:r>
          </w:p>
        </w:tc>
        <w:tc>
          <w:tcPr>
            <w:tcW w:w="7937" w:type="dxa"/>
          </w:tcPr>
          <w:p w14:paraId="5D3D6385" w14:textId="77777777" w:rsidR="00D33E1A" w:rsidRDefault="00204D6B">
            <w:r>
              <w:t>Акт приема-передачи, МХ-3, Сборочный лист, Упаковочный лист, ШК по</w:t>
            </w:r>
            <w:r>
              <w:t xml:space="preserve"> товарам, Паллетный лист, Реестр сборки/комплектации</w:t>
            </w:r>
          </w:p>
        </w:tc>
      </w:tr>
      <w:tr w:rsidR="00D33E1A" w14:paraId="3C8C52EC" w14:textId="77777777">
        <w:tc>
          <w:tcPr>
            <w:tcW w:w="2268" w:type="dxa"/>
          </w:tcPr>
          <w:p w14:paraId="37B5F60D" w14:textId="77777777" w:rsidR="00D33E1A" w:rsidRDefault="00204D6B">
            <w:r>
              <w:t>Ячейки хранения</w:t>
            </w:r>
          </w:p>
        </w:tc>
        <w:tc>
          <w:tcPr>
            <w:tcW w:w="7937" w:type="dxa"/>
          </w:tcPr>
          <w:p w14:paraId="5AAD11AF" w14:textId="77777777" w:rsidR="00D33E1A" w:rsidRDefault="00204D6B">
            <w:r>
              <w:t>Этикетка ячейки</w:t>
            </w:r>
          </w:p>
        </w:tc>
      </w:tr>
      <w:tr w:rsidR="00D33E1A" w14:paraId="553CAFC1" w14:textId="77777777">
        <w:tc>
          <w:tcPr>
            <w:tcW w:w="2268" w:type="dxa"/>
          </w:tcPr>
          <w:p w14:paraId="6E55F43C" w14:textId="77777777" w:rsidR="00D33E1A" w:rsidRDefault="00204D6B">
            <w:r>
              <w:t>Номенклатура</w:t>
            </w:r>
          </w:p>
        </w:tc>
        <w:tc>
          <w:tcPr>
            <w:tcW w:w="7937" w:type="dxa"/>
          </w:tcPr>
          <w:p w14:paraId="72878D17" w14:textId="77777777" w:rsidR="00D33E1A" w:rsidRDefault="00204D6B">
            <w:r>
              <w:t>Штрихкод товара, Этикетка товара (EAN-13)</w:t>
            </w:r>
          </w:p>
        </w:tc>
      </w:tr>
      <w:tr w:rsidR="00D33E1A" w14:paraId="283942A4" w14:textId="77777777">
        <w:tc>
          <w:tcPr>
            <w:tcW w:w="2268" w:type="dxa"/>
          </w:tcPr>
          <w:p w14:paraId="142F5775" w14:textId="77777777" w:rsidR="00D33E1A" w:rsidRDefault="00204D6B">
            <w:r>
              <w:t>Сотрудники</w:t>
            </w:r>
          </w:p>
        </w:tc>
        <w:tc>
          <w:tcPr>
            <w:tcW w:w="7937" w:type="dxa"/>
          </w:tcPr>
          <w:p w14:paraId="773ADCE5" w14:textId="77777777" w:rsidR="00D33E1A" w:rsidRDefault="00204D6B">
            <w:r>
              <w:t>Личный штрихкод сотрудника</w:t>
            </w:r>
          </w:p>
        </w:tc>
      </w:tr>
    </w:tbl>
    <w:p w14:paraId="37BE5463" w14:textId="77777777" w:rsidR="00D33E1A" w:rsidRDefault="00204D6B">
      <w:r>
        <w:t>Форматы и параметры печати:</w:t>
      </w:r>
    </w:p>
    <w:p w14:paraId="1BB82665" w14:textId="77777777" w:rsidR="00D33E1A" w:rsidRDefault="00204D6B">
      <w:pPr>
        <w:pStyle w:val="a0"/>
      </w:pPr>
      <w:r>
        <w:t xml:space="preserve">PDF — собственный генератор </w:t>
      </w:r>
      <w:r>
        <w:t>документов со встроенными штрихкодами Code128 и EAN-13, предпросмотр в модальном окне, печать и скачивание;</w:t>
      </w:r>
    </w:p>
    <w:p w14:paraId="02A5AEA9" w14:textId="77777777" w:rsidR="00D33E1A" w:rsidRDefault="00204D6B">
      <w:pPr>
        <w:pStyle w:val="a0"/>
      </w:pPr>
      <w:r>
        <w:t>ZPL — для принтеров Zebra 203 и 300 dpi, с предпросмотром, копированием и скачиванием команды печати;</w:t>
      </w:r>
    </w:p>
    <w:p w14:paraId="292A4530" w14:textId="77777777" w:rsidR="00D33E1A" w:rsidRDefault="00204D6B">
      <w:pPr>
        <w:pStyle w:val="a0"/>
      </w:pPr>
      <w:r>
        <w:t>HTML-этикетка с автопечатью в браузере;</w:t>
      </w:r>
    </w:p>
    <w:p w14:paraId="55AD1A54" w14:textId="77777777" w:rsidR="00D33E1A" w:rsidRDefault="00204D6B">
      <w:pPr>
        <w:pStyle w:val="a0"/>
      </w:pPr>
      <w:r>
        <w:t>Размер</w:t>
      </w:r>
      <w:r>
        <w:t xml:space="preserve"> этикетки и количество копий задаются пользователем при печати.</w:t>
      </w:r>
    </w:p>
    <w:p w14:paraId="6CD7FBD4" w14:textId="77777777" w:rsidR="00D33E1A" w:rsidRDefault="00204D6B">
      <w:r>
        <w:t>НДС:</w:t>
      </w:r>
    </w:p>
    <w:p w14:paraId="34E4E2C3" w14:textId="77777777" w:rsidR="00D33E1A" w:rsidRDefault="00204D6B">
      <w:pPr>
        <w:pStyle w:val="a0"/>
      </w:pPr>
      <w:r>
        <w:t>Ставка НДС хранится в документе и в каждой позиции; рассчитываются сумма без НДС, сумма НДС и итог с НДС;</w:t>
      </w:r>
    </w:p>
    <w:p w14:paraId="4BDC184C" w14:textId="77777777" w:rsidR="00D33E1A" w:rsidRDefault="00204D6B">
      <w:pPr>
        <w:pStyle w:val="a0"/>
      </w:pPr>
      <w:r>
        <w:t>Значение по умолчанию задаётся в настройках документов и может быть переопределен</w:t>
      </w:r>
      <w:r>
        <w:t>о в позиции;</w:t>
      </w:r>
    </w:p>
    <w:p w14:paraId="559D040F" w14:textId="77777777" w:rsidR="00D33E1A" w:rsidRDefault="00204D6B">
      <w:pPr>
        <w:pStyle w:val="a0"/>
      </w:pPr>
      <w:r>
        <w:t>Суммы, оплата и задолженность доступны в реестрах поступлений и отгрузок, а также в фильтрах «Оплата» и «Наличие долга».</w:t>
      </w:r>
    </w:p>
    <w:p w14:paraId="03B1953C" w14:textId="77777777" w:rsidR="00D33E1A" w:rsidRDefault="00204D6B">
      <w:pPr>
        <w:pStyle w:val="21"/>
      </w:pPr>
      <w:bookmarkStart w:id="62" w:name="_Toc243458874"/>
      <w:r>
        <w:t>19. Журнал изменений (аудит)</w:t>
      </w:r>
      <w:bookmarkEnd w:id="62"/>
    </w:p>
    <w:p w14:paraId="4EB6D3D8" w14:textId="77777777" w:rsidR="00D33E1A" w:rsidRDefault="00204D6B">
      <w:r>
        <w:t>Журнал изменений — единый механизм аудита действий пользователей.</w:t>
      </w:r>
    </w:p>
    <w:p w14:paraId="56E9F662" w14:textId="77777777" w:rsidR="00D33E1A" w:rsidRDefault="00204D6B">
      <w:r>
        <w:t>Содержание модуля:</w:t>
      </w:r>
    </w:p>
    <w:p w14:paraId="689E0389" w14:textId="77777777" w:rsidR="00D33E1A" w:rsidRDefault="00204D6B">
      <w:pPr>
        <w:pStyle w:val="a0"/>
      </w:pPr>
      <w:r>
        <w:t>Источники журналов: поступления, отгрузки, ячейки хранения, номенклатура, задания, сотрудники, настройки, правила автоформирования;</w:t>
      </w:r>
    </w:p>
    <w:p w14:paraId="10FA9B3B" w14:textId="77777777" w:rsidR="00D33E1A" w:rsidRDefault="00204D6B">
      <w:pPr>
        <w:pStyle w:val="a0"/>
      </w:pPr>
      <w:r>
        <w:t>Формат записи: действие, изменённое поле, прежнее значение, новое значение, пользователь, должность, дата и время;</w:t>
      </w:r>
    </w:p>
    <w:p w14:paraId="7921CE98" w14:textId="77777777" w:rsidR="00D33E1A" w:rsidRDefault="00204D6B">
      <w:pPr>
        <w:pStyle w:val="a0"/>
      </w:pPr>
      <w:r>
        <w:t>Точки про</w:t>
      </w:r>
      <w:r>
        <w:t>смотра: вкладка «История» в карточке объекта, действие ПКМ «История изменений», реестр настроек и журнал автоформирования;</w:t>
      </w:r>
    </w:p>
    <w:p w14:paraId="20FF84D9" w14:textId="77777777" w:rsidR="00D33E1A" w:rsidRDefault="00204D6B">
      <w:pPr>
        <w:pStyle w:val="a0"/>
      </w:pPr>
      <w:r>
        <w:t>Фильтры: период, объект, пользователь, тип изменения;</w:t>
      </w:r>
    </w:p>
    <w:p w14:paraId="05983467" w14:textId="77777777" w:rsidR="00D33E1A" w:rsidRDefault="00204D6B">
      <w:pPr>
        <w:pStyle w:val="a0"/>
      </w:pPr>
      <w:r>
        <w:lastRenderedPageBreak/>
        <w:t>Записи не редактируются и не удаляются; отмена документа порождает компенсирующ</w:t>
      </w:r>
      <w:r>
        <w:t>ую запись, а не удаление исходной;</w:t>
      </w:r>
    </w:p>
    <w:p w14:paraId="3B1F1668" w14:textId="77777777" w:rsidR="00D33E1A" w:rsidRDefault="00204D6B">
      <w:pPr>
        <w:pStyle w:val="a0"/>
      </w:pPr>
      <w:r>
        <w:t>Настройки пишут историю отдельно, с указанием пользователя и должности, изменившей правило.</w:t>
      </w:r>
    </w:p>
    <w:p w14:paraId="32AB5618" w14:textId="77777777" w:rsidR="00D33E1A" w:rsidRDefault="00204D6B">
      <w:pPr>
        <w:pStyle w:val="a0"/>
      </w:pPr>
      <w:r>
        <w:t>История является обязательной при работе с критичными настройками: изменение правила вступает в силу с датой и фиксируется в журн</w:t>
      </w:r>
      <w:r>
        <w:t>але.</w:t>
      </w:r>
    </w:p>
    <w:p w14:paraId="7212A70A" w14:textId="77777777" w:rsidR="00D379C0" w:rsidRDefault="002A453D">
      <w:pPr>
        <w:pStyle w:val="1"/>
      </w:pPr>
      <w:bookmarkStart w:id="63" w:name="_Toc242168869"/>
      <w:bookmarkStart w:id="64" w:name="_Toc243458875"/>
      <w:r>
        <w:t>20. Настройки «Склад и хранение»</w:t>
      </w:r>
      <w:bookmarkEnd w:id="63"/>
      <w:bookmarkEnd w:id="64"/>
    </w:p>
    <w:tbl>
      <w:tblPr>
        <w:tblStyle w:val="aff1"/>
        <w:tblW w:w="0" w:type="auto"/>
        <w:jc w:val="center"/>
        <w:tblLook w:val="04A0" w:firstRow="1" w:lastRow="0" w:firstColumn="1" w:lastColumn="0" w:noHBand="0" w:noVBand="1"/>
      </w:tblPr>
      <w:tblGrid>
        <w:gridCol w:w="5112"/>
        <w:gridCol w:w="5112"/>
      </w:tblGrid>
      <w:tr w:rsidR="00D379C0" w14:paraId="417E7C83" w14:textId="77777777">
        <w:trPr>
          <w:jc w:val="center"/>
        </w:trPr>
        <w:tc>
          <w:tcPr>
            <w:tcW w:w="5112" w:type="dxa"/>
          </w:tcPr>
          <w:p w14:paraId="509F200B" w14:textId="77777777" w:rsidR="00D379C0" w:rsidRDefault="002A453D">
            <w:r>
              <w:rPr>
                <w:b/>
              </w:rPr>
              <w:t>Подраздел</w:t>
            </w:r>
          </w:p>
        </w:tc>
        <w:tc>
          <w:tcPr>
            <w:tcW w:w="5112" w:type="dxa"/>
          </w:tcPr>
          <w:p w14:paraId="039D381E" w14:textId="77777777" w:rsidR="00D379C0" w:rsidRDefault="002A453D">
            <w:r>
              <w:rPr>
                <w:b/>
              </w:rPr>
              <w:t>Основные настройки</w:t>
            </w:r>
          </w:p>
        </w:tc>
      </w:tr>
      <w:tr w:rsidR="00D379C0" w:rsidRPr="009D703E" w14:paraId="24BAF9F7" w14:textId="77777777">
        <w:trPr>
          <w:jc w:val="center"/>
        </w:trPr>
        <w:tc>
          <w:tcPr>
            <w:tcW w:w="5112" w:type="dxa"/>
          </w:tcPr>
          <w:p w14:paraId="2C7B8E79" w14:textId="77777777" w:rsidR="00D379C0" w:rsidRDefault="002A453D">
            <w:r>
              <w:t>Склады</w:t>
            </w:r>
          </w:p>
        </w:tc>
        <w:tc>
          <w:tcPr>
            <w:tcW w:w="5112" w:type="dxa"/>
          </w:tcPr>
          <w:p w14:paraId="1B158C7B" w14:textId="77777777" w:rsidR="00D379C0" w:rsidRPr="0078239E" w:rsidRDefault="002A453D">
            <w:pPr>
              <w:rPr>
                <w:lang w:val="ru-RU"/>
              </w:rPr>
            </w:pPr>
            <w:r w:rsidRPr="0078239E">
              <w:rPr>
                <w:lang w:val="ru-RU"/>
              </w:rPr>
              <w:t>Код, название, тип, адрес, календарь, часовой пояс, активность</w:t>
            </w:r>
          </w:p>
        </w:tc>
      </w:tr>
      <w:tr w:rsidR="00D379C0" w:rsidRPr="009D703E" w14:paraId="537DAF0C" w14:textId="77777777">
        <w:trPr>
          <w:jc w:val="center"/>
        </w:trPr>
        <w:tc>
          <w:tcPr>
            <w:tcW w:w="5112" w:type="dxa"/>
          </w:tcPr>
          <w:p w14:paraId="341443CF" w14:textId="77777777" w:rsidR="00D379C0" w:rsidRDefault="002A453D">
            <w:r>
              <w:t>Зоны</w:t>
            </w:r>
          </w:p>
        </w:tc>
        <w:tc>
          <w:tcPr>
            <w:tcW w:w="5112" w:type="dxa"/>
          </w:tcPr>
          <w:p w14:paraId="087A3631" w14:textId="77777777" w:rsidR="00D379C0" w:rsidRPr="0078239E" w:rsidRDefault="002A453D">
            <w:pPr>
              <w:rPr>
                <w:lang w:val="ru-RU"/>
              </w:rPr>
            </w:pPr>
            <w:r w:rsidRPr="0078239E">
              <w:rPr>
                <w:lang w:val="ru-RU"/>
              </w:rPr>
              <w:t>Код, назначение, температура, категории товара, разрешённые операции, приоритет</w:t>
            </w:r>
          </w:p>
        </w:tc>
      </w:tr>
      <w:tr w:rsidR="00D379C0" w:rsidRPr="009D703E" w14:paraId="7B5A2199" w14:textId="77777777">
        <w:trPr>
          <w:jc w:val="center"/>
        </w:trPr>
        <w:tc>
          <w:tcPr>
            <w:tcW w:w="5112" w:type="dxa"/>
          </w:tcPr>
          <w:p w14:paraId="17B13082" w14:textId="77777777" w:rsidR="00D379C0" w:rsidRDefault="002A453D">
            <w:r>
              <w:t>Типы ячеек</w:t>
            </w:r>
          </w:p>
        </w:tc>
        <w:tc>
          <w:tcPr>
            <w:tcW w:w="5112" w:type="dxa"/>
          </w:tcPr>
          <w:p w14:paraId="039EBA34" w14:textId="77777777" w:rsidR="00D379C0" w:rsidRPr="0078239E" w:rsidRDefault="002A453D">
            <w:pPr>
              <w:rPr>
                <w:lang w:val="ru-RU"/>
              </w:rPr>
            </w:pPr>
            <w:r w:rsidRPr="0078239E">
              <w:rPr>
                <w:lang w:val="ru-RU"/>
              </w:rPr>
              <w:t>Геометрия, вместимость, допустимая тара/</w:t>
            </w:r>
            <w:r>
              <w:t>LPN</w:t>
            </w:r>
            <w:r w:rsidRPr="0078239E">
              <w:rPr>
                <w:lang w:val="ru-RU"/>
              </w:rPr>
              <w:t>, ограничения, уровни</w:t>
            </w:r>
          </w:p>
        </w:tc>
      </w:tr>
      <w:tr w:rsidR="00D379C0" w:rsidRPr="009D703E" w14:paraId="77C30C12" w14:textId="77777777">
        <w:trPr>
          <w:jc w:val="center"/>
        </w:trPr>
        <w:tc>
          <w:tcPr>
            <w:tcW w:w="5112" w:type="dxa"/>
          </w:tcPr>
          <w:p w14:paraId="4BC7DA13" w14:textId="77777777" w:rsidR="00D379C0" w:rsidRDefault="002A453D">
            <w:r>
              <w:t>Паллеты/тара</w:t>
            </w:r>
          </w:p>
        </w:tc>
        <w:tc>
          <w:tcPr>
            <w:tcW w:w="5112" w:type="dxa"/>
          </w:tcPr>
          <w:p w14:paraId="4D05EF88" w14:textId="77777777" w:rsidR="00D379C0" w:rsidRPr="0078239E" w:rsidRDefault="002A453D">
            <w:pPr>
              <w:rPr>
                <w:lang w:val="ru-RU"/>
              </w:rPr>
            </w:pPr>
            <w:r w:rsidRPr="0078239E">
              <w:rPr>
                <w:lang w:val="ru-RU"/>
              </w:rPr>
              <w:t>Тип, код, длина, ширина, высота, масса, вместимость</w:t>
            </w:r>
          </w:p>
        </w:tc>
      </w:tr>
      <w:tr w:rsidR="00D379C0" w:rsidRPr="009D703E" w14:paraId="626884D2" w14:textId="77777777">
        <w:trPr>
          <w:jc w:val="center"/>
        </w:trPr>
        <w:tc>
          <w:tcPr>
            <w:tcW w:w="5112" w:type="dxa"/>
          </w:tcPr>
          <w:p w14:paraId="10B2FC50" w14:textId="77777777" w:rsidR="00D379C0" w:rsidRDefault="002A453D">
            <w:r>
              <w:t>Стратегии размещения</w:t>
            </w:r>
          </w:p>
        </w:tc>
        <w:tc>
          <w:tcPr>
            <w:tcW w:w="5112" w:type="dxa"/>
          </w:tcPr>
          <w:p w14:paraId="3D864096" w14:textId="77777777" w:rsidR="00D379C0" w:rsidRPr="0078239E" w:rsidRDefault="002A453D">
            <w:pPr>
              <w:rPr>
                <w:lang w:val="ru-RU"/>
              </w:rPr>
            </w:pPr>
            <w:r w:rsidRPr="0078239E">
              <w:rPr>
                <w:lang w:val="ru-RU"/>
              </w:rPr>
              <w:t>Зона/ячейка, приоритет, совместимость товара, заполнение</w:t>
            </w:r>
          </w:p>
        </w:tc>
      </w:tr>
      <w:tr w:rsidR="00D379C0" w14:paraId="0974AF4B" w14:textId="77777777">
        <w:trPr>
          <w:jc w:val="center"/>
        </w:trPr>
        <w:tc>
          <w:tcPr>
            <w:tcW w:w="5112" w:type="dxa"/>
          </w:tcPr>
          <w:p w14:paraId="5EBC4D52" w14:textId="77777777" w:rsidR="00D379C0" w:rsidRDefault="002A453D">
            <w:r>
              <w:t>Стратегии отбора</w:t>
            </w:r>
          </w:p>
        </w:tc>
        <w:tc>
          <w:tcPr>
            <w:tcW w:w="5112" w:type="dxa"/>
          </w:tcPr>
          <w:p w14:paraId="78EF253E" w14:textId="77777777" w:rsidR="00D379C0" w:rsidRDefault="002A453D">
            <w:r>
              <w:t>FIFO/LIFO/FEFO, зона, ячейка, маршрут</w:t>
            </w:r>
          </w:p>
        </w:tc>
      </w:tr>
      <w:tr w:rsidR="00D379C0" w:rsidRPr="009D703E" w14:paraId="75369E76" w14:textId="77777777">
        <w:trPr>
          <w:jc w:val="center"/>
        </w:trPr>
        <w:tc>
          <w:tcPr>
            <w:tcW w:w="5112" w:type="dxa"/>
          </w:tcPr>
          <w:p w14:paraId="5C7575C9" w14:textId="77777777" w:rsidR="00D379C0" w:rsidRDefault="002A453D">
            <w:r>
              <w:t>Пути/маршруты</w:t>
            </w:r>
          </w:p>
        </w:tc>
        <w:tc>
          <w:tcPr>
            <w:tcW w:w="5112" w:type="dxa"/>
          </w:tcPr>
          <w:p w14:paraId="213479F0" w14:textId="77777777" w:rsidR="00D379C0" w:rsidRPr="0078239E" w:rsidRDefault="002A453D">
            <w:pPr>
              <w:rPr>
                <w:lang w:val="ru-RU"/>
              </w:rPr>
            </w:pPr>
            <w:r w:rsidRPr="0078239E">
              <w:rPr>
                <w:lang w:val="ru-RU"/>
              </w:rPr>
              <w:t>Откуда → куда, последовательность зон, ограничения техники</w:t>
            </w:r>
          </w:p>
        </w:tc>
      </w:tr>
      <w:tr w:rsidR="00D379C0" w:rsidRPr="009D703E" w14:paraId="2959E66B" w14:textId="77777777">
        <w:trPr>
          <w:jc w:val="center"/>
        </w:trPr>
        <w:tc>
          <w:tcPr>
            <w:tcW w:w="5112" w:type="dxa"/>
          </w:tcPr>
          <w:p w14:paraId="4B6A1080" w14:textId="77777777" w:rsidR="00D379C0" w:rsidRDefault="002A453D">
            <w:r>
              <w:t>Группы зон</w:t>
            </w:r>
          </w:p>
        </w:tc>
        <w:tc>
          <w:tcPr>
            <w:tcW w:w="5112" w:type="dxa"/>
          </w:tcPr>
          <w:p w14:paraId="3F07CD40" w14:textId="77777777" w:rsidR="00D379C0" w:rsidRPr="0078239E" w:rsidRDefault="002A453D">
            <w:pPr>
              <w:rPr>
                <w:lang w:val="ru-RU"/>
              </w:rPr>
            </w:pPr>
            <w:r w:rsidRPr="0078239E">
              <w:rPr>
                <w:lang w:val="ru-RU"/>
              </w:rPr>
              <w:t>Зоны для пеших, штабелеров и специальных операций</w:t>
            </w:r>
          </w:p>
        </w:tc>
      </w:tr>
      <w:tr w:rsidR="00D379C0" w:rsidRPr="009D703E" w14:paraId="472A6C1D" w14:textId="77777777">
        <w:trPr>
          <w:jc w:val="center"/>
        </w:trPr>
        <w:tc>
          <w:tcPr>
            <w:tcW w:w="5112" w:type="dxa"/>
          </w:tcPr>
          <w:p w14:paraId="78E96C5C" w14:textId="77777777" w:rsidR="00D379C0" w:rsidRDefault="002A453D">
            <w:r>
              <w:t>Температурные режимы</w:t>
            </w:r>
          </w:p>
        </w:tc>
        <w:tc>
          <w:tcPr>
            <w:tcW w:w="5112" w:type="dxa"/>
          </w:tcPr>
          <w:p w14:paraId="2DEF0F4B" w14:textId="77777777" w:rsidR="00D379C0" w:rsidRPr="0078239E" w:rsidRDefault="002A453D">
            <w:pPr>
              <w:rPr>
                <w:lang w:val="ru-RU"/>
              </w:rPr>
            </w:pPr>
            <w:r w:rsidRPr="0078239E">
              <w:rPr>
                <w:lang w:val="ru-RU"/>
              </w:rPr>
              <w:t>Диапазоны и совместимость с ячейками/товарами</w:t>
            </w:r>
          </w:p>
        </w:tc>
      </w:tr>
      <w:tr w:rsidR="00D379C0" w:rsidRPr="009D703E" w14:paraId="26C7CCED" w14:textId="77777777">
        <w:trPr>
          <w:jc w:val="center"/>
        </w:trPr>
        <w:tc>
          <w:tcPr>
            <w:tcW w:w="5112" w:type="dxa"/>
          </w:tcPr>
          <w:p w14:paraId="41827365" w14:textId="77777777" w:rsidR="00D379C0" w:rsidRDefault="002A453D">
            <w:r>
              <w:t>Блокировки</w:t>
            </w:r>
          </w:p>
        </w:tc>
        <w:tc>
          <w:tcPr>
            <w:tcW w:w="5112" w:type="dxa"/>
          </w:tcPr>
          <w:p w14:paraId="4491C1E2" w14:textId="77777777" w:rsidR="00D379C0" w:rsidRPr="0078239E" w:rsidRDefault="002A453D">
            <w:pPr>
              <w:rPr>
                <w:lang w:val="ru-RU"/>
              </w:rPr>
            </w:pPr>
            <w:r w:rsidRPr="0078239E">
              <w:rPr>
                <w:lang w:val="ru-RU"/>
              </w:rPr>
              <w:t>Причины, статусы, кто может установить/снять</w:t>
            </w:r>
          </w:p>
        </w:tc>
      </w:tr>
      <w:tr w:rsidR="00D379C0" w14:paraId="242E269D" w14:textId="77777777">
        <w:trPr>
          <w:jc w:val="center"/>
        </w:trPr>
        <w:tc>
          <w:tcPr>
            <w:tcW w:w="5112" w:type="dxa"/>
          </w:tcPr>
          <w:p w14:paraId="5A0D610F" w14:textId="77777777" w:rsidR="00D379C0" w:rsidRDefault="002A453D">
            <w:r>
              <w:t>2D/3D</w:t>
            </w:r>
          </w:p>
        </w:tc>
        <w:tc>
          <w:tcPr>
            <w:tcW w:w="5112" w:type="dxa"/>
          </w:tcPr>
          <w:p w14:paraId="4E5168CC" w14:textId="77777777" w:rsidR="00D379C0" w:rsidRDefault="002A453D">
            <w:r>
              <w:t>Координаты, этажи, отображение, легенда</w:t>
            </w:r>
          </w:p>
        </w:tc>
      </w:tr>
    </w:tbl>
    <w:p w14:paraId="198C19F9" w14:textId="77777777" w:rsidR="00D379C0" w:rsidRDefault="002A453D">
      <w:pPr>
        <w:pStyle w:val="1"/>
      </w:pPr>
      <w:bookmarkStart w:id="65" w:name="_Toc242168870"/>
      <w:bookmarkStart w:id="66" w:name="_Toc243458876"/>
      <w:r>
        <w:t>21. Статусы</w:t>
      </w:r>
      <w:bookmarkEnd w:id="65"/>
      <w:bookmarkEnd w:id="66"/>
    </w:p>
    <w:tbl>
      <w:tblPr>
        <w:tblStyle w:val="aff1"/>
        <w:tblW w:w="0" w:type="auto"/>
        <w:jc w:val="center"/>
        <w:tblLook w:val="04A0" w:firstRow="1" w:lastRow="0" w:firstColumn="1" w:lastColumn="0" w:noHBand="0" w:noVBand="1"/>
      </w:tblPr>
      <w:tblGrid>
        <w:gridCol w:w="5112"/>
        <w:gridCol w:w="5112"/>
      </w:tblGrid>
      <w:tr w:rsidR="00D379C0" w14:paraId="64FDBD67" w14:textId="77777777">
        <w:trPr>
          <w:jc w:val="center"/>
        </w:trPr>
        <w:tc>
          <w:tcPr>
            <w:tcW w:w="5112" w:type="dxa"/>
          </w:tcPr>
          <w:p w14:paraId="2ECD1D21" w14:textId="77777777" w:rsidR="00D379C0" w:rsidRDefault="002A453D">
            <w:r>
              <w:rPr>
                <w:b/>
              </w:rPr>
              <w:t>Объект</w:t>
            </w:r>
          </w:p>
        </w:tc>
        <w:tc>
          <w:tcPr>
            <w:tcW w:w="5112" w:type="dxa"/>
          </w:tcPr>
          <w:p w14:paraId="0DE35342" w14:textId="77777777" w:rsidR="00D379C0" w:rsidRDefault="002A453D">
            <w:r>
              <w:rPr>
                <w:b/>
              </w:rPr>
              <w:t>Рекомендуемая цепочка</w:t>
            </w:r>
          </w:p>
        </w:tc>
      </w:tr>
      <w:tr w:rsidR="00D379C0" w:rsidRPr="009D703E" w14:paraId="475C311A" w14:textId="77777777">
        <w:trPr>
          <w:jc w:val="center"/>
        </w:trPr>
        <w:tc>
          <w:tcPr>
            <w:tcW w:w="5112" w:type="dxa"/>
          </w:tcPr>
          <w:p w14:paraId="7557FB9F" w14:textId="77777777" w:rsidR="00D379C0" w:rsidRDefault="002A453D">
            <w:r>
              <w:t>ТС</w:t>
            </w:r>
          </w:p>
        </w:tc>
        <w:tc>
          <w:tcPr>
            <w:tcW w:w="5112" w:type="dxa"/>
          </w:tcPr>
          <w:p w14:paraId="4B5CEF7B" w14:textId="77777777" w:rsidR="00D379C0" w:rsidRPr="0078239E" w:rsidRDefault="002A453D">
            <w:pPr>
              <w:rPr>
                <w:lang w:val="ru-RU"/>
              </w:rPr>
            </w:pPr>
            <w:r w:rsidRPr="0078239E">
              <w:rPr>
                <w:lang w:val="ru-RU"/>
              </w:rPr>
              <w:t>Запланирован → Ожидает → На территории → У ворот → Разгрузка → Завершено / Отменено</w:t>
            </w:r>
          </w:p>
        </w:tc>
      </w:tr>
      <w:tr w:rsidR="00D379C0" w:rsidRPr="009D703E" w14:paraId="5DC6AF9D" w14:textId="77777777">
        <w:trPr>
          <w:jc w:val="center"/>
        </w:trPr>
        <w:tc>
          <w:tcPr>
            <w:tcW w:w="5112" w:type="dxa"/>
          </w:tcPr>
          <w:p w14:paraId="36D4901B" w14:textId="77777777" w:rsidR="00D379C0" w:rsidRDefault="002A453D">
            <w:r>
              <w:t>Поступление</w:t>
            </w:r>
          </w:p>
        </w:tc>
        <w:tc>
          <w:tcPr>
            <w:tcW w:w="5112" w:type="dxa"/>
          </w:tcPr>
          <w:p w14:paraId="13A93799" w14:textId="77777777" w:rsidR="00D379C0" w:rsidRPr="0078239E" w:rsidRDefault="002A453D">
            <w:pPr>
              <w:rPr>
                <w:lang w:val="ru-RU"/>
              </w:rPr>
            </w:pPr>
            <w:r w:rsidRPr="0078239E">
              <w:rPr>
                <w:lang w:val="ru-RU"/>
              </w:rPr>
              <w:t>Новое → Ожидает → Приёмка → Расхождения/проверка → Принято → Размещено → Закрыто</w:t>
            </w:r>
          </w:p>
        </w:tc>
      </w:tr>
      <w:tr w:rsidR="00D379C0" w:rsidRPr="009D703E" w14:paraId="0624C4D2" w14:textId="77777777">
        <w:trPr>
          <w:jc w:val="center"/>
        </w:trPr>
        <w:tc>
          <w:tcPr>
            <w:tcW w:w="5112" w:type="dxa"/>
          </w:tcPr>
          <w:p w14:paraId="2A4BFB5E" w14:textId="77777777" w:rsidR="00D379C0" w:rsidRDefault="002A453D">
            <w:r>
              <w:t>Заказ</w:t>
            </w:r>
          </w:p>
        </w:tc>
        <w:tc>
          <w:tcPr>
            <w:tcW w:w="5112" w:type="dxa"/>
          </w:tcPr>
          <w:p w14:paraId="3FF71D1D" w14:textId="77777777" w:rsidR="00D379C0" w:rsidRPr="0078239E" w:rsidRDefault="002A453D">
            <w:pPr>
              <w:rPr>
                <w:lang w:val="ru-RU"/>
              </w:rPr>
            </w:pPr>
            <w:r w:rsidRPr="0078239E">
              <w:rPr>
                <w:lang w:val="ru-RU"/>
              </w:rPr>
              <w:t>Новый → В отгрузке → В сборке → Собирается → Собран → Проверка/упаковка → Отгружен / Отменён</w:t>
            </w:r>
          </w:p>
        </w:tc>
      </w:tr>
      <w:tr w:rsidR="00D379C0" w:rsidRPr="009D703E" w14:paraId="36F75E06" w14:textId="77777777">
        <w:trPr>
          <w:jc w:val="center"/>
        </w:trPr>
        <w:tc>
          <w:tcPr>
            <w:tcW w:w="5112" w:type="dxa"/>
          </w:tcPr>
          <w:p w14:paraId="4B9F5340" w14:textId="77777777" w:rsidR="00D379C0" w:rsidRDefault="002A453D">
            <w:r>
              <w:t>Отгрузка</w:t>
            </w:r>
          </w:p>
        </w:tc>
        <w:tc>
          <w:tcPr>
            <w:tcW w:w="5112" w:type="dxa"/>
          </w:tcPr>
          <w:p w14:paraId="3A49A979" w14:textId="77777777" w:rsidR="00D379C0" w:rsidRPr="0078239E" w:rsidRDefault="002A453D">
            <w:pPr>
              <w:rPr>
                <w:lang w:val="ru-RU"/>
              </w:rPr>
            </w:pPr>
            <w:r w:rsidRPr="0078239E">
              <w:rPr>
                <w:lang w:val="ru-RU"/>
              </w:rPr>
              <w:t>Сформирована → Сборка → Собирается → Собрана → Проверка → Упаковка → Готова → Погрузка → Отгружена</w:t>
            </w:r>
          </w:p>
        </w:tc>
      </w:tr>
      <w:tr w:rsidR="00D379C0" w:rsidRPr="009D703E" w14:paraId="0ABDE816" w14:textId="77777777">
        <w:trPr>
          <w:jc w:val="center"/>
        </w:trPr>
        <w:tc>
          <w:tcPr>
            <w:tcW w:w="5112" w:type="dxa"/>
          </w:tcPr>
          <w:p w14:paraId="4ADEE891" w14:textId="77777777" w:rsidR="00D379C0" w:rsidRDefault="002A453D">
            <w:r>
              <w:t>Задание</w:t>
            </w:r>
          </w:p>
        </w:tc>
        <w:tc>
          <w:tcPr>
            <w:tcW w:w="5112" w:type="dxa"/>
          </w:tcPr>
          <w:p w14:paraId="648CDB17" w14:textId="77777777" w:rsidR="00D379C0" w:rsidRPr="0078239E" w:rsidRDefault="002A453D">
            <w:pPr>
              <w:rPr>
                <w:lang w:val="ru-RU"/>
              </w:rPr>
            </w:pPr>
            <w:r w:rsidRPr="0078239E">
              <w:rPr>
                <w:lang w:val="ru-RU"/>
              </w:rPr>
              <w:t>Новое → Назначено → В работе → Пауза → Выполнено / Отменено / Ошибка</w:t>
            </w:r>
          </w:p>
        </w:tc>
      </w:tr>
      <w:tr w:rsidR="00D379C0" w:rsidRPr="009D703E" w14:paraId="189D7675" w14:textId="77777777">
        <w:trPr>
          <w:jc w:val="center"/>
        </w:trPr>
        <w:tc>
          <w:tcPr>
            <w:tcW w:w="5112" w:type="dxa"/>
          </w:tcPr>
          <w:p w14:paraId="327D4898" w14:textId="77777777" w:rsidR="00D379C0" w:rsidRDefault="002A453D">
            <w:r>
              <w:t>Инвентаризация</w:t>
            </w:r>
          </w:p>
        </w:tc>
        <w:tc>
          <w:tcPr>
            <w:tcW w:w="5112" w:type="dxa"/>
          </w:tcPr>
          <w:p w14:paraId="0B56B654" w14:textId="77777777" w:rsidR="00D379C0" w:rsidRPr="0078239E" w:rsidRDefault="002A453D">
            <w:pPr>
              <w:rPr>
                <w:lang w:val="ru-RU"/>
              </w:rPr>
            </w:pPr>
            <w:r w:rsidRPr="0078239E">
              <w:rPr>
                <w:lang w:val="ru-RU"/>
              </w:rPr>
              <w:t>Черновик → Запущена → Пересчёт → Расхождения → Подтверждение → Закрыта</w:t>
            </w:r>
          </w:p>
        </w:tc>
      </w:tr>
      <w:tr w:rsidR="00D379C0" w:rsidRPr="009D703E" w14:paraId="65612AD8" w14:textId="77777777">
        <w:trPr>
          <w:jc w:val="center"/>
        </w:trPr>
        <w:tc>
          <w:tcPr>
            <w:tcW w:w="5112" w:type="dxa"/>
          </w:tcPr>
          <w:p w14:paraId="6BD613FC" w14:textId="77777777" w:rsidR="00D379C0" w:rsidRDefault="002A453D">
            <w:r>
              <w:t>Счёт</w:t>
            </w:r>
          </w:p>
        </w:tc>
        <w:tc>
          <w:tcPr>
            <w:tcW w:w="5112" w:type="dxa"/>
          </w:tcPr>
          <w:p w14:paraId="0EC98E34" w14:textId="77777777" w:rsidR="00D379C0" w:rsidRPr="0078239E" w:rsidRDefault="002A453D">
            <w:pPr>
              <w:rPr>
                <w:lang w:val="ru-RU"/>
              </w:rPr>
            </w:pPr>
            <w:r w:rsidRPr="0078239E">
              <w:rPr>
                <w:lang w:val="ru-RU"/>
              </w:rPr>
              <w:t>Черновик → Сформирован → Выставлен → Частично оплачен → Оплачен / Просрочен / Отменён</w:t>
            </w:r>
          </w:p>
        </w:tc>
      </w:tr>
    </w:tbl>
    <w:p w14:paraId="5BB58505" w14:textId="77777777" w:rsidR="00D379C0" w:rsidRDefault="002A453D">
      <w:pPr>
        <w:pStyle w:val="1"/>
      </w:pPr>
      <w:bookmarkStart w:id="67" w:name="_Toc242168871"/>
      <w:bookmarkStart w:id="68" w:name="_Toc243458877"/>
      <w:r>
        <w:t>22. Межмодульные связи</w:t>
      </w:r>
      <w:bookmarkEnd w:id="67"/>
      <w:bookmarkEnd w:id="68"/>
    </w:p>
    <w:tbl>
      <w:tblPr>
        <w:tblStyle w:val="aff1"/>
        <w:tblW w:w="0" w:type="auto"/>
        <w:jc w:val="center"/>
        <w:tblLook w:val="04A0" w:firstRow="1" w:lastRow="0" w:firstColumn="1" w:lastColumn="0" w:noHBand="0" w:noVBand="1"/>
      </w:tblPr>
      <w:tblGrid>
        <w:gridCol w:w="3408"/>
        <w:gridCol w:w="3408"/>
        <w:gridCol w:w="3408"/>
      </w:tblGrid>
      <w:tr w:rsidR="00D379C0" w14:paraId="10EB3FF7" w14:textId="77777777">
        <w:trPr>
          <w:jc w:val="center"/>
        </w:trPr>
        <w:tc>
          <w:tcPr>
            <w:tcW w:w="3408" w:type="dxa"/>
          </w:tcPr>
          <w:p w14:paraId="5DBD07E0" w14:textId="77777777" w:rsidR="00D379C0" w:rsidRDefault="002A453D">
            <w:r>
              <w:rPr>
                <w:b/>
              </w:rPr>
              <w:t>Источник</w:t>
            </w:r>
          </w:p>
        </w:tc>
        <w:tc>
          <w:tcPr>
            <w:tcW w:w="3408" w:type="dxa"/>
          </w:tcPr>
          <w:p w14:paraId="37E40E44" w14:textId="77777777" w:rsidR="00D379C0" w:rsidRDefault="002A453D">
            <w:r>
              <w:rPr>
                <w:b/>
              </w:rPr>
              <w:t>Событие</w:t>
            </w:r>
          </w:p>
        </w:tc>
        <w:tc>
          <w:tcPr>
            <w:tcW w:w="3408" w:type="dxa"/>
          </w:tcPr>
          <w:p w14:paraId="43042424" w14:textId="77777777" w:rsidR="00D379C0" w:rsidRDefault="002A453D">
            <w:r>
              <w:rPr>
                <w:b/>
              </w:rPr>
              <w:t>Получатель</w:t>
            </w:r>
          </w:p>
        </w:tc>
      </w:tr>
      <w:tr w:rsidR="00D379C0" w14:paraId="6CBAB532" w14:textId="77777777">
        <w:trPr>
          <w:jc w:val="center"/>
        </w:trPr>
        <w:tc>
          <w:tcPr>
            <w:tcW w:w="3408" w:type="dxa"/>
          </w:tcPr>
          <w:p w14:paraId="2C0193C4" w14:textId="77777777" w:rsidR="00D379C0" w:rsidRDefault="002A453D">
            <w:r>
              <w:t>Реестр ТС</w:t>
            </w:r>
          </w:p>
        </w:tc>
        <w:tc>
          <w:tcPr>
            <w:tcW w:w="3408" w:type="dxa"/>
          </w:tcPr>
          <w:p w14:paraId="538E800C" w14:textId="77777777" w:rsidR="00D379C0" w:rsidRDefault="002A453D">
            <w:r>
              <w:t>Прибытие/бронь/ворота</w:t>
            </w:r>
          </w:p>
        </w:tc>
        <w:tc>
          <w:tcPr>
            <w:tcW w:w="3408" w:type="dxa"/>
          </w:tcPr>
          <w:p w14:paraId="1CD32EE4" w14:textId="77777777" w:rsidR="00D379C0" w:rsidRDefault="002A453D">
            <w:r>
              <w:t>Поступления, уведомления</w:t>
            </w:r>
          </w:p>
        </w:tc>
      </w:tr>
      <w:tr w:rsidR="00D379C0" w:rsidRPr="009D703E" w14:paraId="432A8142" w14:textId="77777777">
        <w:trPr>
          <w:jc w:val="center"/>
        </w:trPr>
        <w:tc>
          <w:tcPr>
            <w:tcW w:w="3408" w:type="dxa"/>
          </w:tcPr>
          <w:p w14:paraId="51C62D3C" w14:textId="77777777" w:rsidR="00D379C0" w:rsidRDefault="002A453D">
            <w:r>
              <w:t>Поступления</w:t>
            </w:r>
          </w:p>
        </w:tc>
        <w:tc>
          <w:tcPr>
            <w:tcW w:w="3408" w:type="dxa"/>
          </w:tcPr>
          <w:p w14:paraId="3AC22A31" w14:textId="77777777" w:rsidR="00D379C0" w:rsidRDefault="002A453D">
            <w:r>
              <w:t>Приёмка</w:t>
            </w:r>
          </w:p>
        </w:tc>
        <w:tc>
          <w:tcPr>
            <w:tcW w:w="3408" w:type="dxa"/>
          </w:tcPr>
          <w:p w14:paraId="45D97A02" w14:textId="77777777" w:rsidR="00D379C0" w:rsidRPr="0078239E" w:rsidRDefault="002A453D">
            <w:pPr>
              <w:rPr>
                <w:lang w:val="ru-RU"/>
              </w:rPr>
            </w:pPr>
            <w:r w:rsidRPr="0078239E">
              <w:rPr>
                <w:lang w:val="ru-RU"/>
              </w:rPr>
              <w:t xml:space="preserve">Ячейки, задания, движения, </w:t>
            </w:r>
            <w:r>
              <w:t>KPI</w:t>
            </w:r>
            <w:r w:rsidRPr="0078239E">
              <w:rPr>
                <w:lang w:val="ru-RU"/>
              </w:rPr>
              <w:t>, биллинг</w:t>
            </w:r>
          </w:p>
        </w:tc>
      </w:tr>
      <w:tr w:rsidR="00D379C0" w14:paraId="0004AAE2" w14:textId="77777777">
        <w:trPr>
          <w:jc w:val="center"/>
        </w:trPr>
        <w:tc>
          <w:tcPr>
            <w:tcW w:w="3408" w:type="dxa"/>
          </w:tcPr>
          <w:p w14:paraId="50AD9558" w14:textId="77777777" w:rsidR="00D379C0" w:rsidRDefault="002A453D">
            <w:r>
              <w:t>Ячейки</w:t>
            </w:r>
          </w:p>
        </w:tc>
        <w:tc>
          <w:tcPr>
            <w:tcW w:w="3408" w:type="dxa"/>
          </w:tcPr>
          <w:p w14:paraId="2E473F0A" w14:textId="77777777" w:rsidR="00D379C0" w:rsidRDefault="002A453D">
            <w:r>
              <w:t>Изменение остатка</w:t>
            </w:r>
          </w:p>
        </w:tc>
        <w:tc>
          <w:tcPr>
            <w:tcW w:w="3408" w:type="dxa"/>
          </w:tcPr>
          <w:p w14:paraId="7E4A35F3" w14:textId="77777777" w:rsidR="00D379C0" w:rsidRDefault="002A453D">
            <w:r>
              <w:t>3D-карта, отчёты</w:t>
            </w:r>
          </w:p>
        </w:tc>
      </w:tr>
      <w:tr w:rsidR="00D379C0" w14:paraId="0A5C2872" w14:textId="77777777">
        <w:trPr>
          <w:jc w:val="center"/>
        </w:trPr>
        <w:tc>
          <w:tcPr>
            <w:tcW w:w="3408" w:type="dxa"/>
          </w:tcPr>
          <w:p w14:paraId="4E1C6077" w14:textId="77777777" w:rsidR="00D379C0" w:rsidRDefault="002A453D">
            <w:r>
              <w:t>Заказы</w:t>
            </w:r>
          </w:p>
        </w:tc>
        <w:tc>
          <w:tcPr>
            <w:tcW w:w="3408" w:type="dxa"/>
          </w:tcPr>
          <w:p w14:paraId="31AD9032" w14:textId="77777777" w:rsidR="00D379C0" w:rsidRDefault="002A453D">
            <w:r>
              <w:t>Новый заказ</w:t>
            </w:r>
          </w:p>
        </w:tc>
        <w:tc>
          <w:tcPr>
            <w:tcW w:w="3408" w:type="dxa"/>
          </w:tcPr>
          <w:p w14:paraId="6A81A321" w14:textId="77777777" w:rsidR="00D379C0" w:rsidRDefault="002A453D">
            <w:r>
              <w:t>Отгрузки</w:t>
            </w:r>
          </w:p>
        </w:tc>
      </w:tr>
      <w:tr w:rsidR="00D379C0" w14:paraId="3E7C3D03" w14:textId="77777777">
        <w:trPr>
          <w:jc w:val="center"/>
        </w:trPr>
        <w:tc>
          <w:tcPr>
            <w:tcW w:w="3408" w:type="dxa"/>
          </w:tcPr>
          <w:p w14:paraId="0C884FC5" w14:textId="77777777" w:rsidR="00D379C0" w:rsidRDefault="002A453D">
            <w:r>
              <w:t>Отгрузки</w:t>
            </w:r>
          </w:p>
        </w:tc>
        <w:tc>
          <w:tcPr>
            <w:tcW w:w="3408" w:type="dxa"/>
          </w:tcPr>
          <w:p w14:paraId="6468EE70" w14:textId="77777777" w:rsidR="00D379C0" w:rsidRDefault="002A453D">
            <w:r>
              <w:t>Сформирована</w:t>
            </w:r>
          </w:p>
        </w:tc>
        <w:tc>
          <w:tcPr>
            <w:tcW w:w="3408" w:type="dxa"/>
          </w:tcPr>
          <w:p w14:paraId="28902F88" w14:textId="77777777" w:rsidR="00D379C0" w:rsidRDefault="002A453D">
            <w:r>
              <w:t>Заказы</w:t>
            </w:r>
          </w:p>
        </w:tc>
      </w:tr>
      <w:tr w:rsidR="00D379C0" w14:paraId="022A0A44" w14:textId="77777777">
        <w:trPr>
          <w:jc w:val="center"/>
        </w:trPr>
        <w:tc>
          <w:tcPr>
            <w:tcW w:w="3408" w:type="dxa"/>
          </w:tcPr>
          <w:p w14:paraId="3F3D764E" w14:textId="77777777" w:rsidR="00D379C0" w:rsidRDefault="002A453D">
            <w:r>
              <w:t>Отгрузки</w:t>
            </w:r>
          </w:p>
        </w:tc>
        <w:tc>
          <w:tcPr>
            <w:tcW w:w="3408" w:type="dxa"/>
          </w:tcPr>
          <w:p w14:paraId="33F05C7D" w14:textId="77777777" w:rsidR="00D379C0" w:rsidRDefault="002A453D">
            <w:r>
              <w:t>Запуск сборки</w:t>
            </w:r>
          </w:p>
        </w:tc>
        <w:tc>
          <w:tcPr>
            <w:tcW w:w="3408" w:type="dxa"/>
          </w:tcPr>
          <w:p w14:paraId="2718EC32" w14:textId="77777777" w:rsidR="00D379C0" w:rsidRDefault="002A453D">
            <w:r>
              <w:t>Задания</w:t>
            </w:r>
          </w:p>
        </w:tc>
      </w:tr>
      <w:tr w:rsidR="00D379C0" w14:paraId="112024D8" w14:textId="77777777">
        <w:trPr>
          <w:jc w:val="center"/>
        </w:trPr>
        <w:tc>
          <w:tcPr>
            <w:tcW w:w="3408" w:type="dxa"/>
          </w:tcPr>
          <w:p w14:paraId="21D88CDA" w14:textId="77777777" w:rsidR="00D379C0" w:rsidRDefault="002A453D">
            <w:r>
              <w:t>Задания</w:t>
            </w:r>
          </w:p>
        </w:tc>
        <w:tc>
          <w:tcPr>
            <w:tcW w:w="3408" w:type="dxa"/>
          </w:tcPr>
          <w:p w14:paraId="0BA038E1" w14:textId="77777777" w:rsidR="00D379C0" w:rsidRDefault="002A453D">
            <w:r>
              <w:t>Выполнено</w:t>
            </w:r>
          </w:p>
        </w:tc>
        <w:tc>
          <w:tcPr>
            <w:tcW w:w="3408" w:type="dxa"/>
          </w:tcPr>
          <w:p w14:paraId="1CB2C444" w14:textId="77777777" w:rsidR="00D379C0" w:rsidRDefault="002A453D">
            <w:r>
              <w:t>Движения, KPI, остатки</w:t>
            </w:r>
          </w:p>
        </w:tc>
      </w:tr>
      <w:tr w:rsidR="00D379C0" w14:paraId="5230BB9D" w14:textId="77777777">
        <w:trPr>
          <w:jc w:val="center"/>
        </w:trPr>
        <w:tc>
          <w:tcPr>
            <w:tcW w:w="3408" w:type="dxa"/>
          </w:tcPr>
          <w:p w14:paraId="19323888" w14:textId="77777777" w:rsidR="00D379C0" w:rsidRDefault="002A453D">
            <w:r>
              <w:t>Инвентаризация</w:t>
            </w:r>
          </w:p>
        </w:tc>
        <w:tc>
          <w:tcPr>
            <w:tcW w:w="3408" w:type="dxa"/>
          </w:tcPr>
          <w:p w14:paraId="36AF6684" w14:textId="77777777" w:rsidR="00D379C0" w:rsidRDefault="002A453D">
            <w:r>
              <w:t>Подтверждено расхождение</w:t>
            </w:r>
          </w:p>
        </w:tc>
        <w:tc>
          <w:tcPr>
            <w:tcW w:w="3408" w:type="dxa"/>
          </w:tcPr>
          <w:p w14:paraId="01FC96C5" w14:textId="77777777" w:rsidR="00D379C0" w:rsidRDefault="002A453D">
            <w:r>
              <w:t>Движения, остатки</w:t>
            </w:r>
          </w:p>
        </w:tc>
      </w:tr>
      <w:tr w:rsidR="00D379C0" w14:paraId="156379A0" w14:textId="77777777">
        <w:trPr>
          <w:jc w:val="center"/>
        </w:trPr>
        <w:tc>
          <w:tcPr>
            <w:tcW w:w="3408" w:type="dxa"/>
          </w:tcPr>
          <w:p w14:paraId="329A4AC8" w14:textId="77777777" w:rsidR="00D379C0" w:rsidRDefault="002A453D">
            <w:r>
              <w:t>Персонал</w:t>
            </w:r>
          </w:p>
        </w:tc>
        <w:tc>
          <w:tcPr>
            <w:tcW w:w="3408" w:type="dxa"/>
          </w:tcPr>
          <w:p w14:paraId="6433B5D8" w14:textId="77777777" w:rsidR="00D379C0" w:rsidRDefault="002A453D">
            <w:r>
              <w:t>Присутствие/группа/зона</w:t>
            </w:r>
          </w:p>
        </w:tc>
        <w:tc>
          <w:tcPr>
            <w:tcW w:w="3408" w:type="dxa"/>
          </w:tcPr>
          <w:p w14:paraId="2ED3FB7B" w14:textId="77777777" w:rsidR="00D379C0" w:rsidRDefault="002A453D">
            <w:r>
              <w:t>Задания</w:t>
            </w:r>
          </w:p>
        </w:tc>
      </w:tr>
      <w:tr w:rsidR="00D379C0" w14:paraId="18F75B6E" w14:textId="77777777">
        <w:trPr>
          <w:jc w:val="center"/>
        </w:trPr>
        <w:tc>
          <w:tcPr>
            <w:tcW w:w="3408" w:type="dxa"/>
          </w:tcPr>
          <w:p w14:paraId="243D9DBC" w14:textId="77777777" w:rsidR="00D379C0" w:rsidRDefault="002A453D">
            <w:r>
              <w:t>Контрагенты</w:t>
            </w:r>
          </w:p>
        </w:tc>
        <w:tc>
          <w:tcPr>
            <w:tcW w:w="3408" w:type="dxa"/>
          </w:tcPr>
          <w:p w14:paraId="6AD8E805" w14:textId="77777777" w:rsidR="00D379C0" w:rsidRDefault="002A453D">
            <w:r>
              <w:t>Тариф/договор</w:t>
            </w:r>
          </w:p>
        </w:tc>
        <w:tc>
          <w:tcPr>
            <w:tcW w:w="3408" w:type="dxa"/>
          </w:tcPr>
          <w:p w14:paraId="1E4A06E6" w14:textId="77777777" w:rsidR="00D379C0" w:rsidRDefault="002A453D">
            <w:r>
              <w:t>Биллинг</w:t>
            </w:r>
          </w:p>
        </w:tc>
      </w:tr>
      <w:tr w:rsidR="00D379C0" w14:paraId="4031220A" w14:textId="77777777">
        <w:trPr>
          <w:jc w:val="center"/>
        </w:trPr>
        <w:tc>
          <w:tcPr>
            <w:tcW w:w="3408" w:type="dxa"/>
          </w:tcPr>
          <w:p w14:paraId="647B5570" w14:textId="77777777" w:rsidR="00D379C0" w:rsidRDefault="002A453D">
            <w:r>
              <w:t>Движения</w:t>
            </w:r>
          </w:p>
        </w:tc>
        <w:tc>
          <w:tcPr>
            <w:tcW w:w="3408" w:type="dxa"/>
          </w:tcPr>
          <w:p w14:paraId="6A8998A7" w14:textId="77777777" w:rsidR="00D379C0" w:rsidRDefault="002A453D">
            <w:r>
              <w:t>Фактическая услуга</w:t>
            </w:r>
          </w:p>
        </w:tc>
        <w:tc>
          <w:tcPr>
            <w:tcW w:w="3408" w:type="dxa"/>
          </w:tcPr>
          <w:p w14:paraId="3BB23F3F" w14:textId="77777777" w:rsidR="00D379C0" w:rsidRDefault="002A453D">
            <w:r>
              <w:t>Биллинг</w:t>
            </w:r>
          </w:p>
        </w:tc>
      </w:tr>
      <w:tr w:rsidR="00D379C0" w14:paraId="4C1D3BFC" w14:textId="77777777">
        <w:trPr>
          <w:jc w:val="center"/>
        </w:trPr>
        <w:tc>
          <w:tcPr>
            <w:tcW w:w="3408" w:type="dxa"/>
          </w:tcPr>
          <w:p w14:paraId="37F39E6B" w14:textId="77777777" w:rsidR="00D379C0" w:rsidRDefault="002A453D">
            <w:r>
              <w:t>Любой модуль</w:t>
            </w:r>
          </w:p>
        </w:tc>
        <w:tc>
          <w:tcPr>
            <w:tcW w:w="3408" w:type="dxa"/>
          </w:tcPr>
          <w:p w14:paraId="18113EF9" w14:textId="77777777" w:rsidR="00D379C0" w:rsidRDefault="002A453D">
            <w:r>
              <w:t>Событие</w:t>
            </w:r>
          </w:p>
        </w:tc>
        <w:tc>
          <w:tcPr>
            <w:tcW w:w="3408" w:type="dxa"/>
          </w:tcPr>
          <w:p w14:paraId="68A99099" w14:textId="77777777" w:rsidR="00D379C0" w:rsidRDefault="002A453D">
            <w:r>
              <w:t>Уведомления</w:t>
            </w:r>
          </w:p>
        </w:tc>
      </w:tr>
      <w:tr w:rsidR="00D379C0" w14:paraId="5E9B6DF0" w14:textId="77777777">
        <w:trPr>
          <w:jc w:val="center"/>
        </w:trPr>
        <w:tc>
          <w:tcPr>
            <w:tcW w:w="3408" w:type="dxa"/>
          </w:tcPr>
          <w:p w14:paraId="18931CCC" w14:textId="77777777" w:rsidR="00D379C0" w:rsidRDefault="002A453D">
            <w:r>
              <w:lastRenderedPageBreak/>
              <w:t>Настройки</w:t>
            </w:r>
          </w:p>
        </w:tc>
        <w:tc>
          <w:tcPr>
            <w:tcW w:w="3408" w:type="dxa"/>
          </w:tcPr>
          <w:p w14:paraId="5EC48750" w14:textId="77777777" w:rsidR="00D379C0" w:rsidRDefault="002A453D">
            <w:r>
              <w:t>Изменение правила</w:t>
            </w:r>
          </w:p>
        </w:tc>
        <w:tc>
          <w:tcPr>
            <w:tcW w:w="3408" w:type="dxa"/>
          </w:tcPr>
          <w:p w14:paraId="3487F3A9" w14:textId="77777777" w:rsidR="00D379C0" w:rsidRDefault="002A453D">
            <w:r>
              <w:t>Соответствующий модуль</w:t>
            </w:r>
          </w:p>
        </w:tc>
      </w:tr>
    </w:tbl>
    <w:p w14:paraId="0BD57E56" w14:textId="77777777" w:rsidR="00D379C0" w:rsidRDefault="002A453D">
      <w:pPr>
        <w:pStyle w:val="1"/>
      </w:pPr>
      <w:bookmarkStart w:id="69" w:name="_Toc242168872"/>
      <w:bookmarkStart w:id="70" w:name="_Toc243458878"/>
      <w:r>
        <w:t>23. Источник истины</w:t>
      </w:r>
      <w:bookmarkEnd w:id="69"/>
      <w:bookmarkEnd w:id="70"/>
    </w:p>
    <w:tbl>
      <w:tblPr>
        <w:tblStyle w:val="aff1"/>
        <w:tblW w:w="0" w:type="auto"/>
        <w:jc w:val="center"/>
        <w:tblLook w:val="04A0" w:firstRow="1" w:lastRow="0" w:firstColumn="1" w:lastColumn="0" w:noHBand="0" w:noVBand="1"/>
      </w:tblPr>
      <w:tblGrid>
        <w:gridCol w:w="5112"/>
        <w:gridCol w:w="5112"/>
      </w:tblGrid>
      <w:tr w:rsidR="00D379C0" w14:paraId="01BBACB1" w14:textId="77777777">
        <w:trPr>
          <w:jc w:val="center"/>
        </w:trPr>
        <w:tc>
          <w:tcPr>
            <w:tcW w:w="5112" w:type="dxa"/>
          </w:tcPr>
          <w:p w14:paraId="185C5D2C" w14:textId="77777777" w:rsidR="00D379C0" w:rsidRDefault="002A453D">
            <w:r>
              <w:rPr>
                <w:b/>
              </w:rPr>
              <w:t>Данные</w:t>
            </w:r>
          </w:p>
        </w:tc>
        <w:tc>
          <w:tcPr>
            <w:tcW w:w="5112" w:type="dxa"/>
          </w:tcPr>
          <w:p w14:paraId="2A6F0FBE" w14:textId="77777777" w:rsidR="00D379C0" w:rsidRDefault="002A453D">
            <w:r>
              <w:rPr>
                <w:b/>
              </w:rPr>
              <w:t>Источник</w:t>
            </w:r>
          </w:p>
        </w:tc>
      </w:tr>
      <w:tr w:rsidR="00D379C0" w:rsidRPr="009D703E" w14:paraId="2E6A93CB" w14:textId="77777777">
        <w:trPr>
          <w:jc w:val="center"/>
        </w:trPr>
        <w:tc>
          <w:tcPr>
            <w:tcW w:w="5112" w:type="dxa"/>
          </w:tcPr>
          <w:p w14:paraId="17DCAC6A" w14:textId="77777777" w:rsidR="00D379C0" w:rsidRDefault="002A453D">
            <w:r>
              <w:t>Фактический остаток</w:t>
            </w:r>
          </w:p>
        </w:tc>
        <w:tc>
          <w:tcPr>
            <w:tcW w:w="5112" w:type="dxa"/>
          </w:tcPr>
          <w:p w14:paraId="07CF1523" w14:textId="77777777" w:rsidR="00D379C0" w:rsidRPr="0078239E" w:rsidRDefault="002A453D">
            <w:pPr>
              <w:rPr>
                <w:lang w:val="ru-RU"/>
              </w:rPr>
            </w:pPr>
            <w:r w:rsidRPr="0078239E">
              <w:rPr>
                <w:lang w:val="ru-RU"/>
              </w:rPr>
              <w:t>Проведённые складские операции и состояние ячеек</w:t>
            </w:r>
          </w:p>
        </w:tc>
      </w:tr>
      <w:tr w:rsidR="00D379C0" w14:paraId="3905E52E" w14:textId="77777777">
        <w:trPr>
          <w:jc w:val="center"/>
        </w:trPr>
        <w:tc>
          <w:tcPr>
            <w:tcW w:w="5112" w:type="dxa"/>
          </w:tcPr>
          <w:p w14:paraId="49B48F70" w14:textId="77777777" w:rsidR="00D379C0" w:rsidRDefault="002A453D">
            <w:r>
              <w:t>Факт движения</w:t>
            </w:r>
          </w:p>
        </w:tc>
        <w:tc>
          <w:tcPr>
            <w:tcW w:w="5112" w:type="dxa"/>
          </w:tcPr>
          <w:p w14:paraId="2EEF9A79" w14:textId="77777777" w:rsidR="00D379C0" w:rsidRDefault="002A453D">
            <w:r>
              <w:t>Внутрискладские операции</w:t>
            </w:r>
          </w:p>
        </w:tc>
      </w:tr>
      <w:tr w:rsidR="00D379C0" w14:paraId="28EE3945" w14:textId="77777777">
        <w:trPr>
          <w:jc w:val="center"/>
        </w:trPr>
        <w:tc>
          <w:tcPr>
            <w:tcW w:w="5112" w:type="dxa"/>
          </w:tcPr>
          <w:p w14:paraId="3235EBA8" w14:textId="77777777" w:rsidR="00D379C0" w:rsidRDefault="002A453D">
            <w:r>
              <w:t>План работы</w:t>
            </w:r>
          </w:p>
        </w:tc>
        <w:tc>
          <w:tcPr>
            <w:tcW w:w="5112" w:type="dxa"/>
          </w:tcPr>
          <w:p w14:paraId="599E4C9E" w14:textId="77777777" w:rsidR="00D379C0" w:rsidRDefault="002A453D">
            <w:r>
              <w:t>Задания</w:t>
            </w:r>
          </w:p>
        </w:tc>
      </w:tr>
      <w:tr w:rsidR="00D379C0" w14:paraId="5F46AF67" w14:textId="77777777">
        <w:trPr>
          <w:jc w:val="center"/>
        </w:trPr>
        <w:tc>
          <w:tcPr>
            <w:tcW w:w="5112" w:type="dxa"/>
          </w:tcPr>
          <w:p w14:paraId="5617C6CF" w14:textId="77777777" w:rsidR="00D379C0" w:rsidRDefault="002A453D">
            <w:r>
              <w:t>Факт работы</w:t>
            </w:r>
          </w:p>
        </w:tc>
        <w:tc>
          <w:tcPr>
            <w:tcW w:w="5112" w:type="dxa"/>
          </w:tcPr>
          <w:p w14:paraId="6932DC9F" w14:textId="77777777" w:rsidR="00D379C0" w:rsidRDefault="002A453D">
            <w:r>
              <w:t>Завершённое задание + складское событие</w:t>
            </w:r>
          </w:p>
        </w:tc>
      </w:tr>
      <w:tr w:rsidR="00D379C0" w14:paraId="6C3BB69C" w14:textId="77777777">
        <w:trPr>
          <w:jc w:val="center"/>
        </w:trPr>
        <w:tc>
          <w:tcPr>
            <w:tcW w:w="5112" w:type="dxa"/>
          </w:tcPr>
          <w:p w14:paraId="35C3F4FC" w14:textId="77777777" w:rsidR="00D379C0" w:rsidRDefault="002A453D">
            <w:r>
              <w:t>Структура склада</w:t>
            </w:r>
          </w:p>
        </w:tc>
        <w:tc>
          <w:tcPr>
            <w:tcW w:w="5112" w:type="dxa"/>
          </w:tcPr>
          <w:p w14:paraId="399A36F9" w14:textId="77777777" w:rsidR="00D379C0" w:rsidRDefault="002A453D">
            <w:r>
              <w:t>Настройки складов/зон/ячеек</w:t>
            </w:r>
          </w:p>
        </w:tc>
      </w:tr>
      <w:tr w:rsidR="00D379C0" w14:paraId="442354F9" w14:textId="77777777">
        <w:trPr>
          <w:jc w:val="center"/>
        </w:trPr>
        <w:tc>
          <w:tcPr>
            <w:tcW w:w="5112" w:type="dxa"/>
          </w:tcPr>
          <w:p w14:paraId="49D97BCD" w14:textId="77777777" w:rsidR="00D379C0" w:rsidRDefault="002A453D">
            <w:r>
              <w:t>Визуальная карта</w:t>
            </w:r>
          </w:p>
        </w:tc>
        <w:tc>
          <w:tcPr>
            <w:tcW w:w="5112" w:type="dxa"/>
          </w:tcPr>
          <w:p w14:paraId="376F4E80" w14:textId="77777777" w:rsidR="00D379C0" w:rsidRDefault="002A453D">
            <w:r>
              <w:t>Представление структуры и состояния</w:t>
            </w:r>
          </w:p>
        </w:tc>
      </w:tr>
      <w:tr w:rsidR="00D379C0" w14:paraId="0603E1F5" w14:textId="77777777">
        <w:trPr>
          <w:jc w:val="center"/>
        </w:trPr>
        <w:tc>
          <w:tcPr>
            <w:tcW w:w="5112" w:type="dxa"/>
          </w:tcPr>
          <w:p w14:paraId="1A7FB172" w14:textId="77777777" w:rsidR="00D379C0" w:rsidRDefault="002A453D">
            <w:r>
              <w:t>Доступность сотрудника</w:t>
            </w:r>
          </w:p>
        </w:tc>
        <w:tc>
          <w:tcPr>
            <w:tcW w:w="5112" w:type="dxa"/>
          </w:tcPr>
          <w:p w14:paraId="2FC725DA" w14:textId="77777777" w:rsidR="00D379C0" w:rsidRDefault="002A453D">
            <w:r>
              <w:t>График + фактическое присутствие</w:t>
            </w:r>
          </w:p>
        </w:tc>
      </w:tr>
      <w:tr w:rsidR="00D379C0" w14:paraId="4DFF1B6F" w14:textId="77777777">
        <w:trPr>
          <w:jc w:val="center"/>
        </w:trPr>
        <w:tc>
          <w:tcPr>
            <w:tcW w:w="5112" w:type="dxa"/>
          </w:tcPr>
          <w:p w14:paraId="5E002B99" w14:textId="77777777" w:rsidR="00D379C0" w:rsidRDefault="002A453D">
            <w:r>
              <w:t>KPI</w:t>
            </w:r>
          </w:p>
        </w:tc>
        <w:tc>
          <w:tcPr>
            <w:tcW w:w="5112" w:type="dxa"/>
          </w:tcPr>
          <w:p w14:paraId="4795843E" w14:textId="77777777" w:rsidR="00D379C0" w:rsidRDefault="002A453D">
            <w:r>
              <w:t>Правило KPI + выполненная работа</w:t>
            </w:r>
          </w:p>
        </w:tc>
      </w:tr>
      <w:tr w:rsidR="00D379C0" w14:paraId="1F1135BB" w14:textId="77777777">
        <w:trPr>
          <w:jc w:val="center"/>
        </w:trPr>
        <w:tc>
          <w:tcPr>
            <w:tcW w:w="5112" w:type="dxa"/>
          </w:tcPr>
          <w:p w14:paraId="4ECC5427" w14:textId="77777777" w:rsidR="00D379C0" w:rsidRDefault="002A453D">
            <w:r>
              <w:t>Биллинг</w:t>
            </w:r>
          </w:p>
        </w:tc>
        <w:tc>
          <w:tcPr>
            <w:tcW w:w="5112" w:type="dxa"/>
          </w:tcPr>
          <w:p w14:paraId="0FC54C6A" w14:textId="77777777" w:rsidR="00D379C0" w:rsidRDefault="002A453D">
            <w:r>
              <w:t>Тариф + фактическое событие</w:t>
            </w:r>
          </w:p>
        </w:tc>
      </w:tr>
      <w:tr w:rsidR="00D379C0" w14:paraId="082BBFBD" w14:textId="77777777">
        <w:trPr>
          <w:jc w:val="center"/>
        </w:trPr>
        <w:tc>
          <w:tcPr>
            <w:tcW w:w="5112" w:type="dxa"/>
          </w:tcPr>
          <w:p w14:paraId="72471BC0" w14:textId="77777777" w:rsidR="00D379C0" w:rsidRDefault="002A453D">
            <w:r>
              <w:t>Оплата</w:t>
            </w:r>
          </w:p>
        </w:tc>
        <w:tc>
          <w:tcPr>
            <w:tcW w:w="5112" w:type="dxa"/>
          </w:tcPr>
          <w:p w14:paraId="2D008645" w14:textId="77777777" w:rsidR="00D379C0" w:rsidRDefault="002A453D">
            <w:r>
              <w:t>Платежи</w:t>
            </w:r>
          </w:p>
        </w:tc>
      </w:tr>
    </w:tbl>
    <w:p w14:paraId="116771C1" w14:textId="77777777" w:rsidR="00E37DC0" w:rsidRDefault="00E37DC0" w:rsidP="00E37DC0">
      <w:pPr>
        <w:rPr>
          <w:lang w:val="ru-RU"/>
        </w:rPr>
      </w:pPr>
    </w:p>
    <w:p w14:paraId="4883C684" w14:textId="77777777" w:rsidR="0019405A" w:rsidRDefault="0019405A" w:rsidP="00E37DC0">
      <w:pPr>
        <w:rPr>
          <w:lang w:val="ru-RU"/>
        </w:rPr>
      </w:pPr>
    </w:p>
    <w:p w14:paraId="026381C9" w14:textId="77777777" w:rsidR="0019405A" w:rsidRDefault="0019405A" w:rsidP="00E37DC0">
      <w:pPr>
        <w:rPr>
          <w:lang w:val="ru-RU"/>
        </w:rPr>
      </w:pPr>
    </w:p>
    <w:p w14:paraId="3E76A89A" w14:textId="77777777" w:rsidR="00E37DC0" w:rsidRPr="00233F38" w:rsidRDefault="0019405A" w:rsidP="00E37DC0">
      <w:pPr>
        <w:pStyle w:val="21"/>
        <w:rPr>
          <w:lang w:val="ru-RU"/>
        </w:rPr>
      </w:pPr>
      <w:bookmarkStart w:id="71" w:name="_Toc242168873"/>
      <w:bookmarkStart w:id="72" w:name="_Toc243458879"/>
      <w:r>
        <w:rPr>
          <w:lang w:val="ru-RU"/>
        </w:rPr>
        <w:t>Дополнительные рабочие штрихкода</w:t>
      </w:r>
      <w:bookmarkEnd w:id="71"/>
      <w:bookmarkEnd w:id="72"/>
    </w:p>
    <w:p w14:paraId="692EF8B5" w14:textId="77777777" w:rsidR="00E37DC0" w:rsidRDefault="00E37DC0" w:rsidP="00E37DC0"/>
    <w:tbl>
      <w:tblPr>
        <w:tblStyle w:val="aff1"/>
        <w:tblW w:w="0" w:type="auto"/>
        <w:tblLook w:val="04A0" w:firstRow="1" w:lastRow="0" w:firstColumn="1" w:lastColumn="0" w:noHBand="0" w:noVBand="1"/>
      </w:tblPr>
      <w:tblGrid>
        <w:gridCol w:w="532"/>
        <w:gridCol w:w="1968"/>
        <w:gridCol w:w="1010"/>
        <w:gridCol w:w="6930"/>
      </w:tblGrid>
      <w:tr w:rsidR="0019405A" w14:paraId="4C6993B8" w14:textId="77777777" w:rsidTr="000869CF">
        <w:tc>
          <w:tcPr>
            <w:tcW w:w="532" w:type="dxa"/>
          </w:tcPr>
          <w:p w14:paraId="4A0823A6" w14:textId="77777777" w:rsidR="0019405A" w:rsidRDefault="0019405A" w:rsidP="00E37DC0">
            <w:pPr>
              <w:rPr>
                <w:lang w:val="ru-RU"/>
              </w:rPr>
            </w:pPr>
            <w:r>
              <w:rPr>
                <w:lang w:val="ru-RU"/>
              </w:rPr>
              <w:t>п/п</w:t>
            </w:r>
          </w:p>
        </w:tc>
        <w:tc>
          <w:tcPr>
            <w:tcW w:w="1968" w:type="dxa"/>
          </w:tcPr>
          <w:p w14:paraId="354C86B9" w14:textId="77777777" w:rsidR="0019405A" w:rsidRDefault="0019405A" w:rsidP="00E37DC0">
            <w:pPr>
              <w:rPr>
                <w:lang w:val="ru-RU"/>
              </w:rPr>
            </w:pPr>
            <w:r>
              <w:rPr>
                <w:lang w:val="ru-RU"/>
              </w:rPr>
              <w:t>Наименование</w:t>
            </w:r>
          </w:p>
        </w:tc>
        <w:tc>
          <w:tcPr>
            <w:tcW w:w="1010" w:type="dxa"/>
          </w:tcPr>
          <w:p w14:paraId="53D944DE" w14:textId="77777777" w:rsidR="0019405A" w:rsidRDefault="0019405A" w:rsidP="00E37DC0">
            <w:pPr>
              <w:rPr>
                <w:lang w:val="ru-RU"/>
              </w:rPr>
            </w:pPr>
            <w:r>
              <w:rPr>
                <w:lang w:val="ru-RU"/>
              </w:rPr>
              <w:t>Номер</w:t>
            </w:r>
          </w:p>
        </w:tc>
        <w:tc>
          <w:tcPr>
            <w:tcW w:w="6930" w:type="dxa"/>
          </w:tcPr>
          <w:p w14:paraId="5133D46F" w14:textId="77777777" w:rsidR="0019405A" w:rsidRDefault="0019405A" w:rsidP="00E37DC0">
            <w:pPr>
              <w:rPr>
                <w:lang w:val="ru-RU"/>
              </w:rPr>
            </w:pPr>
            <w:r>
              <w:rPr>
                <w:lang w:val="ru-RU"/>
              </w:rPr>
              <w:t>Кому нужен</w:t>
            </w:r>
          </w:p>
        </w:tc>
      </w:tr>
      <w:tr w:rsidR="0019405A" w:rsidRPr="009D703E" w14:paraId="2BF4AA78" w14:textId="77777777" w:rsidTr="000869CF">
        <w:tc>
          <w:tcPr>
            <w:tcW w:w="532" w:type="dxa"/>
          </w:tcPr>
          <w:p w14:paraId="0954DB2E" w14:textId="77777777" w:rsidR="0019405A" w:rsidRDefault="0019405A" w:rsidP="00E37DC0">
            <w:pPr>
              <w:rPr>
                <w:lang w:val="ru-RU"/>
              </w:rPr>
            </w:pPr>
            <w:r>
              <w:rPr>
                <w:lang w:val="ru-RU"/>
              </w:rPr>
              <w:t>1</w:t>
            </w:r>
          </w:p>
        </w:tc>
        <w:tc>
          <w:tcPr>
            <w:tcW w:w="1968" w:type="dxa"/>
          </w:tcPr>
          <w:p w14:paraId="17692551" w14:textId="77777777" w:rsidR="0019405A" w:rsidRDefault="0019405A" w:rsidP="00E37DC0">
            <w:pPr>
              <w:rPr>
                <w:lang w:val="ru-RU"/>
              </w:rPr>
            </w:pPr>
            <w:r>
              <w:rPr>
                <w:lang w:val="ru-RU"/>
              </w:rPr>
              <w:t>ШК Конец</w:t>
            </w:r>
            <w:r w:rsidR="000869CF">
              <w:rPr>
                <w:lang w:val="ru-RU"/>
              </w:rPr>
              <w:t xml:space="preserve"> работы</w:t>
            </w:r>
          </w:p>
        </w:tc>
        <w:tc>
          <w:tcPr>
            <w:tcW w:w="1010" w:type="dxa"/>
          </w:tcPr>
          <w:p w14:paraId="37C95158" w14:textId="77777777" w:rsidR="0019405A" w:rsidRDefault="0019405A" w:rsidP="00E37DC0">
            <w:pPr>
              <w:rPr>
                <w:lang w:val="ru-RU"/>
              </w:rPr>
            </w:pPr>
            <w:r>
              <w:rPr>
                <w:lang w:val="ru-RU"/>
              </w:rPr>
              <w:t>100-1000</w:t>
            </w:r>
          </w:p>
        </w:tc>
        <w:tc>
          <w:tcPr>
            <w:tcW w:w="6930" w:type="dxa"/>
          </w:tcPr>
          <w:p w14:paraId="41426A4C" w14:textId="77777777" w:rsidR="0019405A" w:rsidRDefault="0019405A" w:rsidP="00E37DC0">
            <w:pPr>
              <w:rPr>
                <w:lang w:val="ru-RU"/>
              </w:rPr>
            </w:pPr>
            <w:r>
              <w:rPr>
                <w:lang w:val="ru-RU"/>
              </w:rPr>
              <w:t>Для контролера погрузочно-разгрузочных работ</w:t>
            </w:r>
            <w:r w:rsidR="00D502EA">
              <w:rPr>
                <w:lang w:val="ru-RU"/>
              </w:rPr>
              <w:t>, для приемщика</w:t>
            </w:r>
          </w:p>
        </w:tc>
      </w:tr>
      <w:tr w:rsidR="0019405A" w:rsidRPr="009D703E" w14:paraId="6EDA8FAB" w14:textId="77777777" w:rsidTr="000869CF">
        <w:tc>
          <w:tcPr>
            <w:tcW w:w="532" w:type="dxa"/>
          </w:tcPr>
          <w:p w14:paraId="643C94A9" w14:textId="77777777" w:rsidR="0019405A" w:rsidRDefault="00D502EA" w:rsidP="00E37DC0">
            <w:pPr>
              <w:rPr>
                <w:lang w:val="ru-RU"/>
              </w:rPr>
            </w:pPr>
            <w:r>
              <w:rPr>
                <w:lang w:val="ru-RU"/>
              </w:rPr>
              <w:t>2</w:t>
            </w:r>
          </w:p>
        </w:tc>
        <w:tc>
          <w:tcPr>
            <w:tcW w:w="1968" w:type="dxa"/>
          </w:tcPr>
          <w:p w14:paraId="031FF3C9" w14:textId="77777777" w:rsidR="0019405A" w:rsidRDefault="00D502EA" w:rsidP="00E37DC0">
            <w:pPr>
              <w:rPr>
                <w:lang w:val="ru-RU"/>
              </w:rPr>
            </w:pPr>
            <w:r>
              <w:rPr>
                <w:lang w:val="ru-RU"/>
              </w:rPr>
              <w:t>ШК расхождения</w:t>
            </w:r>
          </w:p>
        </w:tc>
        <w:tc>
          <w:tcPr>
            <w:tcW w:w="1010" w:type="dxa"/>
          </w:tcPr>
          <w:p w14:paraId="7BD81811" w14:textId="77777777" w:rsidR="0019405A" w:rsidRDefault="00D502EA" w:rsidP="00E37DC0">
            <w:pPr>
              <w:rPr>
                <w:lang w:val="ru-RU"/>
              </w:rPr>
            </w:pPr>
            <w:r>
              <w:rPr>
                <w:lang w:val="ru-RU"/>
              </w:rPr>
              <w:t>100-1001</w:t>
            </w:r>
          </w:p>
        </w:tc>
        <w:tc>
          <w:tcPr>
            <w:tcW w:w="6930" w:type="dxa"/>
          </w:tcPr>
          <w:p w14:paraId="2C205145" w14:textId="77777777" w:rsidR="0019405A" w:rsidRDefault="00D502EA" w:rsidP="00E37DC0">
            <w:pPr>
              <w:rPr>
                <w:lang w:val="ru-RU"/>
              </w:rPr>
            </w:pPr>
            <w:r>
              <w:rPr>
                <w:lang w:val="ru-RU"/>
              </w:rPr>
              <w:t>Для приемщика если накладную нельзя принять полностью</w:t>
            </w:r>
          </w:p>
        </w:tc>
      </w:tr>
      <w:tr w:rsidR="0019405A" w:rsidRPr="009D703E" w14:paraId="0980DC91" w14:textId="77777777" w:rsidTr="000869CF">
        <w:tc>
          <w:tcPr>
            <w:tcW w:w="532" w:type="dxa"/>
          </w:tcPr>
          <w:p w14:paraId="51C67786" w14:textId="77777777" w:rsidR="0019405A" w:rsidRDefault="0019405A" w:rsidP="00E37DC0">
            <w:pPr>
              <w:rPr>
                <w:lang w:val="ru-RU"/>
              </w:rPr>
            </w:pPr>
          </w:p>
        </w:tc>
        <w:tc>
          <w:tcPr>
            <w:tcW w:w="1968" w:type="dxa"/>
          </w:tcPr>
          <w:p w14:paraId="45E438CE" w14:textId="77777777" w:rsidR="0019405A" w:rsidRDefault="0019405A" w:rsidP="00E37DC0">
            <w:pPr>
              <w:rPr>
                <w:lang w:val="ru-RU"/>
              </w:rPr>
            </w:pPr>
          </w:p>
        </w:tc>
        <w:tc>
          <w:tcPr>
            <w:tcW w:w="1010" w:type="dxa"/>
          </w:tcPr>
          <w:p w14:paraId="5F640A9B" w14:textId="77777777" w:rsidR="0019405A" w:rsidRDefault="0019405A" w:rsidP="00E37DC0">
            <w:pPr>
              <w:rPr>
                <w:lang w:val="ru-RU"/>
              </w:rPr>
            </w:pPr>
          </w:p>
        </w:tc>
        <w:tc>
          <w:tcPr>
            <w:tcW w:w="6930" w:type="dxa"/>
          </w:tcPr>
          <w:p w14:paraId="1BF7B8FF" w14:textId="77777777" w:rsidR="0019405A" w:rsidRDefault="0019405A" w:rsidP="00E37DC0">
            <w:pPr>
              <w:rPr>
                <w:lang w:val="ru-RU"/>
              </w:rPr>
            </w:pPr>
          </w:p>
        </w:tc>
      </w:tr>
      <w:tr w:rsidR="0019405A" w:rsidRPr="009D703E" w14:paraId="59D537D3" w14:textId="77777777" w:rsidTr="000869CF">
        <w:tc>
          <w:tcPr>
            <w:tcW w:w="532" w:type="dxa"/>
          </w:tcPr>
          <w:p w14:paraId="2F9A568E" w14:textId="77777777" w:rsidR="0019405A" w:rsidRDefault="0019405A" w:rsidP="00E37DC0">
            <w:pPr>
              <w:rPr>
                <w:lang w:val="ru-RU"/>
              </w:rPr>
            </w:pPr>
          </w:p>
        </w:tc>
        <w:tc>
          <w:tcPr>
            <w:tcW w:w="1968" w:type="dxa"/>
          </w:tcPr>
          <w:p w14:paraId="4EF7620C" w14:textId="77777777" w:rsidR="0019405A" w:rsidRDefault="0019405A" w:rsidP="00E37DC0">
            <w:pPr>
              <w:rPr>
                <w:lang w:val="ru-RU"/>
              </w:rPr>
            </w:pPr>
          </w:p>
        </w:tc>
        <w:tc>
          <w:tcPr>
            <w:tcW w:w="1010" w:type="dxa"/>
          </w:tcPr>
          <w:p w14:paraId="037945BF" w14:textId="77777777" w:rsidR="0019405A" w:rsidRDefault="0019405A" w:rsidP="00E37DC0">
            <w:pPr>
              <w:rPr>
                <w:lang w:val="ru-RU"/>
              </w:rPr>
            </w:pPr>
          </w:p>
        </w:tc>
        <w:tc>
          <w:tcPr>
            <w:tcW w:w="6930" w:type="dxa"/>
          </w:tcPr>
          <w:p w14:paraId="5E756CA1" w14:textId="77777777" w:rsidR="0019405A" w:rsidRDefault="0019405A" w:rsidP="00E37DC0">
            <w:pPr>
              <w:rPr>
                <w:lang w:val="ru-RU"/>
              </w:rPr>
            </w:pPr>
          </w:p>
        </w:tc>
      </w:tr>
      <w:tr w:rsidR="0019405A" w:rsidRPr="009D703E" w14:paraId="04BA2AE7" w14:textId="77777777" w:rsidTr="000869CF">
        <w:tc>
          <w:tcPr>
            <w:tcW w:w="532" w:type="dxa"/>
          </w:tcPr>
          <w:p w14:paraId="63CB8399" w14:textId="77777777" w:rsidR="0019405A" w:rsidRDefault="0019405A" w:rsidP="00E37DC0">
            <w:pPr>
              <w:rPr>
                <w:lang w:val="ru-RU"/>
              </w:rPr>
            </w:pPr>
          </w:p>
        </w:tc>
        <w:tc>
          <w:tcPr>
            <w:tcW w:w="1968" w:type="dxa"/>
          </w:tcPr>
          <w:p w14:paraId="11847EA5" w14:textId="77777777" w:rsidR="0019405A" w:rsidRDefault="0019405A" w:rsidP="00E37DC0">
            <w:pPr>
              <w:rPr>
                <w:lang w:val="ru-RU"/>
              </w:rPr>
            </w:pPr>
          </w:p>
        </w:tc>
        <w:tc>
          <w:tcPr>
            <w:tcW w:w="1010" w:type="dxa"/>
          </w:tcPr>
          <w:p w14:paraId="22FB2F4C" w14:textId="77777777" w:rsidR="0019405A" w:rsidRDefault="0019405A" w:rsidP="00E37DC0">
            <w:pPr>
              <w:rPr>
                <w:lang w:val="ru-RU"/>
              </w:rPr>
            </w:pPr>
          </w:p>
        </w:tc>
        <w:tc>
          <w:tcPr>
            <w:tcW w:w="6930" w:type="dxa"/>
          </w:tcPr>
          <w:p w14:paraId="195248A9" w14:textId="77777777" w:rsidR="0019405A" w:rsidRDefault="0019405A" w:rsidP="00E37DC0">
            <w:pPr>
              <w:rPr>
                <w:lang w:val="ru-RU"/>
              </w:rPr>
            </w:pPr>
          </w:p>
        </w:tc>
      </w:tr>
      <w:tr w:rsidR="0019405A" w:rsidRPr="009D703E" w14:paraId="758E2348" w14:textId="77777777" w:rsidTr="000869CF">
        <w:tc>
          <w:tcPr>
            <w:tcW w:w="532" w:type="dxa"/>
          </w:tcPr>
          <w:p w14:paraId="750C9989" w14:textId="77777777" w:rsidR="0019405A" w:rsidRDefault="0019405A" w:rsidP="00E37DC0">
            <w:pPr>
              <w:rPr>
                <w:lang w:val="ru-RU"/>
              </w:rPr>
            </w:pPr>
          </w:p>
        </w:tc>
        <w:tc>
          <w:tcPr>
            <w:tcW w:w="1968" w:type="dxa"/>
          </w:tcPr>
          <w:p w14:paraId="7F6B10C1" w14:textId="77777777" w:rsidR="0019405A" w:rsidRDefault="0019405A" w:rsidP="00E37DC0">
            <w:pPr>
              <w:rPr>
                <w:lang w:val="ru-RU"/>
              </w:rPr>
            </w:pPr>
          </w:p>
        </w:tc>
        <w:tc>
          <w:tcPr>
            <w:tcW w:w="1010" w:type="dxa"/>
          </w:tcPr>
          <w:p w14:paraId="496EC335" w14:textId="77777777" w:rsidR="0019405A" w:rsidRDefault="0019405A" w:rsidP="00E37DC0">
            <w:pPr>
              <w:rPr>
                <w:lang w:val="ru-RU"/>
              </w:rPr>
            </w:pPr>
          </w:p>
        </w:tc>
        <w:tc>
          <w:tcPr>
            <w:tcW w:w="6930" w:type="dxa"/>
          </w:tcPr>
          <w:p w14:paraId="3943B546" w14:textId="77777777" w:rsidR="0019405A" w:rsidRDefault="0019405A" w:rsidP="00E37DC0">
            <w:pPr>
              <w:rPr>
                <w:lang w:val="ru-RU"/>
              </w:rPr>
            </w:pPr>
          </w:p>
        </w:tc>
      </w:tr>
      <w:tr w:rsidR="0019405A" w:rsidRPr="009D703E" w14:paraId="25A5D456" w14:textId="77777777" w:rsidTr="000869CF">
        <w:tc>
          <w:tcPr>
            <w:tcW w:w="532" w:type="dxa"/>
          </w:tcPr>
          <w:p w14:paraId="68EC6DBA" w14:textId="77777777" w:rsidR="0019405A" w:rsidRDefault="0019405A" w:rsidP="00E37DC0">
            <w:pPr>
              <w:rPr>
                <w:lang w:val="ru-RU"/>
              </w:rPr>
            </w:pPr>
          </w:p>
        </w:tc>
        <w:tc>
          <w:tcPr>
            <w:tcW w:w="1968" w:type="dxa"/>
          </w:tcPr>
          <w:p w14:paraId="513A5A0D" w14:textId="77777777" w:rsidR="0019405A" w:rsidRDefault="0019405A" w:rsidP="00E37DC0">
            <w:pPr>
              <w:rPr>
                <w:lang w:val="ru-RU"/>
              </w:rPr>
            </w:pPr>
          </w:p>
        </w:tc>
        <w:tc>
          <w:tcPr>
            <w:tcW w:w="1010" w:type="dxa"/>
          </w:tcPr>
          <w:p w14:paraId="469D8AA0" w14:textId="77777777" w:rsidR="0019405A" w:rsidRDefault="0019405A" w:rsidP="00E37DC0">
            <w:pPr>
              <w:rPr>
                <w:lang w:val="ru-RU"/>
              </w:rPr>
            </w:pPr>
          </w:p>
        </w:tc>
        <w:tc>
          <w:tcPr>
            <w:tcW w:w="6930" w:type="dxa"/>
          </w:tcPr>
          <w:p w14:paraId="24DBF72A" w14:textId="77777777" w:rsidR="0019405A" w:rsidRDefault="0019405A" w:rsidP="00E37DC0">
            <w:pPr>
              <w:rPr>
                <w:lang w:val="ru-RU"/>
              </w:rPr>
            </w:pPr>
          </w:p>
        </w:tc>
      </w:tr>
    </w:tbl>
    <w:p w14:paraId="65CFA50E" w14:textId="77777777" w:rsidR="00E37DC0" w:rsidRDefault="00E37DC0" w:rsidP="00E37DC0">
      <w:pPr>
        <w:rPr>
          <w:lang w:val="ru-RU"/>
        </w:rPr>
      </w:pPr>
    </w:p>
    <w:p w14:paraId="69FC04AB" w14:textId="77777777" w:rsidR="000A12A7" w:rsidRDefault="000A12A7" w:rsidP="00E37DC0">
      <w:pPr>
        <w:rPr>
          <w:lang w:val="ru-RU"/>
        </w:rPr>
      </w:pPr>
    </w:p>
    <w:p w14:paraId="044BF442" w14:textId="77777777" w:rsidR="000A12A7" w:rsidRDefault="000A12A7" w:rsidP="00E37DC0">
      <w:pPr>
        <w:rPr>
          <w:lang w:val="ru-RU"/>
        </w:rPr>
      </w:pPr>
      <w:r w:rsidRPr="000A12A7">
        <w:rPr>
          <w:b/>
          <w:lang w:val="ru-RU"/>
        </w:rPr>
        <w:t>Настройка флагов (марки, серийники, срок годности)</w:t>
      </w:r>
      <w:r>
        <w:rPr>
          <w:lang w:val="ru-RU"/>
        </w:rPr>
        <w:br/>
        <w:t>Заведение настройки для проверки кода маркировки, группы подконтрольной продукции</w:t>
      </w:r>
      <w:r>
        <w:rPr>
          <w:lang w:val="ru-RU"/>
        </w:rPr>
        <w:br/>
        <w:t>Серийники – формат и ограничения</w:t>
      </w:r>
      <w:r>
        <w:rPr>
          <w:lang w:val="ru-RU"/>
        </w:rPr>
        <w:br/>
        <w:t>Срок годности – минимальный процент остатка</w:t>
      </w:r>
      <w:r>
        <w:rPr>
          <w:lang w:val="ru-RU"/>
        </w:rPr>
        <w:br/>
      </w:r>
      <w:r>
        <w:rPr>
          <w:lang w:val="ru-RU"/>
        </w:rPr>
        <w:br/>
      </w:r>
      <w:r w:rsidRPr="000A12A7">
        <w:rPr>
          <w:b/>
          <w:lang w:val="ru-RU"/>
        </w:rPr>
        <w:t>Настройка временной шкалы слота (30 мин, 1 час и тп.)</w:t>
      </w:r>
    </w:p>
    <w:p w14:paraId="70E63D2C" w14:textId="77777777" w:rsidR="000A12A7" w:rsidRPr="001A5D53" w:rsidRDefault="004D68EC" w:rsidP="00E37DC0">
      <w:pPr>
        <w:rPr>
          <w:lang w:val="ru-RU"/>
        </w:rPr>
      </w:pPr>
      <w:r>
        <w:rPr>
          <w:lang w:val="ru-RU"/>
        </w:rPr>
        <w:t>Разукомплектация возвратных заказов?</w:t>
      </w:r>
      <w:r w:rsidR="007F6D75">
        <w:rPr>
          <w:lang w:val="ru-RU"/>
        </w:rPr>
        <w:br/>
      </w:r>
      <w:r w:rsidR="007F6D75">
        <w:rPr>
          <w:lang w:val="ru-RU"/>
        </w:rPr>
        <w:br/>
      </w:r>
      <w:r w:rsidR="007F6D75">
        <w:rPr>
          <w:lang w:val="ru-RU"/>
        </w:rPr>
        <w:br/>
      </w:r>
      <w:r w:rsidR="007F6D75" w:rsidRPr="007F6D75">
        <w:rPr>
          <w:b/>
          <w:lang w:val="ru-RU"/>
        </w:rPr>
        <w:t>Настройка букв</w:t>
      </w:r>
      <w:r w:rsidR="007F6D75">
        <w:rPr>
          <w:lang w:val="ru-RU"/>
        </w:rPr>
        <w:t xml:space="preserve"> для </w:t>
      </w:r>
      <w:r w:rsidR="007F6D75">
        <w:rPr>
          <w:lang w:val="ru-RU"/>
        </w:rPr>
        <w:br/>
        <w:t>Поставок 10000000[П</w:t>
      </w:r>
      <w:r w:rsidR="007F6D75" w:rsidRPr="007F6D75">
        <w:rPr>
          <w:lang w:val="ru-RU"/>
        </w:rPr>
        <w:t>]</w:t>
      </w:r>
      <w:r w:rsidR="007F6D75">
        <w:rPr>
          <w:lang w:val="ru-RU"/>
        </w:rPr>
        <w:br/>
        <w:t>Возвратов 10000000[В</w:t>
      </w:r>
      <w:r w:rsidR="007F6D75" w:rsidRPr="007F6D75">
        <w:rPr>
          <w:lang w:val="ru-RU"/>
        </w:rPr>
        <w:t>]</w:t>
      </w:r>
      <w:r w:rsidR="007F6D75">
        <w:rPr>
          <w:lang w:val="ru-RU"/>
        </w:rPr>
        <w:br/>
        <w:t>Расхождений 10000000[П-Н</w:t>
      </w:r>
      <w:r w:rsidR="007F6D75" w:rsidRPr="007F6D75">
        <w:rPr>
          <w:lang w:val="ru-RU"/>
        </w:rPr>
        <w:t>]</w:t>
      </w:r>
      <w:r w:rsidR="007F6D75">
        <w:rPr>
          <w:lang w:val="ru-RU"/>
        </w:rPr>
        <w:br/>
        <w:t>Отгрузок 10000000[О</w:t>
      </w:r>
      <w:r w:rsidR="007F6D75" w:rsidRPr="007F6D75">
        <w:rPr>
          <w:lang w:val="ru-RU"/>
        </w:rPr>
        <w:t>]</w:t>
      </w:r>
      <w:r w:rsidR="007F6D75">
        <w:rPr>
          <w:lang w:val="ru-RU"/>
        </w:rPr>
        <w:br/>
        <w:t>Заказов [</w:t>
      </w:r>
      <w:r w:rsidR="007F6D75">
        <w:t>EXT</w:t>
      </w:r>
      <w:r w:rsidR="007F6D75" w:rsidRPr="007F6D75">
        <w:rPr>
          <w:lang w:val="ru-RU"/>
        </w:rPr>
        <w:t>]</w:t>
      </w:r>
      <w:r w:rsidR="007F6D75">
        <w:rPr>
          <w:lang w:val="ru-RU"/>
        </w:rPr>
        <w:t>10000000</w:t>
      </w:r>
      <w:r w:rsidR="001A5D53">
        <w:rPr>
          <w:lang w:val="ru-RU"/>
        </w:rPr>
        <w:br/>
      </w:r>
      <w:r w:rsidR="001A5D53">
        <w:rPr>
          <w:lang w:val="ru-RU"/>
        </w:rPr>
        <w:br/>
        <w:t xml:space="preserve">ндс </w:t>
      </w:r>
      <w:r w:rsidR="001A5D53" w:rsidRPr="001A5D53">
        <w:rPr>
          <w:lang w:val="ru-RU"/>
        </w:rPr>
        <w:t>%</w:t>
      </w:r>
    </w:p>
    <w:p w14:paraId="4BC5BFD6" w14:textId="77777777" w:rsidR="000A12A7" w:rsidRDefault="000A12A7" w:rsidP="00E37DC0">
      <w:pPr>
        <w:rPr>
          <w:lang w:val="ru-RU"/>
        </w:rPr>
      </w:pPr>
    </w:p>
    <w:p w14:paraId="7C5D6282" w14:textId="77777777" w:rsidR="000A12A7" w:rsidRPr="00E37DC0" w:rsidRDefault="000A12A7" w:rsidP="00E37DC0">
      <w:pPr>
        <w:rPr>
          <w:lang w:val="ru-RU"/>
        </w:rPr>
      </w:pPr>
    </w:p>
    <w:p w14:paraId="25991967" w14:textId="77777777" w:rsidR="00D33E1A" w:rsidRDefault="00204D6B">
      <w:r>
        <w:t>Ответы по открытым вопросам, зафиксированным при подготовке документа:</w:t>
      </w:r>
    </w:p>
    <w:tbl>
      <w:tblPr>
        <w:tblStyle w:val="aff1"/>
        <w:tblW w:w="0" w:type="auto"/>
        <w:tblLook w:val="04A0" w:firstRow="1" w:lastRow="0" w:firstColumn="1" w:lastColumn="0" w:noHBand="0" w:noVBand="1"/>
      </w:tblPr>
      <w:tblGrid>
        <w:gridCol w:w="3402"/>
        <w:gridCol w:w="6803"/>
      </w:tblGrid>
      <w:tr w:rsidR="00D33E1A" w14:paraId="2B5F31A6" w14:textId="77777777">
        <w:tc>
          <w:tcPr>
            <w:tcW w:w="3402" w:type="dxa"/>
          </w:tcPr>
          <w:p w14:paraId="7D7047C6" w14:textId="77777777" w:rsidR="00D33E1A" w:rsidRDefault="00204D6B">
            <w:r>
              <w:rPr>
                <w:b/>
              </w:rPr>
              <w:lastRenderedPageBreak/>
              <w:t>Вопрос</w:t>
            </w:r>
          </w:p>
        </w:tc>
        <w:tc>
          <w:tcPr>
            <w:tcW w:w="6803" w:type="dxa"/>
          </w:tcPr>
          <w:p w14:paraId="577E8272" w14:textId="77777777" w:rsidR="00D33E1A" w:rsidRDefault="00204D6B">
            <w:r>
              <w:rPr>
                <w:b/>
              </w:rPr>
              <w:t>Решение</w:t>
            </w:r>
          </w:p>
        </w:tc>
      </w:tr>
      <w:tr w:rsidR="00D33E1A" w14:paraId="0539E8A9" w14:textId="77777777">
        <w:tc>
          <w:tcPr>
            <w:tcW w:w="3402" w:type="dxa"/>
          </w:tcPr>
          <w:p w14:paraId="7E0065CC" w14:textId="77777777" w:rsidR="00D33E1A" w:rsidRDefault="00204D6B">
            <w:r>
              <w:t>Разукомплектация возвратных заказов</w:t>
            </w:r>
          </w:p>
        </w:tc>
        <w:tc>
          <w:tcPr>
            <w:tcW w:w="6803" w:type="dxa"/>
          </w:tcPr>
          <w:p w14:paraId="704E41A9" w14:textId="77777777" w:rsidR="00D33E1A" w:rsidRDefault="00204D6B">
            <w:r>
              <w:t xml:space="preserve">Выполняется через </w:t>
            </w:r>
            <w:r>
              <w:t>действие «Создать на основании» в поступлении: доприёмка недостачи (A-105107-Н) и доприёмка излишков (A-105107-И). В текущей версии действие сформировано как заготовка — требуется доработка создания документа.</w:t>
            </w:r>
          </w:p>
        </w:tc>
      </w:tr>
      <w:tr w:rsidR="00D33E1A" w14:paraId="3F0EAAFC" w14:textId="77777777">
        <w:tc>
          <w:tcPr>
            <w:tcW w:w="3402" w:type="dxa"/>
          </w:tcPr>
          <w:p w14:paraId="199F3D0A" w14:textId="77777777" w:rsidR="00D33E1A" w:rsidRDefault="00204D6B">
            <w:r>
              <w:t>Настройка букв для нумерации документов</w:t>
            </w:r>
          </w:p>
        </w:tc>
        <w:tc>
          <w:tcPr>
            <w:tcW w:w="6803" w:type="dxa"/>
          </w:tcPr>
          <w:p w14:paraId="0CF57177" w14:textId="77777777" w:rsidR="00D33E1A" w:rsidRDefault="00204D6B">
            <w:r>
              <w:t>Реали</w:t>
            </w:r>
            <w:r>
              <w:t>зовано в разделе 18 «Нумерация документов и печатные формы»: П — поступление, В — возврат, П-Н — расхождение по недостаче, О — отгрузка, EXT — внешний заказ.</w:t>
            </w:r>
          </w:p>
        </w:tc>
      </w:tr>
      <w:tr w:rsidR="00D33E1A" w14:paraId="7F4389B8" w14:textId="77777777">
        <w:tc>
          <w:tcPr>
            <w:tcW w:w="3402" w:type="dxa"/>
          </w:tcPr>
          <w:p w14:paraId="30C26DB3" w14:textId="77777777" w:rsidR="00D33E1A" w:rsidRDefault="00204D6B">
            <w:r>
              <w:t>Настройка временной шкалы слота (30 мин, 1 час и т.п.)</w:t>
            </w:r>
          </w:p>
        </w:tc>
        <w:tc>
          <w:tcPr>
            <w:tcW w:w="6803" w:type="dxa"/>
          </w:tcPr>
          <w:p w14:paraId="2DF731F0" w14:textId="77777777" w:rsidR="00D33E1A" w:rsidRDefault="00204D6B">
            <w:r>
              <w:t>Задаётся в настройках «Ворота и бронирован</w:t>
            </w:r>
            <w:r>
              <w:t>ие»: для каждого ворота указываются интервал слотов и единица измерения (минута или час). В карте ворот слоты отображаются по этим интервалам.</w:t>
            </w:r>
          </w:p>
        </w:tc>
      </w:tr>
      <w:tr w:rsidR="00D33E1A" w14:paraId="3BF3C2A9" w14:textId="77777777">
        <w:tc>
          <w:tcPr>
            <w:tcW w:w="3402" w:type="dxa"/>
          </w:tcPr>
          <w:p w14:paraId="5D074743" w14:textId="77777777" w:rsidR="00D33E1A" w:rsidRDefault="00204D6B">
            <w:r>
              <w:t>НДС %</w:t>
            </w:r>
          </w:p>
        </w:tc>
        <w:tc>
          <w:tcPr>
            <w:tcW w:w="6803" w:type="dxa"/>
          </w:tcPr>
          <w:p w14:paraId="7B45B312" w14:textId="77777777" w:rsidR="00D33E1A" w:rsidRDefault="00204D6B">
            <w:r>
              <w:t>Ставка НДС задаётся в документе и в позиции; рассчитываются суммы без НДС, НДС и итог. Значение по умолчан</w:t>
            </w:r>
            <w:r>
              <w:t>ию — в настройках документов и нумерации.</w:t>
            </w:r>
          </w:p>
        </w:tc>
      </w:tr>
      <w:tr w:rsidR="00D33E1A" w14:paraId="4FAC6839" w14:textId="77777777">
        <w:tc>
          <w:tcPr>
            <w:tcW w:w="3402" w:type="dxa"/>
          </w:tcPr>
          <w:p w14:paraId="117F9075" w14:textId="77777777" w:rsidR="00D33E1A" w:rsidRDefault="00204D6B">
            <w:r>
              <w:t>Настройка флагов (марки, серийники, срок годности)</w:t>
            </w:r>
          </w:p>
        </w:tc>
        <w:tc>
          <w:tcPr>
            <w:tcW w:w="6803" w:type="dxa"/>
          </w:tcPr>
          <w:p w14:paraId="65D5A1C8" w14:textId="77777777" w:rsidR="00D33E1A" w:rsidRDefault="00204D6B">
            <w:r>
              <w:t>Признаки задаются в карточке товара: партия, срок годности, серийный номер, маркировка «Честный знак», группа подконтрольной продукции, максимальный процент истеч</w:t>
            </w:r>
            <w:r>
              <w:t>ения. Проверка кода маркировки выполняется при приёмке и сортировке.</w:t>
            </w:r>
          </w:p>
        </w:tc>
      </w:tr>
      <w:tr w:rsidR="00D33E1A" w14:paraId="3CB263FE" w14:textId="77777777">
        <w:tc>
          <w:tcPr>
            <w:tcW w:w="3402" w:type="dxa"/>
          </w:tcPr>
          <w:p w14:paraId="24272222" w14:textId="77777777" w:rsidR="00D33E1A" w:rsidRDefault="00204D6B">
            <w:r>
              <w:t>Серийники — формат и ограничения</w:t>
            </w:r>
          </w:p>
        </w:tc>
        <w:tc>
          <w:tcPr>
            <w:tcW w:w="6803" w:type="dxa"/>
          </w:tcPr>
          <w:p w14:paraId="0C553A83" w14:textId="77777777" w:rsidR="00D33E1A" w:rsidRDefault="00204D6B">
            <w:r>
              <w:t>Формат и ограничения серийных номеров задаются настройками модуля номенклатуры; при приёмке и сортировке выполняется сверка с реестром, повторный серийни</w:t>
            </w:r>
            <w:r>
              <w:t>к отклоняется.</w:t>
            </w:r>
          </w:p>
        </w:tc>
      </w:tr>
    </w:tbl>
    <w:p w14:paraId="22B2EE27" w14:textId="77777777" w:rsidR="00D33E1A" w:rsidRDefault="00204D6B">
      <w:r>
        <w:t>Дополнительные рабочие штрихкоды, используемые в модулях приёмки и отгрузки:</w:t>
      </w:r>
    </w:p>
    <w:tbl>
      <w:tblPr>
        <w:tblStyle w:val="aff1"/>
        <w:tblW w:w="0" w:type="auto"/>
        <w:tblLook w:val="04A0" w:firstRow="1" w:lastRow="0" w:firstColumn="1" w:lastColumn="0" w:noHBand="0" w:noVBand="1"/>
      </w:tblPr>
      <w:tblGrid>
        <w:gridCol w:w="680"/>
        <w:gridCol w:w="3175"/>
        <w:gridCol w:w="2381"/>
        <w:gridCol w:w="3969"/>
      </w:tblGrid>
      <w:tr w:rsidR="00D33E1A" w14:paraId="6E7F2292" w14:textId="77777777">
        <w:tc>
          <w:tcPr>
            <w:tcW w:w="680" w:type="dxa"/>
          </w:tcPr>
          <w:p w14:paraId="456710B4" w14:textId="77777777" w:rsidR="00D33E1A" w:rsidRDefault="00204D6B">
            <w:r>
              <w:rPr>
                <w:b/>
              </w:rPr>
              <w:t>п/п</w:t>
            </w:r>
          </w:p>
        </w:tc>
        <w:tc>
          <w:tcPr>
            <w:tcW w:w="3175" w:type="dxa"/>
          </w:tcPr>
          <w:p w14:paraId="1DF8AE9F" w14:textId="77777777" w:rsidR="00D33E1A" w:rsidRDefault="00204D6B">
            <w:r>
              <w:rPr>
                <w:b/>
              </w:rPr>
              <w:t>Наименование</w:t>
            </w:r>
          </w:p>
        </w:tc>
        <w:tc>
          <w:tcPr>
            <w:tcW w:w="2381" w:type="dxa"/>
          </w:tcPr>
          <w:p w14:paraId="684FCC72" w14:textId="77777777" w:rsidR="00D33E1A" w:rsidRDefault="00204D6B">
            <w:r>
              <w:rPr>
                <w:b/>
              </w:rPr>
              <w:t>Номер</w:t>
            </w:r>
          </w:p>
        </w:tc>
        <w:tc>
          <w:tcPr>
            <w:tcW w:w="3969" w:type="dxa"/>
          </w:tcPr>
          <w:p w14:paraId="58632494" w14:textId="77777777" w:rsidR="00D33E1A" w:rsidRDefault="00204D6B">
            <w:r>
              <w:rPr>
                <w:b/>
              </w:rPr>
              <w:t>Кому нужен</w:t>
            </w:r>
          </w:p>
        </w:tc>
      </w:tr>
      <w:tr w:rsidR="00D33E1A" w14:paraId="701AF600" w14:textId="77777777">
        <w:tc>
          <w:tcPr>
            <w:tcW w:w="680" w:type="dxa"/>
          </w:tcPr>
          <w:p w14:paraId="1E5E2EF5" w14:textId="77777777" w:rsidR="00D33E1A" w:rsidRDefault="00204D6B">
            <w:r>
              <w:t>1</w:t>
            </w:r>
          </w:p>
        </w:tc>
        <w:tc>
          <w:tcPr>
            <w:tcW w:w="3175" w:type="dxa"/>
          </w:tcPr>
          <w:p w14:paraId="1E3C207B" w14:textId="77777777" w:rsidR="00D33E1A" w:rsidRDefault="00204D6B">
            <w:r>
              <w:t>ШК Конец работы / закрытие LPN</w:t>
            </w:r>
          </w:p>
        </w:tc>
        <w:tc>
          <w:tcPr>
            <w:tcW w:w="2381" w:type="dxa"/>
          </w:tcPr>
          <w:p w14:paraId="03B6E05C" w14:textId="77777777" w:rsidR="00D33E1A" w:rsidRDefault="00204D6B">
            <w:r>
              <w:t>100-1000</w:t>
            </w:r>
          </w:p>
        </w:tc>
        <w:tc>
          <w:tcPr>
            <w:tcW w:w="3969" w:type="dxa"/>
          </w:tcPr>
          <w:p w14:paraId="19C9DC73" w14:textId="77777777" w:rsidR="00D33E1A" w:rsidRDefault="00204D6B">
            <w:r>
              <w:t>Контролёр погрузочно-разгрузочных работ, приёмщик</w:t>
            </w:r>
          </w:p>
        </w:tc>
      </w:tr>
      <w:tr w:rsidR="00D33E1A" w14:paraId="605249FB" w14:textId="77777777">
        <w:tc>
          <w:tcPr>
            <w:tcW w:w="680" w:type="dxa"/>
          </w:tcPr>
          <w:p w14:paraId="555C501D" w14:textId="77777777" w:rsidR="00D33E1A" w:rsidRDefault="00204D6B">
            <w:r>
              <w:t>2</w:t>
            </w:r>
          </w:p>
        </w:tc>
        <w:tc>
          <w:tcPr>
            <w:tcW w:w="3175" w:type="dxa"/>
          </w:tcPr>
          <w:p w14:paraId="517A5AF3" w14:textId="77777777" w:rsidR="00D33E1A" w:rsidRDefault="00204D6B">
            <w:r>
              <w:t xml:space="preserve">ШК расхождения (закрытие с </w:t>
            </w:r>
            <w:r>
              <w:t>недобором)</w:t>
            </w:r>
          </w:p>
        </w:tc>
        <w:tc>
          <w:tcPr>
            <w:tcW w:w="2381" w:type="dxa"/>
          </w:tcPr>
          <w:p w14:paraId="5E000420" w14:textId="77777777" w:rsidR="00D33E1A" w:rsidRDefault="00204D6B">
            <w:r>
              <w:t>100-1001</w:t>
            </w:r>
          </w:p>
        </w:tc>
        <w:tc>
          <w:tcPr>
            <w:tcW w:w="3969" w:type="dxa"/>
          </w:tcPr>
          <w:p w14:paraId="41AB3663" w14:textId="77777777" w:rsidR="00D33E1A" w:rsidRDefault="00204D6B">
            <w:r>
              <w:t>Приёмщик, когда накладную нельзя принять полностью</w:t>
            </w:r>
          </w:p>
        </w:tc>
      </w:tr>
      <w:tr w:rsidR="00D33E1A" w14:paraId="3E55F07D" w14:textId="77777777">
        <w:tc>
          <w:tcPr>
            <w:tcW w:w="680" w:type="dxa"/>
          </w:tcPr>
          <w:p w14:paraId="4FED101A" w14:textId="77777777" w:rsidR="00D33E1A" w:rsidRDefault="00204D6B">
            <w:r>
              <w:t>3</w:t>
            </w:r>
          </w:p>
        </w:tc>
        <w:tc>
          <w:tcPr>
            <w:tcW w:w="3175" w:type="dxa"/>
          </w:tcPr>
          <w:p w14:paraId="548FA131" w14:textId="77777777" w:rsidR="00D33E1A" w:rsidRDefault="00204D6B">
            <w:r>
              <w:t>ШК документа поступления</w:t>
            </w:r>
          </w:p>
        </w:tc>
        <w:tc>
          <w:tcPr>
            <w:tcW w:w="2381" w:type="dxa"/>
          </w:tcPr>
          <w:p w14:paraId="2527B649" w14:textId="77777777" w:rsidR="00D33E1A" w:rsidRDefault="00204D6B">
            <w:r>
              <w:t>10005343П / 10005343В</w:t>
            </w:r>
          </w:p>
        </w:tc>
        <w:tc>
          <w:tcPr>
            <w:tcW w:w="3969" w:type="dxa"/>
          </w:tcPr>
          <w:p w14:paraId="7F88CE0E" w14:textId="77777777" w:rsidR="00D33E1A" w:rsidRDefault="00204D6B">
            <w:r>
              <w:t>Приёмщик на ТСД для выбора поставки</w:t>
            </w:r>
          </w:p>
        </w:tc>
      </w:tr>
      <w:tr w:rsidR="00D33E1A" w14:paraId="2D6852AF" w14:textId="77777777">
        <w:tc>
          <w:tcPr>
            <w:tcW w:w="680" w:type="dxa"/>
          </w:tcPr>
          <w:p w14:paraId="01F7B991" w14:textId="77777777" w:rsidR="00D33E1A" w:rsidRDefault="00204D6B">
            <w:r>
              <w:t>4</w:t>
            </w:r>
          </w:p>
        </w:tc>
        <w:tc>
          <w:tcPr>
            <w:tcW w:w="3175" w:type="dxa"/>
          </w:tcPr>
          <w:p w14:paraId="17968E19" w14:textId="77777777" w:rsidR="00D33E1A" w:rsidRDefault="00204D6B">
            <w:r>
              <w:t>ШК LPN (паллета приёмки)</w:t>
            </w:r>
          </w:p>
        </w:tc>
        <w:tc>
          <w:tcPr>
            <w:tcW w:w="2381" w:type="dxa"/>
          </w:tcPr>
          <w:p w14:paraId="05D62530" w14:textId="77777777" w:rsidR="00D33E1A" w:rsidRDefault="00204D6B">
            <w:r>
              <w:t>MEZ000125</w:t>
            </w:r>
          </w:p>
        </w:tc>
        <w:tc>
          <w:tcPr>
            <w:tcW w:w="3969" w:type="dxa"/>
          </w:tcPr>
          <w:p w14:paraId="035D4D3A" w14:textId="77777777" w:rsidR="00D33E1A" w:rsidRDefault="00204D6B">
            <w:r>
              <w:t xml:space="preserve">Приёмщик: буквы — категория товара, цифры — </w:t>
            </w:r>
            <w:r>
              <w:t>порядковый номер печати LPN</w:t>
            </w:r>
          </w:p>
        </w:tc>
      </w:tr>
      <w:tr w:rsidR="00D33E1A" w14:paraId="2AE97A2F" w14:textId="77777777">
        <w:tc>
          <w:tcPr>
            <w:tcW w:w="680" w:type="dxa"/>
          </w:tcPr>
          <w:p w14:paraId="1638C849" w14:textId="77777777" w:rsidR="00D33E1A" w:rsidRDefault="00204D6B">
            <w:r>
              <w:t>5</w:t>
            </w:r>
          </w:p>
        </w:tc>
        <w:tc>
          <w:tcPr>
            <w:tcW w:w="3175" w:type="dxa"/>
          </w:tcPr>
          <w:p w14:paraId="1B6861A7" w14:textId="77777777" w:rsidR="00D33E1A" w:rsidRDefault="00204D6B">
            <w:r>
              <w:t>ШК кода отгрузки</w:t>
            </w:r>
          </w:p>
        </w:tc>
        <w:tc>
          <w:tcPr>
            <w:tcW w:w="2381" w:type="dxa"/>
          </w:tcPr>
          <w:p w14:paraId="0E7701F0" w14:textId="77777777" w:rsidR="00D33E1A" w:rsidRDefault="00204D6B">
            <w:r>
              <w:t>S-205107</w:t>
            </w:r>
          </w:p>
        </w:tc>
        <w:tc>
          <w:tcPr>
            <w:tcW w:w="3969" w:type="dxa"/>
          </w:tcPr>
          <w:p w14:paraId="0692057F" w14:textId="77777777" w:rsidR="00D33E1A" w:rsidRDefault="00204D6B">
            <w:r>
              <w:t>Кладовщик на ТСД при сортировке по отгрузке</w:t>
            </w:r>
          </w:p>
        </w:tc>
      </w:tr>
      <w:tr w:rsidR="00D33E1A" w14:paraId="784DE31B" w14:textId="77777777">
        <w:tc>
          <w:tcPr>
            <w:tcW w:w="680" w:type="dxa"/>
          </w:tcPr>
          <w:p w14:paraId="5A011485" w14:textId="77777777" w:rsidR="00D33E1A" w:rsidRDefault="00204D6B">
            <w:r>
              <w:t>6</w:t>
            </w:r>
          </w:p>
        </w:tc>
        <w:tc>
          <w:tcPr>
            <w:tcW w:w="3175" w:type="dxa"/>
          </w:tcPr>
          <w:p w14:paraId="767D1C0A" w14:textId="77777777" w:rsidR="00D33E1A" w:rsidRDefault="00204D6B">
            <w:r>
              <w:t>ШК SSCC паллеты</w:t>
            </w:r>
          </w:p>
        </w:tc>
        <w:tc>
          <w:tcPr>
            <w:tcW w:w="2381" w:type="dxa"/>
          </w:tcPr>
          <w:p w14:paraId="38A990C9" w14:textId="77777777" w:rsidR="00D33E1A" w:rsidRDefault="00204D6B">
            <w:r>
              <w:t>SSCC паллеты</w:t>
            </w:r>
          </w:p>
        </w:tc>
        <w:tc>
          <w:tcPr>
            <w:tcW w:w="3969" w:type="dxa"/>
          </w:tcPr>
          <w:p w14:paraId="5C245140" w14:textId="77777777" w:rsidR="00D33E1A" w:rsidRDefault="00204D6B">
            <w:r>
              <w:t>Кладовщик: состав паллеты, упаковочный и паллетный листы</w:t>
            </w:r>
          </w:p>
        </w:tc>
      </w:tr>
      <w:tr w:rsidR="00D33E1A" w14:paraId="2D3D473C" w14:textId="77777777">
        <w:tc>
          <w:tcPr>
            <w:tcW w:w="680" w:type="dxa"/>
          </w:tcPr>
          <w:p w14:paraId="5F0E815C" w14:textId="77777777" w:rsidR="00D33E1A" w:rsidRDefault="00204D6B">
            <w:r>
              <w:t>7</w:t>
            </w:r>
          </w:p>
        </w:tc>
        <w:tc>
          <w:tcPr>
            <w:tcW w:w="3175" w:type="dxa"/>
          </w:tcPr>
          <w:p w14:paraId="4A859EAE" w14:textId="77777777" w:rsidR="00D33E1A" w:rsidRDefault="00204D6B">
            <w:r>
              <w:t>ШК товара (EAN-13)</w:t>
            </w:r>
          </w:p>
        </w:tc>
        <w:tc>
          <w:tcPr>
            <w:tcW w:w="2381" w:type="dxa"/>
          </w:tcPr>
          <w:p w14:paraId="03256782" w14:textId="77777777" w:rsidR="00D33E1A" w:rsidRDefault="00204D6B">
            <w:r>
              <w:t>4600000000000</w:t>
            </w:r>
          </w:p>
        </w:tc>
        <w:tc>
          <w:tcPr>
            <w:tcW w:w="3969" w:type="dxa"/>
          </w:tcPr>
          <w:p w14:paraId="4D00A817" w14:textId="77777777" w:rsidR="00D33E1A" w:rsidRDefault="00204D6B">
            <w:r>
              <w:t>Кладовщик и водитель: отбор, п</w:t>
            </w:r>
            <w:r>
              <w:t>риёмка, размещение</w:t>
            </w:r>
          </w:p>
        </w:tc>
      </w:tr>
      <w:tr w:rsidR="00D33E1A" w14:paraId="3AC06E81" w14:textId="77777777">
        <w:tc>
          <w:tcPr>
            <w:tcW w:w="680" w:type="dxa"/>
          </w:tcPr>
          <w:p w14:paraId="22E2A137" w14:textId="77777777" w:rsidR="00D33E1A" w:rsidRDefault="00204D6B">
            <w:r>
              <w:t>8</w:t>
            </w:r>
          </w:p>
        </w:tc>
        <w:tc>
          <w:tcPr>
            <w:tcW w:w="3175" w:type="dxa"/>
          </w:tcPr>
          <w:p w14:paraId="6B4F7B57" w14:textId="77777777" w:rsidR="00D33E1A" w:rsidRDefault="00204D6B">
            <w:r>
              <w:t>ШК марки «Честный знак»</w:t>
            </w:r>
          </w:p>
        </w:tc>
        <w:tc>
          <w:tcPr>
            <w:tcW w:w="2381" w:type="dxa"/>
          </w:tcPr>
          <w:p w14:paraId="633BB9EE" w14:textId="77777777" w:rsidR="00D33E1A" w:rsidRDefault="00204D6B">
            <w:r>
              <w:t>код марки</w:t>
            </w:r>
          </w:p>
        </w:tc>
        <w:tc>
          <w:tcPr>
            <w:tcW w:w="3969" w:type="dxa"/>
          </w:tcPr>
          <w:p w14:paraId="0558CD16" w14:textId="77777777" w:rsidR="00D33E1A" w:rsidRDefault="00204D6B">
            <w:r>
              <w:t>Приёмщик и кладовщик: сверка с реестром марок</w:t>
            </w:r>
          </w:p>
        </w:tc>
      </w:tr>
      <w:tr w:rsidR="00D33E1A" w14:paraId="5675B969" w14:textId="77777777">
        <w:tc>
          <w:tcPr>
            <w:tcW w:w="680" w:type="dxa"/>
          </w:tcPr>
          <w:p w14:paraId="035C1678" w14:textId="77777777" w:rsidR="00D33E1A" w:rsidRDefault="00204D6B">
            <w:r>
              <w:t>9</w:t>
            </w:r>
          </w:p>
        </w:tc>
        <w:tc>
          <w:tcPr>
            <w:tcW w:w="3175" w:type="dxa"/>
          </w:tcPr>
          <w:p w14:paraId="7ED6B7A2" w14:textId="77777777" w:rsidR="00D33E1A" w:rsidRDefault="00204D6B">
            <w:r>
              <w:t>ШК ячейки</w:t>
            </w:r>
          </w:p>
        </w:tc>
        <w:tc>
          <w:tcPr>
            <w:tcW w:w="2381" w:type="dxa"/>
          </w:tcPr>
          <w:p w14:paraId="0E4FAAFB" w14:textId="77777777" w:rsidR="00D33E1A" w:rsidRDefault="00204D6B">
            <w:r>
              <w:t>A3-100-06-1</w:t>
            </w:r>
          </w:p>
        </w:tc>
        <w:tc>
          <w:tcPr>
            <w:tcW w:w="3969" w:type="dxa"/>
          </w:tcPr>
          <w:p w14:paraId="215F0CAB" w14:textId="77777777" w:rsidR="00D33E1A" w:rsidRDefault="00204D6B">
            <w:r>
              <w:t>Кладовщик: адресное хранение, маршрут отбора</w:t>
            </w:r>
          </w:p>
        </w:tc>
      </w:tr>
      <w:tr w:rsidR="00D33E1A" w14:paraId="14961E65" w14:textId="77777777">
        <w:tc>
          <w:tcPr>
            <w:tcW w:w="680" w:type="dxa"/>
          </w:tcPr>
          <w:p w14:paraId="7D56E14F" w14:textId="77777777" w:rsidR="00D33E1A" w:rsidRDefault="00204D6B">
            <w:r>
              <w:t>10</w:t>
            </w:r>
          </w:p>
        </w:tc>
        <w:tc>
          <w:tcPr>
            <w:tcW w:w="3175" w:type="dxa"/>
          </w:tcPr>
          <w:p w14:paraId="090E90AF" w14:textId="77777777" w:rsidR="00D33E1A" w:rsidRDefault="00204D6B">
            <w:r>
              <w:t>Личный ШК сотрудника</w:t>
            </w:r>
          </w:p>
        </w:tc>
        <w:tc>
          <w:tcPr>
            <w:tcW w:w="2381" w:type="dxa"/>
          </w:tcPr>
          <w:p w14:paraId="0ED13C27" w14:textId="77777777" w:rsidR="00D33E1A" w:rsidRDefault="00204D6B">
            <w:r>
              <w:t>персональный ШК</w:t>
            </w:r>
          </w:p>
        </w:tc>
        <w:tc>
          <w:tcPr>
            <w:tcW w:w="3969" w:type="dxa"/>
          </w:tcPr>
          <w:p w14:paraId="0BFD6EF3" w14:textId="77777777" w:rsidR="00D33E1A" w:rsidRDefault="00204D6B">
            <w:r>
              <w:t>Проходная и учёт выхода на смену</w:t>
            </w:r>
          </w:p>
        </w:tc>
      </w:tr>
    </w:tbl>
    <w:p w14:paraId="5E18D26B" w14:textId="77777777" w:rsidR="00000000" w:rsidRDefault="00204D6B"/>
    <w:sectPr w:rsidR="00000000"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445190" w14:textId="77777777" w:rsidR="009D703E" w:rsidRDefault="009D703E">
      <w:pPr>
        <w:spacing w:after="0" w:line="240" w:lineRule="auto"/>
      </w:pPr>
      <w:r>
        <w:separator/>
      </w:r>
    </w:p>
  </w:endnote>
  <w:endnote w:type="continuationSeparator" w:id="0">
    <w:p w14:paraId="1D2E88CE" w14:textId="77777777" w:rsidR="009D703E" w:rsidRDefault="009D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280AA" w14:textId="77777777" w:rsidR="009D703E" w:rsidRPr="0078239E" w:rsidRDefault="009D703E" w:rsidP="0078239E">
    <w:pPr>
      <w:pStyle w:val="a7"/>
      <w:jc w:val="center"/>
      <w:rPr>
        <w:sz w:val="16"/>
      </w:rPr>
    </w:pPr>
    <w:r>
      <w:rPr>
        <w:sz w:val="16"/>
      </w:rPr>
      <w:t>TL WMS | функциональная документация | 21.10.2026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B6C09" w14:textId="77777777" w:rsidR="009D703E" w:rsidRDefault="009D703E">
      <w:pPr>
        <w:spacing w:after="0" w:line="240" w:lineRule="auto"/>
      </w:pPr>
      <w:r>
        <w:separator/>
      </w:r>
    </w:p>
  </w:footnote>
  <w:footnote w:type="continuationSeparator" w:id="0">
    <w:p w14:paraId="3B3F37A3" w14:textId="77777777" w:rsidR="009D703E" w:rsidRDefault="009D7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88ABFE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6F90F55"/>
    <w:multiLevelType w:val="hybridMultilevel"/>
    <w:tmpl w:val="CF6AD2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24F6A90"/>
    <w:multiLevelType w:val="hybridMultilevel"/>
    <w:tmpl w:val="B4CCA8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6F754CD"/>
    <w:multiLevelType w:val="hybridMultilevel"/>
    <w:tmpl w:val="1C368D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77F6FF1"/>
    <w:multiLevelType w:val="hybridMultilevel"/>
    <w:tmpl w:val="A3FA4F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684E3F16"/>
    <w:multiLevelType w:val="hybridMultilevel"/>
    <w:tmpl w:val="F5D21E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68D5C77"/>
    <w:multiLevelType w:val="hybridMultilevel"/>
    <w:tmpl w:val="2DB60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11"/>
  </w:num>
  <w:num w:numId="12">
    <w:abstractNumId w:val="13"/>
  </w:num>
  <w:num w:numId="13">
    <w:abstractNumId w:val="14"/>
  </w:num>
  <w:num w:numId="14">
    <w:abstractNumId w:val="1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E8A"/>
    <w:rsid w:val="0006063C"/>
    <w:rsid w:val="000830DE"/>
    <w:rsid w:val="000869CF"/>
    <w:rsid w:val="00090747"/>
    <w:rsid w:val="000A12A7"/>
    <w:rsid w:val="000C7B5A"/>
    <w:rsid w:val="000E584E"/>
    <w:rsid w:val="00112AFF"/>
    <w:rsid w:val="00126CA3"/>
    <w:rsid w:val="0015074B"/>
    <w:rsid w:val="0019405A"/>
    <w:rsid w:val="001A5D53"/>
    <w:rsid w:val="001D5EF1"/>
    <w:rsid w:val="001D6D5D"/>
    <w:rsid w:val="001F0D5C"/>
    <w:rsid w:val="0020255D"/>
    <w:rsid w:val="00204D6B"/>
    <w:rsid w:val="00233F38"/>
    <w:rsid w:val="0029639D"/>
    <w:rsid w:val="002A453D"/>
    <w:rsid w:val="002B2E93"/>
    <w:rsid w:val="002E5BA1"/>
    <w:rsid w:val="0031208D"/>
    <w:rsid w:val="003269DB"/>
    <w:rsid w:val="00326F90"/>
    <w:rsid w:val="0035341B"/>
    <w:rsid w:val="00360206"/>
    <w:rsid w:val="00383D9B"/>
    <w:rsid w:val="003B2747"/>
    <w:rsid w:val="003D7713"/>
    <w:rsid w:val="003E6899"/>
    <w:rsid w:val="003F13E9"/>
    <w:rsid w:val="0041264C"/>
    <w:rsid w:val="004768E2"/>
    <w:rsid w:val="004A4697"/>
    <w:rsid w:val="004B5F71"/>
    <w:rsid w:val="004D68EC"/>
    <w:rsid w:val="004E0416"/>
    <w:rsid w:val="004E268D"/>
    <w:rsid w:val="005F21A0"/>
    <w:rsid w:val="00610135"/>
    <w:rsid w:val="0063285D"/>
    <w:rsid w:val="0068727E"/>
    <w:rsid w:val="00692CE0"/>
    <w:rsid w:val="006951FD"/>
    <w:rsid w:val="006B0D2F"/>
    <w:rsid w:val="006F0E56"/>
    <w:rsid w:val="007412D0"/>
    <w:rsid w:val="00750AF4"/>
    <w:rsid w:val="0078052C"/>
    <w:rsid w:val="0078239E"/>
    <w:rsid w:val="0078741D"/>
    <w:rsid w:val="007953B9"/>
    <w:rsid w:val="007A7F97"/>
    <w:rsid w:val="007C69DF"/>
    <w:rsid w:val="007D65E2"/>
    <w:rsid w:val="007F6D75"/>
    <w:rsid w:val="008519FD"/>
    <w:rsid w:val="00863141"/>
    <w:rsid w:val="008B17C2"/>
    <w:rsid w:val="008C32D2"/>
    <w:rsid w:val="008C397D"/>
    <w:rsid w:val="008E26F7"/>
    <w:rsid w:val="00944FB5"/>
    <w:rsid w:val="0095002F"/>
    <w:rsid w:val="00966EC4"/>
    <w:rsid w:val="009D703E"/>
    <w:rsid w:val="009F49CD"/>
    <w:rsid w:val="00A60F28"/>
    <w:rsid w:val="00A61138"/>
    <w:rsid w:val="00A656AA"/>
    <w:rsid w:val="00A90153"/>
    <w:rsid w:val="00AA1D8D"/>
    <w:rsid w:val="00AE215E"/>
    <w:rsid w:val="00B018CD"/>
    <w:rsid w:val="00B05976"/>
    <w:rsid w:val="00B47730"/>
    <w:rsid w:val="00B85CC6"/>
    <w:rsid w:val="00B871BE"/>
    <w:rsid w:val="00B912B5"/>
    <w:rsid w:val="00B91834"/>
    <w:rsid w:val="00BA4EAC"/>
    <w:rsid w:val="00BC46B8"/>
    <w:rsid w:val="00C16DD1"/>
    <w:rsid w:val="00C310CA"/>
    <w:rsid w:val="00C37A9C"/>
    <w:rsid w:val="00C43C31"/>
    <w:rsid w:val="00C91C76"/>
    <w:rsid w:val="00CB0664"/>
    <w:rsid w:val="00CD4844"/>
    <w:rsid w:val="00CD6C3A"/>
    <w:rsid w:val="00CE730F"/>
    <w:rsid w:val="00CF6A6F"/>
    <w:rsid w:val="00D04A9D"/>
    <w:rsid w:val="00D1764D"/>
    <w:rsid w:val="00D17E2B"/>
    <w:rsid w:val="00D2178F"/>
    <w:rsid w:val="00D33E1A"/>
    <w:rsid w:val="00D379C0"/>
    <w:rsid w:val="00D44F9F"/>
    <w:rsid w:val="00D502EA"/>
    <w:rsid w:val="00D5172E"/>
    <w:rsid w:val="00D8069A"/>
    <w:rsid w:val="00D87B73"/>
    <w:rsid w:val="00DB5B6F"/>
    <w:rsid w:val="00DC4391"/>
    <w:rsid w:val="00DE3B36"/>
    <w:rsid w:val="00E0626D"/>
    <w:rsid w:val="00E22E23"/>
    <w:rsid w:val="00E32809"/>
    <w:rsid w:val="00E37DC0"/>
    <w:rsid w:val="00E40D26"/>
    <w:rsid w:val="00E70BFC"/>
    <w:rsid w:val="00E810BA"/>
    <w:rsid w:val="00E866E7"/>
    <w:rsid w:val="00E94880"/>
    <w:rsid w:val="00EC31D4"/>
    <w:rsid w:val="00EC39DD"/>
    <w:rsid w:val="00ED2CA4"/>
    <w:rsid w:val="00EE7373"/>
    <w:rsid w:val="00F00F52"/>
    <w:rsid w:val="00F32BCE"/>
    <w:rsid w:val="00F575E4"/>
    <w:rsid w:val="00F72447"/>
    <w:rsid w:val="00F74F76"/>
    <w:rsid w:val="00F74FC4"/>
    <w:rsid w:val="00F83281"/>
    <w:rsid w:val="00F87952"/>
    <w:rsid w:val="00FC3558"/>
    <w:rsid w:val="00FC693F"/>
    <w:rsid w:val="00FE29F5"/>
    <w:rsid w:val="00FF7B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BFB1F3"/>
  <w14:defaultImageDpi w14:val="300"/>
  <w15:docId w15:val="{5B17FED5-1172-42C2-83DA-AC2390A4A1B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1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Заголовок Знак"/>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Подзаголовок Знак"/>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Основной текст Знак"/>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Текст макроса Знак"/>
    <w:basedOn w:val="a2"/>
    <w:link w:val="af4"/>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6">
    <w:name w:val="caption"/>
    <w:basedOn w:val="a1"/>
    <w:next w:val="a1"/>
    <w:uiPriority w:val="35"/>
    <w:semiHidden/>
    <w:unhideWhenUsed/>
    <w:qFormat/>
    <w:rsid w:val="00FC693F"/>
    <w:pPr>
      <w:spacing w:line="240" w:lineRule="auto"/>
    </w:pPr>
    <w:rPr>
      <w:b/>
      <w:bCs/>
      <w:color w:val="4F81BD" w:themeColor="accent1"/>
      <w:szCs w:val="18"/>
    </w:rPr>
  </w:style>
  <w:style w:type="character" w:styleId="af7">
    <w:name w:val="Strong"/>
    <w:basedOn w:val="a2"/>
    <w:uiPriority w:val="22"/>
    <w:qFormat/>
    <w:rsid w:val="00FC693F"/>
    <w:rPr>
      <w:b/>
      <w:bCs/>
    </w:rPr>
  </w:style>
  <w:style w:type="character" w:styleId="af8">
    <w:name w:val="Emphasis"/>
    <w:basedOn w:val="a2"/>
    <w:uiPriority w:val="20"/>
    <w:qFormat/>
    <w:rsid w:val="00FC693F"/>
    <w:rPr>
      <w:i/>
      <w:iCs/>
    </w:rPr>
  </w:style>
  <w:style w:type="paragraph" w:styleId="af9">
    <w:name w:val="Intense Quote"/>
    <w:basedOn w:val="a1"/>
    <w:next w:val="a1"/>
    <w:link w:val="afa"/>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a">
    <w:name w:val="Выделенная цитата Знак"/>
    <w:basedOn w:val="a2"/>
    <w:link w:val="af9"/>
    <w:uiPriority w:val="30"/>
    <w:rsid w:val="00FC693F"/>
    <w:rPr>
      <w:b/>
      <w:bCs/>
      <w:i/>
      <w:iCs/>
      <w:color w:val="4F81BD" w:themeColor="accent1"/>
    </w:rPr>
  </w:style>
  <w:style w:type="character" w:styleId="afb">
    <w:name w:val="Subtle Emphasis"/>
    <w:basedOn w:val="a2"/>
    <w:uiPriority w:val="19"/>
    <w:qFormat/>
    <w:rsid w:val="00FC693F"/>
    <w:rPr>
      <w:i/>
      <w:iCs/>
      <w:color w:val="808080" w:themeColor="text1" w:themeTint="7F"/>
    </w:rPr>
  </w:style>
  <w:style w:type="character" w:styleId="afc">
    <w:name w:val="Intense Emphasis"/>
    <w:basedOn w:val="a2"/>
    <w:uiPriority w:val="21"/>
    <w:qFormat/>
    <w:rsid w:val="00FC693F"/>
    <w:rPr>
      <w:b/>
      <w:bCs/>
      <w:i/>
      <w:iCs/>
      <w:color w:val="4F81BD" w:themeColor="accent1"/>
    </w:rPr>
  </w:style>
  <w:style w:type="character" w:styleId="afd">
    <w:name w:val="Subtle Reference"/>
    <w:basedOn w:val="a2"/>
    <w:uiPriority w:val="31"/>
    <w:qFormat/>
    <w:rsid w:val="00FC693F"/>
    <w:rPr>
      <w:smallCaps/>
      <w:color w:val="C0504D" w:themeColor="accent2"/>
      <w:u w:val="single"/>
    </w:rPr>
  </w:style>
  <w:style w:type="character" w:styleId="afe">
    <w:name w:val="Intense Reference"/>
    <w:basedOn w:val="a2"/>
    <w:uiPriority w:val="32"/>
    <w:qFormat/>
    <w:rsid w:val="00FC693F"/>
    <w:rPr>
      <w:b/>
      <w:bCs/>
      <w:smallCaps/>
      <w:color w:val="C0504D" w:themeColor="accent2"/>
      <w:spacing w:val="5"/>
      <w:u w:val="single"/>
    </w:rPr>
  </w:style>
  <w:style w:type="character" w:styleId="aff">
    <w:name w:val="Book Title"/>
    <w:basedOn w:val="a2"/>
    <w:uiPriority w:val="33"/>
    <w:qFormat/>
    <w:rsid w:val="00FC693F"/>
    <w:rPr>
      <w:b/>
      <w:bCs/>
      <w:smallCaps/>
      <w:spacing w:val="5"/>
    </w:rPr>
  </w:style>
  <w:style w:type="paragraph" w:styleId="aff0">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Без интервала Знак"/>
    <w:basedOn w:val="a2"/>
    <w:link w:val="a9"/>
    <w:uiPriority w:val="1"/>
    <w:rsid w:val="00E32809"/>
  </w:style>
  <w:style w:type="paragraph" w:styleId="14">
    <w:name w:val="toc 1"/>
    <w:basedOn w:val="a1"/>
    <w:next w:val="a1"/>
    <w:autoRedefine/>
    <w:uiPriority w:val="39"/>
    <w:unhideWhenUsed/>
    <w:rsid w:val="00B91834"/>
    <w:pPr>
      <w:spacing w:after="100"/>
    </w:pPr>
  </w:style>
  <w:style w:type="paragraph" w:styleId="2c">
    <w:name w:val="toc 2"/>
    <w:basedOn w:val="a1"/>
    <w:next w:val="a1"/>
    <w:autoRedefine/>
    <w:uiPriority w:val="39"/>
    <w:unhideWhenUsed/>
    <w:rsid w:val="00B91834"/>
    <w:pPr>
      <w:spacing w:after="100"/>
      <w:ind w:left="180"/>
    </w:pPr>
  </w:style>
  <w:style w:type="character" w:styleId="aff9">
    <w:name w:val="Hyperlink"/>
    <w:basedOn w:val="a2"/>
    <w:uiPriority w:val="99"/>
    <w:unhideWhenUsed/>
    <w:rsid w:val="00B91834"/>
    <w:rPr>
      <w:color w:val="0000FF" w:themeColor="hyperlink"/>
      <w:u w:val="single"/>
    </w:rPr>
  </w:style>
  <w:style w:type="paragraph" w:styleId="38">
    <w:name w:val="toc 3"/>
    <w:basedOn w:val="a1"/>
    <w:next w:val="a1"/>
    <w:autoRedefine/>
    <w:uiPriority w:val="39"/>
    <w:unhideWhenUsed/>
    <w:rsid w:val="00B91834"/>
    <w:pPr>
      <w:spacing w:after="100" w:line="259" w:lineRule="auto"/>
      <w:ind w:left="440"/>
    </w:pPr>
    <w:rPr>
      <w:rFonts w:asciiTheme="minorHAnsi" w:hAnsiTheme="minorHAnsi" w:cs="Times New Roman"/>
      <w:sz w:val="22"/>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Автор: Даниил Тимощенко</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82EC94-C1B3-466A-8763-61671EEEB0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9480</TotalTime>
  <Pages>37</Pages>
  <Words>13070</Words>
  <Characters>82700</Characters>
  <Application>Microsoft Office Word</Application>
  <DocSecurity>0</DocSecurity>
  <Lines>3328</Lines>
  <Paragraphs>2388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TL WMS</vt:lpstr>
      <vt:lpstr/>
    </vt:vector>
  </TitlesOfParts>
  <Manager/>
  <Company/>
  <LinksUpToDate>false</LinksUpToDate>
  <CharactersWithSpaces>93874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 WMS</dc:title>
  <dc:subject>Функциональная документация модулей, форм и взаимодействия</dc:subject>
  <dc:creator>Версия: 21.10.2026</dc:creator>
  <cp:keywords/>
  <dc:description>Версия от 21.10.2026</dc:description>
  <cp:lastModifiedBy>Даниил Тимощенко</cp:lastModifiedBy>
  <cp:revision>52</cp:revision>
  <dcterms:created xsi:type="dcterms:W3CDTF">2013-12-23T23:15:00Z</dcterms:created>
  <dcterms:modified xsi:type="dcterms:W3CDTF">2026-10-21T04:06:00Z</dcterms:modified>
  <cp:category>Функциональная документация</cp:category>
</cp:coreProperties>
</file>